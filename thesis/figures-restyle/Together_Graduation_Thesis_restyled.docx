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6" w:lineRule="exact" w:before="0" w:after="0"/>
        <w:ind w:left="0" w:right="0"/>
      </w:pPr>
    </w:p>
    <w:p>
      <w:pPr>
        <w:autoSpaceDN w:val="0"/>
        <w:autoSpaceDE w:val="0"/>
        <w:widowControl/>
        <w:spacing w:line="240" w:lineRule="auto" w:before="0" w:after="0"/>
        <w:ind w:left="2288" w:right="0" w:firstLine="0"/>
        <w:jc w:val="left"/>
      </w:pPr>
      <w:r>
        <w:drawing>
          <wp:inline xmlns:a="http://schemas.openxmlformats.org/drawingml/2006/main" xmlns:pic="http://schemas.openxmlformats.org/drawingml/2006/picture">
            <wp:extent cx="3303270" cy="1296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303270" cy="1296670"/>
                    </a:xfrm>
                    <a:prstGeom prst="rect"/>
                  </pic:spPr>
                </pic:pic>
              </a:graphicData>
            </a:graphic>
          </wp:inline>
        </w:drawing>
      </w:r>
    </w:p>
    <w:p>
      <w:pPr>
        <w:autoSpaceDN w:val="0"/>
        <w:autoSpaceDE w:val="0"/>
        <w:widowControl/>
        <w:spacing w:line="402" w:lineRule="exact" w:before="28" w:after="0"/>
        <w:ind w:left="2592" w:right="1872" w:firstLine="0"/>
        <w:jc w:val="center"/>
      </w:pPr>
      <w:r>
        <w:rPr>
          <w:rFonts w:ascii="Liberation Serif" w:hAnsi="Liberation Serif" w:eastAsia="Liberation Serif"/>
          <w:b/>
          <w:i w:val="0"/>
          <w:color w:val="11233A"/>
          <w:sz w:val="28"/>
        </w:rPr>
        <w:t xml:space="preserve">Future University in Egypt </w:t>
      </w:r>
      <w:r>
        <w:br/>
      </w:r>
      <w:r>
        <w:rPr>
          <w:rFonts w:ascii="Liberation Serif" w:hAnsi="Liberation Serif" w:eastAsia="Liberation Serif"/>
          <w:b/>
          <w:i w:val="0"/>
          <w:color w:val="11233A"/>
          <w:sz w:val="28"/>
        </w:rPr>
        <w:t>Faculty of Engineering and Technology</w:t>
      </w:r>
    </w:p>
    <w:p>
      <w:pPr>
        <w:autoSpaceDN w:val="0"/>
        <w:autoSpaceDE w:val="0"/>
        <w:widowControl/>
        <w:spacing w:line="240" w:lineRule="auto" w:before="638" w:after="0"/>
        <w:ind w:left="0" w:right="3584" w:firstLine="0"/>
        <w:jc w:val="right"/>
      </w:pPr>
      <w:r>
        <w:drawing>
          <wp:inline xmlns:a="http://schemas.openxmlformats.org/drawingml/2006/main" xmlns:pic="http://schemas.openxmlformats.org/drawingml/2006/picture">
            <wp:extent cx="944880" cy="9334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44880" cy="933450"/>
                    </a:xfrm>
                    <a:prstGeom prst="rect"/>
                  </pic:spPr>
                </pic:pic>
              </a:graphicData>
            </a:graphic>
          </wp:inline>
        </w:drawing>
      </w:r>
    </w:p>
    <w:p>
      <w:pPr>
        <w:autoSpaceDN w:val="0"/>
        <w:autoSpaceDE w:val="0"/>
        <w:widowControl/>
        <w:spacing w:line="454" w:lineRule="exact" w:before="564" w:after="0"/>
        <w:ind w:left="720" w:right="0" w:firstLine="0"/>
        <w:jc w:val="center"/>
      </w:pPr>
      <w:r>
        <w:rPr>
          <w:rFonts w:ascii="Liberation Serif" w:hAnsi="Liberation Serif" w:eastAsia="Liberation Serif"/>
          <w:b/>
          <w:i w:val="0"/>
          <w:color w:val="1F7576"/>
          <w:sz w:val="60"/>
        </w:rPr>
        <w:t xml:space="preserve">Together </w:t>
      </w:r>
      <w:r>
        <w:br/>
      </w:r>
      <w:r>
        <w:rPr>
          <w:rFonts w:ascii="Liberation Serif" w:hAnsi="Liberation Serif" w:eastAsia="Liberation Serif"/>
          <w:b/>
          <w:i w:val="0"/>
          <w:color w:val="11233A"/>
          <w:sz w:val="36"/>
        </w:rPr>
        <w:t>An AI-Based Sign-Language Translator (ASL &amp; ArSL)</w:t>
      </w:r>
    </w:p>
    <w:p>
      <w:pPr>
        <w:autoSpaceDN w:val="0"/>
        <w:autoSpaceDE w:val="0"/>
        <w:widowControl/>
        <w:spacing w:line="288" w:lineRule="exact" w:before="212" w:after="0"/>
        <w:ind w:left="0" w:right="2822" w:firstLine="0"/>
        <w:jc w:val="right"/>
      </w:pPr>
      <w:r>
        <w:rPr>
          <w:rFonts w:ascii="Liberation Serif" w:hAnsi="Liberation Serif" w:eastAsia="Liberation Serif"/>
          <w:b w:val="0"/>
          <w:i/>
          <w:color w:val="444444"/>
          <w:sz w:val="26"/>
        </w:rPr>
        <w:t>A Graduation Project Thesis</w:t>
      </w:r>
    </w:p>
    <w:p>
      <w:pPr>
        <w:autoSpaceDN w:val="0"/>
        <w:autoSpaceDE w:val="0"/>
        <w:widowControl/>
        <w:spacing w:line="356" w:lineRule="exact" w:before="292" w:after="164"/>
        <w:ind w:left="0" w:right="4130" w:firstLine="0"/>
        <w:jc w:val="right"/>
      </w:pPr>
      <w:r>
        <w:rPr>
          <w:rFonts w:ascii="Liberation Serif" w:hAnsi="Liberation Serif" w:eastAsia="Liberation Serif"/>
          <w:b/>
          <w:i w:val="0"/>
          <w:color w:val="11233A"/>
          <w:sz w:val="32"/>
        </w:rPr>
        <w:t>By</w:t>
      </w:r>
    </w:p>
    <w:tbl>
      <w:tblPr>
        <w:tblW w:type="auto" w:w="0"/>
        <w:tblLayout w:type="fixed"/>
        <w:tblLook w:firstColumn="1" w:firstRow="1" w:lastColumn="0" w:lastRow="0" w:noHBand="0" w:noVBand="1" w:val="04A0"/>
        <w:tblInd w:w="1952.0" w:type="dxa"/>
      </w:tblPr>
      <w:tblGrid>
        <w:gridCol w:w="4680"/>
        <w:gridCol w:w="4680"/>
      </w:tblGrid>
      <w:tr>
        <w:trPr>
          <w:trHeight w:hRule="exact" w:val="541"/>
        </w:trPr>
        <w:tc>
          <w:tcPr>
            <w:tcW w:type="dxa" w:w="4028"/>
            <w:tcBorders>
              <w:start w:sz="4.0" w:val="single" w:color="#BFBFBF"/>
              <w:end w:sz="4.0" w:val="single" w:color="#BFBFBF"/>
              <w:bottom w:sz="4.0" w:val="single" w:color="#BFBFBF"/>
            </w:tcBorders>
            <w:tcMar>
              <w:start w:w="0" w:type="dxa"/>
              <w:end w:w="0" w:type="dxa"/>
            </w:tcMar>
          </w:tcPr>
          <w:p>
            <w:pPr>
              <w:autoSpaceDN w:val="0"/>
              <w:autoSpaceDE w:val="0"/>
              <w:widowControl/>
              <w:spacing w:line="264" w:lineRule="exact" w:before="16" w:after="0"/>
              <w:ind w:left="106" w:right="0" w:firstLine="0"/>
              <w:jc w:val="left"/>
            </w:pPr>
            <w:r>
              <w:rPr>
                <w:rFonts w:ascii="Liberation Serif" w:hAnsi="Liberation Serif" w:eastAsia="Liberation Serif"/>
                <w:b/>
                <w:i w:val="0"/>
                <w:color w:val="000000"/>
                <w:sz w:val="24"/>
              </w:rPr>
              <w:t>Abdelfattah Moustafa</w:t>
            </w:r>
          </w:p>
        </w:tc>
        <w:tc>
          <w:tcPr>
            <w:tcW w:type="dxa" w:w="2148"/>
            <w:tcBorders>
              <w:start w:sz="4.0" w:val="single" w:color="#BFBFBF"/>
              <w:end w:sz="4.0" w:val="single" w:color="#BFBFBF"/>
              <w:bottom w:sz="4.0" w:val="single" w:color="#BFBFBF"/>
            </w:tcBorders>
            <w:tcMar>
              <w:start w:w="0" w:type="dxa"/>
              <w:end w:w="0" w:type="dxa"/>
            </w:tcMar>
          </w:tcPr>
          <w:p>
            <w:pPr>
              <w:autoSpaceDN w:val="0"/>
              <w:autoSpaceDE w:val="0"/>
              <w:widowControl/>
              <w:spacing w:line="264" w:lineRule="exact" w:before="16" w:after="0"/>
              <w:ind w:left="0" w:right="100" w:firstLine="0"/>
              <w:jc w:val="right"/>
            </w:pPr>
            <w:r>
              <w:rPr>
                <w:rFonts w:ascii="Liberation Serif" w:hAnsi="Liberation Serif" w:eastAsia="Liberation Serif"/>
                <w:b/>
                <w:i w:val="0"/>
                <w:color w:val="000000"/>
                <w:sz w:val="24"/>
              </w:rPr>
              <w:t>20225889</w:t>
            </w:r>
          </w:p>
        </w:tc>
      </w:tr>
      <w:tr>
        <w:trPr>
          <w:trHeight w:hRule="exact" w:val="544"/>
        </w:trPr>
        <w:tc>
          <w:tcPr>
            <w:tcW w:type="dxa" w:w="4028"/>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i w:val="0"/>
                <w:color w:val="000000"/>
                <w:sz w:val="24"/>
              </w:rPr>
              <w:t>Michael Abdallah</w:t>
            </w:r>
          </w:p>
        </w:tc>
        <w:tc>
          <w:tcPr>
            <w:tcW w:type="dxa" w:w="2148"/>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2" w:after="0"/>
              <w:ind w:left="0" w:right="100" w:firstLine="0"/>
              <w:jc w:val="right"/>
            </w:pPr>
            <w:r>
              <w:rPr>
                <w:rFonts w:ascii="Liberation Serif" w:hAnsi="Liberation Serif" w:eastAsia="Liberation Serif"/>
                <w:b/>
                <w:i w:val="0"/>
                <w:color w:val="000000"/>
                <w:sz w:val="24"/>
              </w:rPr>
              <w:t>20213601</w:t>
            </w:r>
          </w:p>
        </w:tc>
      </w:tr>
      <w:tr>
        <w:trPr>
          <w:trHeight w:hRule="exact" w:val="544"/>
        </w:trPr>
        <w:tc>
          <w:tcPr>
            <w:tcW w:type="dxa" w:w="402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i w:val="0"/>
                <w:color w:val="000000"/>
                <w:sz w:val="24"/>
              </w:rPr>
              <w:t>Ahmed Mohamed Nagib</w:t>
            </w:r>
          </w:p>
        </w:tc>
        <w:tc>
          <w:tcPr>
            <w:tcW w:type="dxa" w:w="214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12" w:after="0"/>
              <w:ind w:left="0" w:right="100" w:firstLine="0"/>
              <w:jc w:val="right"/>
            </w:pPr>
            <w:r>
              <w:rPr>
                <w:rFonts w:ascii="Liberation Serif" w:hAnsi="Liberation Serif" w:eastAsia="Liberation Serif"/>
                <w:b/>
                <w:i w:val="0"/>
                <w:color w:val="000000"/>
                <w:sz w:val="24"/>
              </w:rPr>
              <w:t>20170423</w:t>
            </w:r>
          </w:p>
        </w:tc>
      </w:tr>
      <w:tr>
        <w:trPr>
          <w:trHeight w:hRule="exact" w:val="542"/>
        </w:trPr>
        <w:tc>
          <w:tcPr>
            <w:tcW w:type="dxa" w:w="4028"/>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i w:val="0"/>
                <w:color w:val="000000"/>
                <w:sz w:val="24"/>
              </w:rPr>
              <w:t>Ahmed Ashraf Shawareb</w:t>
            </w:r>
          </w:p>
        </w:tc>
        <w:tc>
          <w:tcPr>
            <w:tcW w:type="dxa" w:w="2148"/>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0" w:right="100" w:firstLine="0"/>
              <w:jc w:val="right"/>
            </w:pPr>
            <w:r>
              <w:rPr>
                <w:rFonts w:ascii="Liberation Serif" w:hAnsi="Liberation Serif" w:eastAsia="Liberation Serif"/>
                <w:b/>
                <w:i w:val="0"/>
                <w:color w:val="000000"/>
                <w:sz w:val="24"/>
              </w:rPr>
              <w:t>20180097</w:t>
            </w:r>
          </w:p>
        </w:tc>
      </w:tr>
    </w:tbl>
    <w:p>
      <w:pPr>
        <w:autoSpaceDN w:val="0"/>
        <w:autoSpaceDE w:val="0"/>
        <w:widowControl/>
        <w:spacing w:line="316" w:lineRule="exact" w:before="498" w:after="0"/>
        <w:ind w:left="1152" w:right="432" w:firstLine="0"/>
        <w:jc w:val="center"/>
      </w:pPr>
      <w:r>
        <w:rPr>
          <w:rFonts w:ascii="Liberation Serif" w:hAnsi="Liberation Serif" w:eastAsia="Liberation Serif"/>
          <w:b w:val="0"/>
          <w:i w:val="0"/>
          <w:color w:val="11233A"/>
          <w:sz w:val="24"/>
        </w:rPr>
        <w:t xml:space="preserve">Submitted to the Department of Computers and Intelligent Systems Engineering </w:t>
      </w:r>
      <w:r>
        <w:rPr>
          <w:rFonts w:ascii="Liberation Serif" w:hAnsi="Liberation Serif" w:eastAsia="Liberation Serif"/>
          <w:b w:val="0"/>
          <w:i w:val="0"/>
          <w:color w:val="11233A"/>
          <w:sz w:val="24"/>
        </w:rPr>
        <w:t xml:space="preserve">in Partial Fulfilment of the Requirements for the Degree of </w:t>
      </w:r>
      <w:r>
        <w:br/>
      </w:r>
      <w:r>
        <w:rPr>
          <w:rFonts w:ascii="Liberation Serif" w:hAnsi="Liberation Serif" w:eastAsia="Liberation Serif"/>
          <w:b/>
          <w:i w:val="0"/>
          <w:color w:val="11233A"/>
          <w:sz w:val="24"/>
        </w:rPr>
        <w:t>Bachelor of Science in Computers and Intelligent Systems Engineering</w:t>
      </w:r>
    </w:p>
    <w:p>
      <w:pPr>
        <w:autoSpaceDN w:val="0"/>
        <w:tabs>
          <w:tab w:pos="470" w:val="left"/>
        </w:tabs>
        <w:autoSpaceDE w:val="0"/>
        <w:widowControl/>
        <w:spacing w:line="356" w:lineRule="exact" w:before="200" w:after="0"/>
        <w:ind w:left="362" w:right="6480" w:firstLine="0"/>
        <w:jc w:val="left"/>
      </w:pPr>
      <w:r>
        <w:rPr>
          <w:rFonts w:ascii="Liberation Serif" w:hAnsi="Liberation Serif" w:eastAsia="Liberation Serif"/>
          <w:b/>
          <w:i w:val="0"/>
          <w:color w:val="11233A"/>
          <w:sz w:val="24"/>
        </w:rPr>
        <w:t xml:space="preserve">Supervisor(s): </w:t>
      </w:r>
      <w:r>
        <w:br/>
      </w:r>
      <w:r>
        <w:tab/>
      </w:r>
      <w:r>
        <w:rPr>
          <w:rFonts w:ascii="Liberation Serif" w:hAnsi="Liberation Serif" w:eastAsia="Liberation Serif"/>
          <w:b w:val="0"/>
          <w:i w:val="0"/>
          <w:color w:val="000000"/>
          <w:sz w:val="24"/>
        </w:rPr>
        <w:t>Prof. Medhat Awadallah</w:t>
      </w:r>
    </w:p>
    <w:p>
      <w:pPr>
        <w:autoSpaceDN w:val="0"/>
        <w:autoSpaceDE w:val="0"/>
        <w:widowControl/>
        <w:spacing w:line="288" w:lineRule="exact" w:before="802" w:after="0"/>
        <w:ind w:left="0" w:right="3786" w:firstLine="0"/>
        <w:jc w:val="right"/>
      </w:pPr>
      <w:r>
        <w:rPr>
          <w:rFonts w:ascii="Liberation Serif" w:hAnsi="Liberation Serif" w:eastAsia="Liberation Serif"/>
          <w:b/>
          <w:i w:val="0"/>
          <w:color w:val="11233A"/>
          <w:sz w:val="26"/>
        </w:rPr>
        <w:t>July 2026</w:t>
      </w:r>
    </w:p>
    <w:p>
      <w:pPr>
        <w:sectPr>
          <w:pgSz w:w="12240" w:h="15840"/>
          <w:pgMar w:top="26" w:right="1440" w:bottom="120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Declaration</w:t>
      </w:r>
    </w:p>
    <w:p>
      <w:pPr>
        <w:autoSpaceDN w:val="0"/>
        <w:autoSpaceDE w:val="0"/>
        <w:widowControl/>
        <w:spacing w:line="414" w:lineRule="exact" w:before="274" w:after="796"/>
        <w:ind w:left="362" w:right="20" w:firstLine="0"/>
        <w:jc w:val="both"/>
      </w:pPr>
      <w:r>
        <w:rPr>
          <w:rFonts w:ascii="Liberation Serif" w:hAnsi="Liberation Serif" w:eastAsia="Liberation Serif"/>
          <w:b w:val="0"/>
          <w:i w:val="0"/>
          <w:color w:val="000000"/>
          <w:sz w:val="24"/>
        </w:rPr>
        <w:t xml:space="preserve">We confirm that this thesis, presented for the degree of Bachelor of Science in Computers and </w:t>
      </w:r>
      <w:r>
        <w:rPr>
          <w:rFonts w:ascii="Liberation Serif" w:hAnsi="Liberation Serif" w:eastAsia="Liberation Serif"/>
          <w:b w:val="0"/>
          <w:i w:val="0"/>
          <w:color w:val="000000"/>
          <w:sz w:val="24"/>
        </w:rPr>
        <w:t xml:space="preserve">Intelligent Systems Engineering, has been composed entirely by ourselves, has been solely the </w:t>
      </w:r>
      <w:r>
        <w:rPr>
          <w:rFonts w:ascii="Liberation Serif" w:hAnsi="Liberation Serif" w:eastAsia="Liberation Serif"/>
          <w:b w:val="0"/>
          <w:i w:val="0"/>
          <w:color w:val="000000"/>
          <w:sz w:val="24"/>
        </w:rPr>
        <w:t xml:space="preserve">result of our own work, and has not been submitted for any other degree or professional </w:t>
      </w:r>
      <w:r>
        <w:rPr>
          <w:rFonts w:ascii="Liberation Serif" w:hAnsi="Liberation Serif" w:eastAsia="Liberation Serif"/>
          <w:b w:val="0"/>
          <w:i w:val="0"/>
          <w:color w:val="000000"/>
          <w:sz w:val="24"/>
        </w:rPr>
        <w:t xml:space="preserve">qualification. Where the work of others has been used, it has been duly acknowledged and cited </w:t>
      </w:r>
      <w:r>
        <w:rPr>
          <w:rFonts w:ascii="Liberation Serif" w:hAnsi="Liberation Serif" w:eastAsia="Liberation Serif"/>
          <w:b w:val="0"/>
          <w:i w:val="0"/>
          <w:color w:val="000000"/>
          <w:sz w:val="24"/>
        </w:rPr>
        <w:t>in the text.</w:t>
      </w:r>
    </w:p>
    <w:tbl>
      <w:tblPr>
        <w:tblW w:type="auto" w:w="0"/>
        <w:tblLayout w:type="fixed"/>
        <w:tblLook w:firstColumn="1" w:firstRow="1" w:lastColumn="0" w:lastRow="0" w:noHBand="0" w:noVBand="1" w:val="04A0"/>
        <w:tblInd w:w="251.9999999999999" w:type="dxa"/>
      </w:tblPr>
      <w:tblGrid>
        <w:gridCol w:w="3268"/>
        <w:gridCol w:w="3268"/>
        <w:gridCol w:w="3268"/>
      </w:tblGrid>
      <w:tr>
        <w:trPr>
          <w:trHeight w:hRule="exact" w:val="540"/>
        </w:trPr>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i w:val="0"/>
                <w:color w:val="000000"/>
                <w:sz w:val="24"/>
              </w:rPr>
              <w:t>Author</w:t>
            </w:r>
          </w:p>
        </w:tc>
        <w:tc>
          <w:tcPr>
            <w:tcW w:type="dxa" w:w="2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4" w:right="0" w:firstLine="0"/>
              <w:jc w:val="left"/>
            </w:pPr>
            <w:r>
              <w:rPr>
                <w:rFonts w:ascii="Liberation Serif" w:hAnsi="Liberation Serif" w:eastAsia="Liberation Serif"/>
                <w:b/>
                <w:i w:val="0"/>
                <w:color w:val="000000"/>
                <w:sz w:val="24"/>
              </w:rPr>
              <w:t>Signature</w:t>
            </w:r>
          </w:p>
        </w:tc>
        <w:tc>
          <w:tcPr>
            <w:tcW w:type="dxa" w:w="18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4" w:right="0" w:firstLine="0"/>
              <w:jc w:val="left"/>
            </w:pPr>
            <w:r>
              <w:rPr>
                <w:rFonts w:ascii="Liberation Serif" w:hAnsi="Liberation Serif" w:eastAsia="Liberation Serif"/>
                <w:b/>
                <w:i w:val="0"/>
                <w:color w:val="000000"/>
                <w:sz w:val="24"/>
              </w:rPr>
              <w:t>Date</w:t>
            </w:r>
          </w:p>
        </w:tc>
      </w:tr>
      <w:tr>
        <w:trPr>
          <w:trHeight w:hRule="exact" w:val="546"/>
        </w:trPr>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Abdelfattah Moustafa (20225889)</w:t>
            </w:r>
          </w:p>
        </w:tc>
        <w:tc>
          <w:tcPr>
            <w:tcW w:type="dxa" w:w="2880"/>
            <w:tcBorders>
              <w:start w:sz="4.0" w:val="single" w:color="#000000"/>
              <w:top w:sz="4.0" w:val="single" w:color="#000000"/>
              <w:end w:sz="4.0" w:val="single" w:color="#000000"/>
              <w:bottom w:sz="4.0" w:val="single" w:color="#000000"/>
            </w:tcBorders>
            <w:tcMar>
              <w:start w:w="0" w:type="dxa"/>
              <w:end w:w="0" w:type="dxa"/>
            </w:tcMar>
          </w:tcPr>
          <w:p/>
        </w:tc>
        <w:tc>
          <w:tcPr>
            <w:tcW w:type="dxa" w:w="18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4" w:right="0" w:firstLine="0"/>
              <w:jc w:val="left"/>
            </w:pPr>
            <w:r>
              <w:rPr>
                <w:rFonts w:ascii="Liberation Serif" w:hAnsi="Liberation Serif" w:eastAsia="Liberation Serif"/>
                <w:b w:val="0"/>
                <w:i w:val="0"/>
                <w:color w:val="000000"/>
                <w:sz w:val="24"/>
              </w:rPr>
              <w:t>7-7-2026</w:t>
            </w:r>
          </w:p>
        </w:tc>
      </w:tr>
      <w:tr>
        <w:trPr>
          <w:trHeight w:hRule="exact" w:val="542"/>
        </w:trPr>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Michael Abdallah (20213601)</w:t>
            </w:r>
          </w:p>
        </w:tc>
        <w:tc>
          <w:tcPr>
            <w:tcW w:type="dxa" w:w="2880"/>
            <w:tcBorders>
              <w:start w:sz="4.0" w:val="single" w:color="#000000"/>
              <w:top w:sz="4.0" w:val="single" w:color="#000000"/>
              <w:end w:sz="4.0" w:val="single" w:color="#000000"/>
              <w:bottom w:sz="4.0" w:val="single" w:color="#000000"/>
            </w:tcBorders>
            <w:tcMar>
              <w:start w:w="0" w:type="dxa"/>
              <w:end w:w="0" w:type="dxa"/>
            </w:tcMar>
          </w:tcPr>
          <w:p/>
        </w:tc>
        <w:tc>
          <w:tcPr>
            <w:tcW w:type="dxa" w:w="18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4" w:right="0" w:firstLine="0"/>
              <w:jc w:val="left"/>
            </w:pPr>
            <w:r>
              <w:rPr>
                <w:rFonts w:ascii="Liberation Serif" w:hAnsi="Liberation Serif" w:eastAsia="Liberation Serif"/>
                <w:b w:val="0"/>
                <w:i w:val="0"/>
                <w:color w:val="000000"/>
                <w:sz w:val="24"/>
              </w:rPr>
              <w:t>7-7-2026</w:t>
            </w:r>
          </w:p>
        </w:tc>
      </w:tr>
      <w:tr>
        <w:trPr>
          <w:trHeight w:hRule="exact" w:val="542"/>
        </w:trPr>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Ahmed Mohamed Nagib (20170423)</w:t>
            </w:r>
          </w:p>
        </w:tc>
        <w:tc>
          <w:tcPr>
            <w:tcW w:type="dxa" w:w="2880"/>
            <w:tcBorders>
              <w:start w:sz="4.0" w:val="single" w:color="#000000"/>
              <w:top w:sz="4.0" w:val="single" w:color="#000000"/>
              <w:end w:sz="4.0" w:val="single" w:color="#000000"/>
              <w:bottom w:sz="4.0" w:val="single" w:color="#000000"/>
            </w:tcBorders>
            <w:tcMar>
              <w:start w:w="0" w:type="dxa"/>
              <w:end w:w="0" w:type="dxa"/>
            </w:tcMar>
          </w:tcPr>
          <w:p/>
        </w:tc>
        <w:tc>
          <w:tcPr>
            <w:tcW w:type="dxa" w:w="18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4" w:right="0" w:firstLine="0"/>
              <w:jc w:val="left"/>
            </w:pPr>
            <w:r>
              <w:rPr>
                <w:rFonts w:ascii="Liberation Serif" w:hAnsi="Liberation Serif" w:eastAsia="Liberation Serif"/>
                <w:b w:val="0"/>
                <w:i w:val="0"/>
                <w:color w:val="000000"/>
                <w:sz w:val="24"/>
              </w:rPr>
              <w:t>7-7-2026</w:t>
            </w:r>
          </w:p>
        </w:tc>
      </w:tr>
      <w:tr>
        <w:trPr>
          <w:trHeight w:hRule="exact" w:val="542"/>
        </w:trPr>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Ahmed Ashraf Shawareb (20180097)</w:t>
            </w:r>
          </w:p>
        </w:tc>
        <w:tc>
          <w:tcPr>
            <w:tcW w:type="dxa" w:w="2880"/>
            <w:tcBorders>
              <w:start w:sz="4.0" w:val="single" w:color="#000000"/>
              <w:top w:sz="4.0" w:val="single" w:color="#000000"/>
              <w:end w:sz="4.0" w:val="single" w:color="#000000"/>
              <w:bottom w:sz="4.0" w:val="single" w:color="#000000"/>
            </w:tcBorders>
            <w:tcMar>
              <w:start w:w="0" w:type="dxa"/>
              <w:end w:w="0" w:type="dxa"/>
            </w:tcMar>
          </w:tcPr>
          <w:p/>
        </w:tc>
        <w:tc>
          <w:tcPr>
            <w:tcW w:type="dxa" w:w="18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4" w:right="0" w:firstLine="0"/>
              <w:jc w:val="left"/>
            </w:pPr>
            <w:r>
              <w:rPr>
                <w:rFonts w:ascii="Liberation Serif" w:hAnsi="Liberation Serif" w:eastAsia="Liberation Serif"/>
                <w:b w:val="0"/>
                <w:i w:val="0"/>
                <w:color w:val="000000"/>
                <w:sz w:val="24"/>
              </w:rPr>
              <w:t>7-7-2026</w:t>
            </w:r>
          </w:p>
        </w:tc>
      </w:tr>
    </w:tbl>
    <w:p>
      <w:pPr>
        <w:autoSpaceDN w:val="0"/>
        <w:autoSpaceDE w:val="0"/>
        <w:widowControl/>
        <w:spacing w:line="266" w:lineRule="exact" w:before="6688" w:after="0"/>
        <w:ind w:left="0" w:right="4696" w:firstLine="0"/>
        <w:jc w:val="right"/>
      </w:pPr>
      <w:r>
        <w:rPr>
          <w:rFonts w:ascii="Liberation Serif" w:hAnsi="Liberation Serif" w:eastAsia="Liberation Serif"/>
          <w:b w:val="0"/>
          <w:i w:val="0"/>
          <w:color w:val="000000"/>
          <w:sz w:val="24"/>
        </w:rPr>
        <w:t>ii</w:t>
      </w:r>
    </w:p>
    <w:p>
      <w:pPr>
        <w:sectPr>
          <w:pgSz w:w="12240" w:h="15840"/>
          <w:pgMar w:top="910" w:right="996"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Abstract</w:t>
      </w:r>
    </w:p>
    <w:p>
      <w:pPr>
        <w:autoSpaceDN w:val="0"/>
        <w:autoSpaceDE w:val="0"/>
        <w:widowControl/>
        <w:spacing w:line="414" w:lineRule="exact" w:before="274" w:after="0"/>
        <w:ind w:left="362" w:right="0" w:firstLine="0"/>
        <w:jc w:val="left"/>
      </w:pPr>
      <w:r>
        <w:rPr>
          <w:rFonts w:ascii="Liberation Serif" w:hAnsi="Liberation Serif" w:eastAsia="Liberation Serif"/>
          <w:b w:val="0"/>
          <w:i w:val="0"/>
          <w:color w:val="000000"/>
          <w:sz w:val="24"/>
        </w:rPr>
        <w:t xml:space="preserve">Everyday communication remains a persistent barrier for deaf and hard-of-hearing individuals. </w:t>
      </w:r>
      <w:r>
        <w:rPr>
          <w:rFonts w:ascii="Liberation Serif" w:hAnsi="Liberation Serif" w:eastAsia="Liberation Serif"/>
          <w:b w:val="0"/>
          <w:i w:val="0"/>
          <w:color w:val="000000"/>
          <w:sz w:val="24"/>
        </w:rPr>
        <w:t>Current assistive tools usually fall short: they are often unidirectional, restricted to a single high-</w:t>
      </w:r>
      <w:r>
        <w:rPr>
          <w:rFonts w:ascii="Liberation Serif" w:hAnsi="Liberation Serif" w:eastAsia="Liberation Serif"/>
          <w:b w:val="0"/>
          <w:i w:val="0"/>
          <w:color w:val="000000"/>
          <w:sz w:val="24"/>
        </w:rPr>
        <w:t>resource sign language, or require specialized hardware.</w:t>
      </w:r>
    </w:p>
    <w:p>
      <w:pPr>
        <w:autoSpaceDN w:val="0"/>
        <w:autoSpaceDE w:val="0"/>
        <w:widowControl/>
        <w:spacing w:line="414" w:lineRule="exact" w:before="120" w:after="0"/>
        <w:ind w:left="362" w:right="0" w:firstLine="0"/>
        <w:jc w:val="left"/>
      </w:pPr>
      <w:r>
        <w:rPr>
          <w:rFonts w:ascii="Liberation Serif" w:hAnsi="Liberation Serif" w:eastAsia="Liberation Serif"/>
          <w:b w:val="0"/>
          <w:i w:val="0"/>
          <w:color w:val="000000"/>
          <w:sz w:val="24"/>
        </w:rPr>
        <w:t xml:space="preserve">To solve this, we created </w:t>
      </w:r>
      <w:r>
        <w:rPr>
          <w:rFonts w:ascii="Liberation Serif" w:hAnsi="Liberation Serif" w:eastAsia="Liberation Serif"/>
          <w:b/>
          <w:i w:val="0"/>
          <w:color w:val="000000"/>
          <w:sz w:val="24"/>
        </w:rPr>
        <w:t>Together</w:t>
      </w:r>
      <w:r>
        <w:rPr>
          <w:rFonts w:ascii="Liberation Serif" w:hAnsi="Liberation Serif" w:eastAsia="Liberation Serif"/>
          <w:b w:val="0"/>
          <w:i w:val="0"/>
          <w:color w:val="000000"/>
          <w:sz w:val="24"/>
        </w:rPr>
        <w:t xml:space="preserve">: a real-time, bidirectional sign-language translation system </w:t>
      </w:r>
      <w:r>
        <w:rPr>
          <w:rFonts w:ascii="Liberation Serif" w:hAnsi="Liberation Serif" w:eastAsia="Liberation Serif"/>
          <w:b w:val="0"/>
          <w:i w:val="0"/>
          <w:color w:val="000000"/>
          <w:sz w:val="24"/>
        </w:rPr>
        <w:t xml:space="preserve">operating entirely in a standard web browser. It supports American Sign Language (ASL) and </w:t>
      </w:r>
      <w:r>
        <w:rPr>
          <w:rFonts w:ascii="Liberation Serif" w:hAnsi="Liberation Serif" w:eastAsia="Liberation Serif"/>
          <w:b w:val="0"/>
          <w:i w:val="0"/>
          <w:color w:val="000000"/>
          <w:sz w:val="24"/>
        </w:rPr>
        <w:t xml:space="preserve">the comparatively low-resource Arabic/Egyptian Sign Language (ArSL). The system translates </w:t>
      </w:r>
      <w:r>
        <w:rPr>
          <w:rFonts w:ascii="Liberation Serif" w:hAnsi="Liberation Serif" w:eastAsia="Liberation Serif"/>
          <w:b w:val="0"/>
          <w:i w:val="0"/>
          <w:color w:val="000000"/>
          <w:sz w:val="24"/>
        </w:rPr>
        <w:t>signs into text and synthesized speech, and turns text or speech back into sign via a landmark-</w:t>
      </w:r>
      <w:r>
        <w:rPr>
          <w:rFonts w:ascii="Liberation Serif" w:hAnsi="Liberation Serif" w:eastAsia="Liberation Serif"/>
          <w:b w:val="0"/>
          <w:i w:val="0"/>
          <w:color w:val="000000"/>
          <w:sz w:val="24"/>
        </w:rPr>
        <w:t xml:space="preserve">driven avatar. It also features a live two-person meeting mode, mediating conversations between </w:t>
      </w:r>
      <w:r>
        <w:rPr>
          <w:rFonts w:ascii="Liberation Serif" w:hAnsi="Liberation Serif" w:eastAsia="Liberation Serif"/>
          <w:b w:val="0"/>
          <w:i w:val="0"/>
          <w:color w:val="000000"/>
          <w:sz w:val="24"/>
        </w:rPr>
        <w:t>a signer and speaker over WebRTC.</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Under the hood, the pipeline extracts pose, hand, and face landmarks in the browser using </w:t>
      </w:r>
      <w:r>
        <w:rPr>
          <w:rFonts w:ascii="Liberation Serif" w:hAnsi="Liberation Serif" w:eastAsia="Liberation Serif"/>
          <w:b w:val="0"/>
          <w:i w:val="0"/>
          <w:color w:val="000000"/>
          <w:sz w:val="24"/>
        </w:rPr>
        <w:t xml:space="preserve">MediaPipe Holistic. Server-side, isolated signs are classified by two models: a 250-class TFLite </w:t>
      </w:r>
      <w:r>
        <w:rPr>
          <w:rFonts w:ascii="Liberation Serif" w:hAnsi="Liberation Serif" w:eastAsia="Liberation Serif"/>
          <w:b w:val="0"/>
          <w:i w:val="0"/>
          <w:color w:val="000000"/>
          <w:sz w:val="24"/>
        </w:rPr>
        <w:t xml:space="preserve">network for ASL and a PyTorch CNN-GRU for the 20-class ArSL set. Recognized signs gather </w:t>
      </w:r>
      <w:r>
        <w:rPr>
          <w:rFonts w:ascii="Liberation Serif" w:hAnsi="Liberation Serif" w:eastAsia="Liberation Serif"/>
          <w:b w:val="0"/>
          <w:i w:val="0"/>
          <w:color w:val="000000"/>
          <w:sz w:val="24"/>
        </w:rPr>
        <w:t xml:space="preserve">in a voting buffer and are passed as "gloss" to a large language model (Gemini 3.5 Flash with an </w:t>
      </w:r>
      <w:r>
        <w:rPr>
          <w:rFonts w:ascii="Liberation Serif" w:hAnsi="Liberation Serif" w:eastAsia="Liberation Serif"/>
          <w:b w:val="0"/>
          <w:i w:val="0"/>
          <w:color w:val="000000"/>
          <w:sz w:val="24"/>
        </w:rPr>
        <w:t xml:space="preserve">offline Ollama fallback). This AI reconstructs grammatical sentences, bridging the structural gap </w:t>
      </w:r>
      <w:r>
        <w:rPr>
          <w:rFonts w:ascii="Liberation Serif" w:hAnsi="Liberation Serif" w:eastAsia="Liberation Serif"/>
          <w:b w:val="0"/>
          <w:i w:val="0"/>
          <w:color w:val="000000"/>
          <w:sz w:val="24"/>
        </w:rPr>
        <w:t>between spoken-language syntax and sign-language gloss.</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Evaluations confirmed the system's strength. On a within-dataset (70/15/15) split, recognition </w:t>
      </w:r>
      <w:r>
        <w:rPr>
          <w:rFonts w:ascii="Liberation Serif" w:hAnsi="Liberation Serif" w:eastAsia="Liberation Serif"/>
          <w:b w:val="0"/>
          <w:i w:val="0"/>
          <w:color w:val="000000"/>
          <w:sz w:val="24"/>
        </w:rPr>
        <w:t xml:space="preserve">models achieved </w:t>
      </w:r>
      <w:r>
        <w:rPr>
          <w:rFonts w:ascii="Liberation Serif" w:hAnsi="Liberation Serif" w:eastAsia="Liberation Serif"/>
          <w:b/>
          <w:i w:val="0"/>
          <w:color w:val="000000"/>
          <w:sz w:val="24"/>
        </w:rPr>
        <w:t>80%</w:t>
      </w:r>
      <w:r>
        <w:rPr>
          <w:rFonts w:ascii="Liberation Serif" w:hAnsi="Liberation Serif" w:eastAsia="Liberation Serif"/>
          <w:b w:val="0"/>
          <w:i w:val="0"/>
          <w:color w:val="000000"/>
          <w:sz w:val="24"/>
        </w:rPr>
        <w:t xml:space="preserve"> accuracy for ASL and </w:t>
      </w:r>
      <w:r>
        <w:rPr>
          <w:rFonts w:ascii="Liberation Serif" w:hAnsi="Liberation Serif" w:eastAsia="Liberation Serif"/>
          <w:b/>
          <w:i w:val="0"/>
          <w:color w:val="000000"/>
          <w:sz w:val="24"/>
        </w:rPr>
        <w:t>99.41%</w:t>
      </w:r>
      <w:r>
        <w:rPr>
          <w:rFonts w:ascii="Liberation Serif" w:hAnsi="Liberation Serif" w:eastAsia="Liberation Serif"/>
          <w:b w:val="0"/>
          <w:i w:val="0"/>
          <w:color w:val="000000"/>
          <w:sz w:val="24"/>
        </w:rPr>
        <w:t xml:space="preserve"> for ArSL. The ASL model also hit </w:t>
      </w:r>
      <w:r>
        <w:rPr>
          <w:rFonts w:ascii="Liberation Serif" w:hAnsi="Liberation Serif" w:eastAsia="Liberation Serif"/>
          <w:b/>
          <w:i w:val="0"/>
          <w:color w:val="000000"/>
          <w:sz w:val="24"/>
        </w:rPr>
        <w:t xml:space="preserve">62.4% </w:t>
      </w:r>
      <w:r>
        <w:rPr>
          <w:rFonts w:ascii="Liberation Serif" w:hAnsi="Liberation Serif" w:eastAsia="Liberation Serif"/>
          <w:b w:val="0"/>
          <w:i w:val="0"/>
          <w:color w:val="000000"/>
          <w:sz w:val="24"/>
        </w:rPr>
        <w:t xml:space="preserve">accuracy during evaluation on SignASL dataset, confirming generalization to unseen signers. </w:t>
      </w:r>
      <w:r>
        <w:rPr>
          <w:rFonts w:ascii="Liberation Serif" w:hAnsi="Liberation Serif" w:eastAsia="Liberation Serif"/>
          <w:b w:val="0"/>
          <w:i w:val="0"/>
          <w:color w:val="000000"/>
          <w:sz w:val="24"/>
        </w:rPr>
        <w:t xml:space="preserve">Also, ArSL hit 88% accuracy during signer-independent evaluation. Translation quality against </w:t>
      </w:r>
      <w:r>
        <w:rPr>
          <w:rFonts w:ascii="Liberation Serif" w:hAnsi="Liberation Serif" w:eastAsia="Liberation Serif"/>
          <w:b w:val="0"/>
          <w:i w:val="0"/>
          <w:color w:val="000000"/>
          <w:sz w:val="24"/>
        </w:rPr>
        <w:t xml:space="preserve">human references reached a BLEU-4 of </w:t>
      </w:r>
      <w:r>
        <w:rPr>
          <w:rFonts w:ascii="Liberation Serif" w:hAnsi="Liberation Serif" w:eastAsia="Liberation Serif"/>
          <w:b/>
          <w:i w:val="0"/>
          <w:color w:val="000000"/>
          <w:sz w:val="24"/>
        </w:rPr>
        <w:t>0.80</w:t>
      </w:r>
      <w:r>
        <w:rPr>
          <w:rFonts w:ascii="Liberation Serif" w:hAnsi="Liberation Serif" w:eastAsia="Liberation Serif"/>
          <w:b w:val="0"/>
          <w:i w:val="0"/>
          <w:color w:val="000000"/>
          <w:sz w:val="24"/>
        </w:rPr>
        <w:t xml:space="preserve"> and chrF of </w:t>
      </w:r>
      <w:r>
        <w:rPr>
          <w:rFonts w:ascii="Liberation Serif" w:hAnsi="Liberation Serif" w:eastAsia="Liberation Serif"/>
          <w:b/>
          <w:i w:val="0"/>
          <w:color w:val="000000"/>
          <w:sz w:val="24"/>
        </w:rPr>
        <w:t>0.91</w:t>
      </w:r>
      <w:r>
        <w:rPr>
          <w:rFonts w:ascii="Liberation Serif" w:hAnsi="Liberation Serif" w:eastAsia="Liberation Serif"/>
          <w:b w:val="0"/>
          <w:i w:val="0"/>
          <w:color w:val="000000"/>
          <w:sz w:val="24"/>
        </w:rPr>
        <w:t xml:space="preserve"> for ASL, and </w:t>
      </w:r>
      <w:r>
        <w:rPr>
          <w:rFonts w:ascii="Liberation Serif" w:hAnsi="Liberation Serif" w:eastAsia="Liberation Serif"/>
          <w:b/>
          <w:i w:val="0"/>
          <w:color w:val="000000"/>
          <w:sz w:val="24"/>
        </w:rPr>
        <w:t>0.42</w:t>
      </w:r>
      <w:r>
        <w:rPr>
          <w:rFonts w:ascii="Liberation Serif" w:hAnsi="Liberation Serif" w:eastAsia="Liberation Serif"/>
          <w:b w:val="0"/>
          <w:i w:val="0"/>
          <w:color w:val="000000"/>
          <w:sz w:val="24"/>
        </w:rPr>
        <w:t xml:space="preserve"> and </w:t>
      </w:r>
      <w:r>
        <w:rPr>
          <w:rFonts w:ascii="Liberation Serif" w:hAnsi="Liberation Serif" w:eastAsia="Liberation Serif"/>
          <w:b/>
          <w:i w:val="0"/>
          <w:color w:val="000000"/>
          <w:sz w:val="24"/>
        </w:rPr>
        <w:t>0.59</w:t>
      </w:r>
      <w:r>
        <w:rPr>
          <w:rFonts w:ascii="Liberation Serif" w:hAnsi="Liberation Serif" w:eastAsia="Liberation Serif"/>
          <w:b w:val="0"/>
          <w:i w:val="0"/>
          <w:color w:val="000000"/>
          <w:sz w:val="24"/>
        </w:rPr>
        <w:t xml:space="preserve"> for </w:t>
      </w:r>
      <w:r>
        <w:rPr>
          <w:rFonts w:ascii="Liberation Serif" w:hAnsi="Liberation Serif" w:eastAsia="Liberation Serif"/>
          <w:b w:val="0"/>
          <w:i w:val="0"/>
          <w:color w:val="000000"/>
          <w:sz w:val="24"/>
        </w:rPr>
        <w:t xml:space="preserve">ArSL, beating raw-gloss chrF baselines of </w:t>
      </w:r>
      <w:r>
        <w:rPr>
          <w:rFonts w:ascii="Liberation Serif" w:hAnsi="Liberation Serif" w:eastAsia="Liberation Serif"/>
          <w:b/>
          <w:i w:val="0"/>
          <w:color w:val="000000"/>
          <w:sz w:val="24"/>
        </w:rPr>
        <w:t>0.54</w:t>
      </w:r>
      <w:r>
        <w:rPr>
          <w:rFonts w:ascii="Liberation Serif" w:hAnsi="Liberation Serif" w:eastAsia="Liberation Serif"/>
          <w:b w:val="0"/>
          <w:i w:val="0"/>
          <w:color w:val="000000"/>
          <w:sz w:val="24"/>
        </w:rPr>
        <w:t xml:space="preserve"> and </w:t>
      </w:r>
      <w:r>
        <w:rPr>
          <w:rFonts w:ascii="Liberation Serif" w:hAnsi="Liberation Serif" w:eastAsia="Liberation Serif"/>
          <w:b/>
          <w:i w:val="0"/>
          <w:color w:val="000000"/>
          <w:sz w:val="24"/>
        </w:rPr>
        <w:t>0.34</w:t>
      </w:r>
      <w:r>
        <w:rPr>
          <w:rFonts w:ascii="Liberation Serif" w:hAnsi="Liberation Serif" w:eastAsia="Liberation Serif"/>
          <w:b w:val="0"/>
          <w:i w:val="0"/>
          <w:color w:val="000000"/>
          <w:sz w:val="24"/>
        </w:rPr>
        <w:t xml:space="preserve">. These word- and character-level </w:t>
      </w:r>
      <w:r>
        <w:rPr>
          <w:rFonts w:ascii="Liberation Serif" w:hAnsi="Liberation Serif" w:eastAsia="Liberation Serif"/>
          <w:b w:val="0"/>
          <w:i w:val="0"/>
          <w:color w:val="000000"/>
          <w:sz w:val="24"/>
        </w:rPr>
        <w:t xml:space="preserve">improvements prove the language model effectively supplies the grammatical structure raw gloss </w:t>
      </w:r>
      <w:r>
        <w:rPr>
          <w:rFonts w:ascii="Liberation Serif" w:hAnsi="Liberation Serif" w:eastAsia="Liberation Serif"/>
          <w:b w:val="0"/>
          <w:i w:val="0"/>
          <w:color w:val="000000"/>
          <w:sz w:val="24"/>
        </w:rPr>
        <w:t xml:space="preserve">lacks. Ultimately, gloss-mediated, LLM-assisted translation provides a viable, accessible path for </w:t>
      </w:r>
      <w:r>
        <w:rPr>
          <w:rFonts w:ascii="Liberation Serif" w:hAnsi="Liberation Serif" w:eastAsia="Liberation Serif"/>
          <w:b w:val="0"/>
          <w:i w:val="0"/>
          <w:color w:val="000000"/>
          <w:sz w:val="24"/>
        </w:rPr>
        <w:t>bidirectional communication, particularly for under-resourced sign languages.</w:t>
      </w:r>
    </w:p>
    <w:p>
      <w:pPr>
        <w:autoSpaceDN w:val="0"/>
        <w:autoSpaceDE w:val="0"/>
        <w:widowControl/>
        <w:spacing w:line="266" w:lineRule="exact" w:before="1978" w:after="0"/>
        <w:ind w:left="0" w:right="4662" w:firstLine="0"/>
        <w:jc w:val="right"/>
      </w:pPr>
      <w:r>
        <w:rPr>
          <w:rFonts w:ascii="Liberation Serif" w:hAnsi="Liberation Serif" w:eastAsia="Liberation Serif"/>
          <w:b w:val="0"/>
          <w:i w:val="0"/>
          <w:color w:val="000000"/>
          <w:sz w:val="24"/>
        </w:rPr>
        <w:t>iii</w:t>
      </w:r>
    </w:p>
    <w:p>
      <w:pPr>
        <w:sectPr>
          <w:pgSz w:w="12240" w:h="15840"/>
          <w:pgMar w:top="910" w:right="996"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Contents</w:t>
      </w:r>
    </w:p>
    <w:p>
      <w:pPr>
        <w:autoSpaceDN w:val="0"/>
        <w:autoSpaceDE w:val="0"/>
        <w:widowControl/>
        <w:spacing w:line="522" w:lineRule="exact" w:before="172" w:after="0"/>
        <w:ind w:left="288" w:right="20" w:firstLine="0"/>
        <w:jc w:val="right"/>
      </w:pPr>
      <w:r>
        <w:rPr>
          <w:rFonts w:ascii="Liberation Serif" w:hAnsi="Liberation Serif" w:eastAsia="Liberation Serif"/>
          <w:b w:val="0"/>
          <w:i w:val="0"/>
          <w:color w:val="000000"/>
          <w:sz w:val="24"/>
        </w:rPr>
        <w:t>Declaration......................................................................................................................................</w:t>
      </w:r>
      <w:r>
        <w:rPr>
          <w:rFonts w:ascii="Caladea" w:hAnsi="Caladea" w:eastAsia="Caladea"/>
          <w:b w:val="0"/>
          <w:i w:val="0"/>
          <w:color w:val="000000"/>
          <w:sz w:val="24"/>
        </w:rPr>
        <w:t xml:space="preserve">ii </w:t>
      </w:r>
      <w:r>
        <w:rPr>
          <w:rFonts w:ascii="Liberation Serif" w:hAnsi="Liberation Serif" w:eastAsia="Liberation Serif"/>
          <w:b w:val="0"/>
          <w:i w:val="0"/>
          <w:color w:val="000000"/>
          <w:sz w:val="24"/>
        </w:rPr>
        <w:t>Abstract..........................................................................................................................................</w:t>
      </w:r>
      <w:r>
        <w:rPr>
          <w:rFonts w:ascii="Caladea" w:hAnsi="Caladea" w:eastAsia="Caladea"/>
          <w:b w:val="0"/>
          <w:i w:val="0"/>
          <w:color w:val="000000"/>
          <w:sz w:val="24"/>
        </w:rPr>
        <w:t xml:space="preserve">iii </w:t>
      </w:r>
      <w:r>
        <w:rPr>
          <w:rFonts w:ascii="Liberation Serif" w:hAnsi="Liberation Serif" w:eastAsia="Liberation Serif"/>
          <w:b w:val="0"/>
          <w:i w:val="0"/>
          <w:color w:val="000000"/>
          <w:sz w:val="24"/>
        </w:rPr>
        <w:t>Contents..........................................................................................................................................</w:t>
      </w:r>
      <w:r>
        <w:rPr>
          <w:rFonts w:ascii="Caladea" w:hAnsi="Caladea" w:eastAsia="Caladea"/>
          <w:b w:val="0"/>
          <w:i w:val="0"/>
          <w:color w:val="000000"/>
          <w:sz w:val="24"/>
        </w:rPr>
        <w:t xml:space="preserve"> iv </w:t>
      </w:r>
      <w:r>
        <w:rPr>
          <w:rFonts w:ascii="Liberation Serif" w:hAnsi="Liberation Serif" w:eastAsia="Liberation Serif"/>
          <w:b w:val="0"/>
          <w:i w:val="0"/>
          <w:color w:val="000000"/>
          <w:sz w:val="24"/>
        </w:rPr>
        <w:t>List of Figures..............................................................................................................................</w:t>
      </w:r>
      <w:r>
        <w:rPr>
          <w:rFonts w:ascii="Caladea" w:hAnsi="Caladea" w:eastAsia="Caladea"/>
          <w:b w:val="0"/>
          <w:i w:val="0"/>
          <w:color w:val="000000"/>
          <w:sz w:val="24"/>
        </w:rPr>
        <w:t xml:space="preserve">viii </w:t>
      </w:r>
      <w:r>
        <w:rPr>
          <w:rFonts w:ascii="Liberation Serif" w:hAnsi="Liberation Serif" w:eastAsia="Liberation Serif"/>
          <w:b w:val="0"/>
          <w:i w:val="0"/>
          <w:color w:val="000000"/>
          <w:sz w:val="24"/>
        </w:rPr>
        <w:t>List of Tables...................................................................................................................................</w:t>
      </w:r>
      <w:r>
        <w:rPr>
          <w:rFonts w:ascii="Caladea" w:hAnsi="Caladea" w:eastAsia="Caladea"/>
          <w:b w:val="0"/>
          <w:i w:val="0"/>
          <w:color w:val="000000"/>
          <w:sz w:val="24"/>
        </w:rPr>
        <w:t xml:space="preserve"> x </w:t>
      </w:r>
      <w:r>
        <w:rPr>
          <w:rFonts w:ascii="Liberation Serif" w:hAnsi="Liberation Serif" w:eastAsia="Liberation Serif"/>
          <w:b w:val="0"/>
          <w:i w:val="0"/>
          <w:color w:val="000000"/>
          <w:sz w:val="24"/>
        </w:rPr>
        <w:t>List of Acronyms............................................................................................................................</w:t>
      </w:r>
      <w:r>
        <w:rPr>
          <w:rFonts w:ascii="Caladea" w:hAnsi="Caladea" w:eastAsia="Caladea"/>
          <w:b w:val="0"/>
          <w:i w:val="0"/>
          <w:color w:val="000000"/>
          <w:sz w:val="24"/>
        </w:rPr>
        <w:t xml:space="preserve"> xi </w:t>
      </w:r>
      <w:r>
        <w:rPr>
          <w:rFonts w:ascii="Liberation Serif" w:hAnsi="Liberation Serif" w:eastAsia="Liberation Serif"/>
          <w:b w:val="0"/>
          <w:i w:val="0"/>
          <w:color w:val="000000"/>
          <w:sz w:val="24"/>
        </w:rPr>
        <w:t>List of Symbols.............................................................................................................................</w:t>
      </w:r>
      <w:r>
        <w:rPr>
          <w:rFonts w:ascii="Caladea" w:hAnsi="Caladea" w:eastAsia="Caladea"/>
          <w:b w:val="0"/>
          <w:i w:val="0"/>
          <w:color w:val="000000"/>
          <w:sz w:val="24"/>
        </w:rPr>
        <w:t xml:space="preserve">xiii </w:t>
      </w:r>
      <w:r>
        <w:rPr>
          <w:rFonts w:ascii="Liberation Serif" w:hAnsi="Liberation Serif" w:eastAsia="Liberation Serif"/>
          <w:b w:val="0"/>
          <w:i w:val="0"/>
          <w:color w:val="000000"/>
          <w:sz w:val="24"/>
        </w:rPr>
        <w:t>Chapter 1: Introduction....................................................................................................................</w:t>
      </w:r>
      <w:r>
        <w:rPr>
          <w:rFonts w:ascii="Caladea" w:hAnsi="Caladea" w:eastAsia="Caladea"/>
          <w:b w:val="0"/>
          <w:i w:val="0"/>
          <w:color w:val="000000"/>
          <w:sz w:val="24"/>
        </w:rPr>
        <w:t xml:space="preserve">1 </w:t>
      </w:r>
      <w:r>
        <w:rPr>
          <w:rFonts w:ascii="Liberation Serif" w:hAnsi="Liberation Serif" w:eastAsia="Liberation Serif"/>
          <w:b w:val="0"/>
          <w:i w:val="0"/>
          <w:color w:val="000000"/>
          <w:sz w:val="24"/>
        </w:rPr>
        <w:t>1.1 Motivation.............................................................................................................................</w:t>
      </w:r>
      <w:r>
        <w:rPr>
          <w:rFonts w:ascii="Caladea" w:hAnsi="Caladea" w:eastAsia="Caladea"/>
          <w:b w:val="0"/>
          <w:i w:val="0"/>
          <w:color w:val="000000"/>
          <w:sz w:val="24"/>
        </w:rPr>
        <w:t xml:space="preserve">2 </w:t>
      </w:r>
      <w:r>
        <w:rPr>
          <w:rFonts w:ascii="Liberation Serif" w:hAnsi="Liberation Serif" w:eastAsia="Liberation Serif"/>
          <w:b w:val="0"/>
          <w:i w:val="0"/>
          <w:color w:val="000000"/>
          <w:sz w:val="24"/>
        </w:rPr>
        <w:t>1.2 Aims and Objectives..............................................................................................................</w:t>
      </w:r>
      <w:r>
        <w:rPr>
          <w:rFonts w:ascii="Caladea" w:hAnsi="Caladea" w:eastAsia="Caladea"/>
          <w:b w:val="0"/>
          <w:i w:val="0"/>
          <w:color w:val="000000"/>
          <w:sz w:val="24"/>
        </w:rPr>
        <w:t xml:space="preserve">2 </w:t>
      </w:r>
      <w:r>
        <w:rPr>
          <w:rFonts w:ascii="Liberation Serif" w:hAnsi="Liberation Serif" w:eastAsia="Liberation Serif"/>
          <w:b w:val="0"/>
          <w:i w:val="0"/>
          <w:color w:val="000000"/>
          <w:sz w:val="24"/>
        </w:rPr>
        <w:t>1.3 Proposed Approach...............................................................................................................</w:t>
      </w:r>
      <w:r>
        <w:rPr>
          <w:rFonts w:ascii="Caladea" w:hAnsi="Caladea" w:eastAsia="Caladea"/>
          <w:b w:val="0"/>
          <w:i w:val="0"/>
          <w:color w:val="000000"/>
          <w:sz w:val="24"/>
        </w:rPr>
        <w:t xml:space="preserve">4 </w:t>
      </w:r>
      <w:r>
        <w:rPr>
          <w:rFonts w:ascii="Liberation Serif" w:hAnsi="Liberation Serif" w:eastAsia="Liberation Serif"/>
          <w:b w:val="0"/>
          <w:i w:val="0"/>
          <w:color w:val="000000"/>
          <w:sz w:val="24"/>
        </w:rPr>
        <w:t>1.4 Thesis Organization...............................................................................................................</w:t>
      </w:r>
      <w:r>
        <w:rPr>
          <w:rFonts w:ascii="Caladea" w:hAnsi="Caladea" w:eastAsia="Caladea"/>
          <w:b w:val="0"/>
          <w:i w:val="0"/>
          <w:color w:val="000000"/>
          <w:sz w:val="24"/>
        </w:rPr>
        <w:t xml:space="preserve">6 </w:t>
      </w:r>
      <w:r>
        <w:rPr>
          <w:rFonts w:ascii="Liberation Serif" w:hAnsi="Liberation Serif" w:eastAsia="Liberation Serif"/>
          <w:b w:val="0"/>
          <w:i w:val="0"/>
          <w:color w:val="000000"/>
          <w:sz w:val="24"/>
        </w:rPr>
        <w:t>Chapter 2: Review of Literature......................................................................................................</w:t>
      </w:r>
      <w:r>
        <w:rPr>
          <w:rFonts w:ascii="Caladea" w:hAnsi="Caladea" w:eastAsia="Caladea"/>
          <w:b w:val="0"/>
          <w:i w:val="0"/>
          <w:color w:val="000000"/>
          <w:sz w:val="24"/>
        </w:rPr>
        <w:t xml:space="preserve">7 </w:t>
      </w:r>
      <w:r>
        <w:rPr>
          <w:rFonts w:ascii="Liberation Serif" w:hAnsi="Liberation Serif" w:eastAsia="Liberation Serif"/>
          <w:b w:val="0"/>
          <w:i w:val="0"/>
          <w:color w:val="000000"/>
          <w:sz w:val="24"/>
        </w:rPr>
        <w:t>2.1 Technical Background...........................................................................................................</w:t>
      </w:r>
      <w:r>
        <w:rPr>
          <w:rFonts w:ascii="Caladea" w:hAnsi="Caladea" w:eastAsia="Caladea"/>
          <w:b w:val="0"/>
          <w:i w:val="0"/>
          <w:color w:val="000000"/>
          <w:sz w:val="24"/>
        </w:rPr>
        <w:t xml:space="preserve">7 </w:t>
      </w:r>
      <w:r>
        <w:rPr>
          <w:rFonts w:ascii="Liberation Serif" w:hAnsi="Liberation Serif" w:eastAsia="Liberation Serif"/>
          <w:b w:val="0"/>
          <w:i w:val="0"/>
          <w:color w:val="000000"/>
          <w:sz w:val="24"/>
        </w:rPr>
        <w:t>2.2. Existing Applications and Systems......................................................................................</w:t>
      </w:r>
      <w:r>
        <w:rPr>
          <w:rFonts w:ascii="Caladea" w:hAnsi="Caladea" w:eastAsia="Caladea"/>
          <w:b w:val="0"/>
          <w:i w:val="0"/>
          <w:color w:val="000000"/>
          <w:sz w:val="24"/>
        </w:rPr>
        <w:t xml:space="preserve">8 </w:t>
      </w:r>
      <w:r>
        <w:rPr>
          <w:rFonts w:ascii="Liberation Serif" w:hAnsi="Liberation Serif" w:eastAsia="Liberation Serif"/>
          <w:b w:val="0"/>
          <w:i w:val="0"/>
          <w:color w:val="000000"/>
          <w:sz w:val="24"/>
        </w:rPr>
        <w:t>2.2.1 SignAll............................................................................................................................</w:t>
      </w:r>
      <w:r>
        <w:rPr>
          <w:rFonts w:ascii="Caladea" w:hAnsi="Caladea" w:eastAsia="Caladea"/>
          <w:b w:val="0"/>
          <w:i w:val="0"/>
          <w:color w:val="000000"/>
          <w:sz w:val="24"/>
        </w:rPr>
        <w:t xml:space="preserve">8 </w:t>
      </w:r>
      <w:r>
        <w:rPr>
          <w:rFonts w:ascii="Liberation Serif" w:hAnsi="Liberation Serif" w:eastAsia="Liberation Serif"/>
          <w:b w:val="0"/>
          <w:i w:val="0"/>
          <w:color w:val="000000"/>
          <w:sz w:val="24"/>
        </w:rPr>
        <w:t>2.2.2 Hand Talk.......................................................................................................................</w:t>
      </w:r>
      <w:r>
        <w:rPr>
          <w:rFonts w:ascii="Caladea" w:hAnsi="Caladea" w:eastAsia="Caladea"/>
          <w:b w:val="0"/>
          <w:i w:val="0"/>
          <w:color w:val="000000"/>
          <w:sz w:val="24"/>
        </w:rPr>
        <w:t xml:space="preserve"> 9 </w:t>
      </w:r>
      <w:r>
        <w:rPr>
          <w:rFonts w:ascii="Liberation Serif" w:hAnsi="Liberation Serif" w:eastAsia="Liberation Serif"/>
          <w:b w:val="0"/>
          <w:i w:val="0"/>
          <w:color w:val="000000"/>
          <w:sz w:val="24"/>
        </w:rPr>
        <w:t>2.2.3 SLAIT.............................................................................................................................</w:t>
      </w:r>
      <w:r>
        <w:rPr>
          <w:rFonts w:ascii="Caladea" w:hAnsi="Caladea" w:eastAsia="Caladea"/>
          <w:b w:val="0"/>
          <w:i w:val="0"/>
          <w:color w:val="000000"/>
          <w:sz w:val="24"/>
        </w:rPr>
        <w:t xml:space="preserve">9 </w:t>
      </w:r>
      <w:r>
        <w:rPr>
          <w:rFonts w:ascii="Liberation Serif" w:hAnsi="Liberation Serif" w:eastAsia="Liberation Serif"/>
          <w:b w:val="0"/>
          <w:i w:val="0"/>
          <w:color w:val="000000"/>
          <w:sz w:val="24"/>
        </w:rPr>
        <w:t>2.2.4 KinTrans.......................................................................................................................</w:t>
      </w:r>
      <w:r>
        <w:rPr>
          <w:rFonts w:ascii="Caladea" w:hAnsi="Caladea" w:eastAsia="Caladea"/>
          <w:b w:val="0"/>
          <w:i w:val="0"/>
          <w:color w:val="000000"/>
          <w:sz w:val="24"/>
        </w:rPr>
        <w:t xml:space="preserve">10 </w:t>
      </w:r>
      <w:r>
        <w:rPr>
          <w:rFonts w:ascii="Liberation Serif" w:hAnsi="Liberation Serif" w:eastAsia="Liberation Serif"/>
          <w:b w:val="0"/>
          <w:i w:val="0"/>
          <w:color w:val="000000"/>
          <w:sz w:val="24"/>
        </w:rPr>
        <w:t>2.2.5 Signapse.......................................................................................................................</w:t>
      </w:r>
      <w:r>
        <w:rPr>
          <w:rFonts w:ascii="Caladea" w:hAnsi="Caladea" w:eastAsia="Caladea"/>
          <w:b w:val="0"/>
          <w:i w:val="0"/>
          <w:color w:val="000000"/>
          <w:sz w:val="24"/>
        </w:rPr>
        <w:t xml:space="preserve">10 </w:t>
      </w:r>
      <w:r>
        <w:rPr>
          <w:rFonts w:ascii="Liberation Serif" w:hAnsi="Liberation Serif" w:eastAsia="Liberation Serif"/>
          <w:b w:val="0"/>
          <w:i w:val="0"/>
          <w:color w:val="000000"/>
          <w:sz w:val="24"/>
        </w:rPr>
        <w:t>2.3 Comparison with Together..................................................................................................</w:t>
      </w:r>
      <w:r>
        <w:rPr>
          <w:rFonts w:ascii="Caladea" w:hAnsi="Caladea" w:eastAsia="Caladea"/>
          <w:b w:val="0"/>
          <w:i w:val="0"/>
          <w:color w:val="000000"/>
          <w:sz w:val="24"/>
        </w:rPr>
        <w:t xml:space="preserve">11 </w:t>
      </w:r>
      <w:r>
        <w:rPr>
          <w:rFonts w:ascii="Liberation Serif" w:hAnsi="Liberation Serif" w:eastAsia="Liberation Serif"/>
          <w:b w:val="0"/>
          <w:i w:val="0"/>
          <w:color w:val="000000"/>
          <w:sz w:val="24"/>
        </w:rPr>
        <w:t>2.4 Comparative Analysis.........................................................................................................</w:t>
      </w:r>
      <w:r>
        <w:rPr>
          <w:rFonts w:ascii="Caladea" w:hAnsi="Caladea" w:eastAsia="Caladea"/>
          <w:b w:val="0"/>
          <w:i w:val="0"/>
          <w:color w:val="000000"/>
          <w:sz w:val="24"/>
        </w:rPr>
        <w:t>12</w:t>
      </w:r>
    </w:p>
    <w:p>
      <w:pPr>
        <w:autoSpaceDN w:val="0"/>
        <w:autoSpaceDE w:val="0"/>
        <w:widowControl/>
        <w:spacing w:line="266" w:lineRule="exact" w:before="912" w:after="0"/>
        <w:ind w:left="0" w:right="4596" w:firstLine="0"/>
        <w:jc w:val="right"/>
      </w:pPr>
      <w:r>
        <w:rPr>
          <w:rFonts w:ascii="Liberation Serif" w:hAnsi="Liberation Serif" w:eastAsia="Liberation Serif"/>
          <w:b w:val="0"/>
          <w:i w:val="0"/>
          <w:color w:val="000000"/>
          <w:sz w:val="24"/>
        </w:rPr>
        <w:t>iv</w:t>
      </w:r>
    </w:p>
    <w:p>
      <w:pPr>
        <w:sectPr>
          <w:pgSz w:w="12240" w:h="15840"/>
          <w:pgMar w:top="910" w:right="1068"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510" w:lineRule="exact" w:before="0" w:after="0"/>
        <w:ind w:left="288" w:right="20" w:firstLine="0"/>
        <w:jc w:val="right"/>
      </w:pPr>
      <w:r>
        <w:rPr>
          <w:rFonts w:ascii="Liberation Serif" w:hAnsi="Liberation Serif" w:eastAsia="Liberation Serif"/>
          <w:b w:val="0"/>
          <w:i w:val="0"/>
          <w:color w:val="000000"/>
          <w:sz w:val="24"/>
        </w:rPr>
        <w:t>Chapter 3: System Analysis and Design.......................................................................................</w:t>
      </w:r>
      <w:r>
        <w:rPr>
          <w:rFonts w:ascii="Caladea" w:hAnsi="Caladea" w:eastAsia="Caladea"/>
          <w:b w:val="0"/>
          <w:i w:val="0"/>
          <w:color w:val="000000"/>
          <w:sz w:val="24"/>
        </w:rPr>
        <w:t xml:space="preserve">13 </w:t>
      </w:r>
      <w:r>
        <w:rPr>
          <w:rFonts w:ascii="Liberation Serif" w:hAnsi="Liberation Serif" w:eastAsia="Liberation Serif"/>
          <w:b w:val="0"/>
          <w:i w:val="0"/>
          <w:color w:val="000000"/>
          <w:sz w:val="24"/>
        </w:rPr>
        <w:t>3.1 Development Process and Methodology.............................................................................</w:t>
      </w:r>
      <w:r>
        <w:rPr>
          <w:rFonts w:ascii="Caladea" w:hAnsi="Caladea" w:eastAsia="Caladea"/>
          <w:b w:val="0"/>
          <w:i w:val="0"/>
          <w:color w:val="000000"/>
          <w:sz w:val="24"/>
        </w:rPr>
        <w:t xml:space="preserve">13 </w:t>
      </w:r>
      <w:r>
        <w:rPr>
          <w:rFonts w:ascii="Liberation Serif" w:hAnsi="Liberation Serif" w:eastAsia="Liberation Serif"/>
          <w:b w:val="0"/>
          <w:i w:val="0"/>
          <w:color w:val="000000"/>
          <w:sz w:val="24"/>
        </w:rPr>
        <w:t>3.2 Requirements and Analysis.................................................................................................</w:t>
      </w:r>
      <w:r>
        <w:rPr>
          <w:rFonts w:ascii="Caladea" w:hAnsi="Caladea" w:eastAsia="Caladea"/>
          <w:b w:val="0"/>
          <w:i w:val="0"/>
          <w:color w:val="000000"/>
          <w:sz w:val="24"/>
        </w:rPr>
        <w:t xml:space="preserve">14 </w:t>
      </w:r>
      <w:r>
        <w:rPr>
          <w:rFonts w:ascii="Liberation Serif" w:hAnsi="Liberation Serif" w:eastAsia="Liberation Serif"/>
          <w:b w:val="0"/>
          <w:i w:val="0"/>
          <w:color w:val="000000"/>
          <w:sz w:val="24"/>
        </w:rPr>
        <w:t>3.2.1 Functional Requirements..............................................................................................</w:t>
      </w:r>
      <w:r>
        <w:rPr>
          <w:rFonts w:ascii="Caladea" w:hAnsi="Caladea" w:eastAsia="Caladea"/>
          <w:b w:val="0"/>
          <w:i w:val="0"/>
          <w:color w:val="000000"/>
          <w:sz w:val="24"/>
        </w:rPr>
        <w:t xml:space="preserve">14 </w:t>
      </w:r>
      <w:r>
        <w:rPr>
          <w:rFonts w:ascii="Liberation Serif" w:hAnsi="Liberation Serif" w:eastAsia="Liberation Serif"/>
          <w:b w:val="0"/>
          <w:i w:val="0"/>
          <w:color w:val="000000"/>
          <w:sz w:val="24"/>
        </w:rPr>
        <w:t>3.2.2 Non-Functional Requirements.....................................................................................</w:t>
      </w:r>
      <w:r>
        <w:rPr>
          <w:rFonts w:ascii="Caladea" w:hAnsi="Caladea" w:eastAsia="Caladea"/>
          <w:b w:val="0"/>
          <w:i w:val="0"/>
          <w:color w:val="000000"/>
          <w:sz w:val="24"/>
        </w:rPr>
        <w:t xml:space="preserve">14 </w:t>
      </w:r>
      <w:r>
        <w:rPr>
          <w:rFonts w:ascii="Liberation Serif" w:hAnsi="Liberation Serif" w:eastAsia="Liberation Serif"/>
          <w:b w:val="0"/>
          <w:i w:val="0"/>
          <w:color w:val="000000"/>
          <w:sz w:val="24"/>
        </w:rPr>
        <w:t>3.2.3 Hardware Requirements...............................................................................................</w:t>
      </w:r>
      <w:r>
        <w:rPr>
          <w:rFonts w:ascii="Caladea" w:hAnsi="Caladea" w:eastAsia="Caladea"/>
          <w:b w:val="0"/>
          <w:i w:val="0"/>
          <w:color w:val="000000"/>
          <w:sz w:val="24"/>
        </w:rPr>
        <w:t xml:space="preserve">15 </w:t>
      </w:r>
      <w:r>
        <w:rPr>
          <w:rFonts w:ascii="Liberation Serif" w:hAnsi="Liberation Serif" w:eastAsia="Liberation Serif"/>
          <w:b w:val="0"/>
          <w:i w:val="0"/>
          <w:color w:val="000000"/>
          <w:sz w:val="24"/>
        </w:rPr>
        <w:t>3.2.4 Use Cases.....................................................................................................................</w:t>
      </w:r>
      <w:r>
        <w:rPr>
          <w:rFonts w:ascii="Caladea" w:hAnsi="Caladea" w:eastAsia="Caladea"/>
          <w:b w:val="0"/>
          <w:i w:val="0"/>
          <w:color w:val="000000"/>
          <w:sz w:val="24"/>
        </w:rPr>
        <w:t xml:space="preserve">15 </w:t>
      </w:r>
      <w:r>
        <w:rPr>
          <w:rFonts w:ascii="Liberation Serif" w:hAnsi="Liberation Serif" w:eastAsia="Liberation Serif"/>
          <w:b w:val="0"/>
          <w:i w:val="0"/>
          <w:color w:val="000000"/>
          <w:sz w:val="24"/>
        </w:rPr>
        <w:t>3.3 System Design and Architecture.........................................................................................</w:t>
      </w:r>
      <w:r>
        <w:rPr>
          <w:rFonts w:ascii="Caladea" w:hAnsi="Caladea" w:eastAsia="Caladea"/>
          <w:b w:val="0"/>
          <w:i w:val="0"/>
          <w:color w:val="000000"/>
          <w:sz w:val="24"/>
        </w:rPr>
        <w:t xml:space="preserve">17 </w:t>
      </w:r>
      <w:r>
        <w:rPr>
          <w:rFonts w:ascii="Liberation Serif" w:hAnsi="Liberation Serif" w:eastAsia="Liberation Serif"/>
          <w:b w:val="0"/>
          <w:i w:val="0"/>
          <w:color w:val="000000"/>
          <w:sz w:val="24"/>
        </w:rPr>
        <w:t>3.3.1 UML Models................................................................................................................</w:t>
      </w:r>
      <w:r>
        <w:rPr>
          <w:rFonts w:ascii="Caladea" w:hAnsi="Caladea" w:eastAsia="Caladea"/>
          <w:b w:val="0"/>
          <w:i w:val="0"/>
          <w:color w:val="000000"/>
          <w:sz w:val="24"/>
        </w:rPr>
        <w:t xml:space="preserve">21 </w:t>
      </w:r>
      <w:r>
        <w:rPr>
          <w:rFonts w:ascii="Liberation Serif" w:hAnsi="Liberation Serif" w:eastAsia="Liberation Serif"/>
          <w:b w:val="0"/>
          <w:i w:val="0"/>
          <w:color w:val="000000"/>
          <w:sz w:val="24"/>
        </w:rPr>
        <w:t>3.3.2 Data Model...................................................................................................................</w:t>
      </w:r>
      <w:r>
        <w:rPr>
          <w:rFonts w:ascii="Caladea" w:hAnsi="Caladea" w:eastAsia="Caladea"/>
          <w:b w:val="0"/>
          <w:i w:val="0"/>
          <w:color w:val="000000"/>
          <w:sz w:val="24"/>
        </w:rPr>
        <w:t xml:space="preserve">25 </w:t>
      </w:r>
      <w:r>
        <w:rPr>
          <w:rFonts w:ascii="Liberation Serif" w:hAnsi="Liberation Serif" w:eastAsia="Liberation Serif"/>
          <w:b w:val="0"/>
          <w:i w:val="0"/>
          <w:color w:val="000000"/>
          <w:sz w:val="24"/>
        </w:rPr>
        <w:t>3.4 Datasets...............................................................................................................................</w:t>
      </w:r>
      <w:r>
        <w:rPr>
          <w:rFonts w:ascii="Caladea" w:hAnsi="Caladea" w:eastAsia="Caladea"/>
          <w:b w:val="0"/>
          <w:i w:val="0"/>
          <w:color w:val="000000"/>
          <w:sz w:val="24"/>
        </w:rPr>
        <w:t xml:space="preserve">26 </w:t>
      </w:r>
      <w:r>
        <w:rPr>
          <w:rFonts w:ascii="Liberation Serif" w:hAnsi="Liberation Serif" w:eastAsia="Liberation Serif"/>
          <w:b w:val="0"/>
          <w:i w:val="0"/>
          <w:color w:val="000000"/>
          <w:sz w:val="24"/>
        </w:rPr>
        <w:t>Chapter 4: Implementation............................................................................................................</w:t>
      </w:r>
      <w:r>
        <w:rPr>
          <w:rFonts w:ascii="Caladea" w:hAnsi="Caladea" w:eastAsia="Caladea"/>
          <w:b w:val="0"/>
          <w:i w:val="0"/>
          <w:color w:val="000000"/>
          <w:sz w:val="24"/>
        </w:rPr>
        <w:t xml:space="preserve">27 </w:t>
      </w:r>
      <w:r>
        <w:rPr>
          <w:rFonts w:ascii="Liberation Serif" w:hAnsi="Liberation Serif" w:eastAsia="Liberation Serif"/>
          <w:b w:val="0"/>
          <w:i w:val="0"/>
          <w:color w:val="000000"/>
          <w:sz w:val="24"/>
        </w:rPr>
        <w:t>4.1 Technology Stack................................................................................................................</w:t>
      </w:r>
      <w:r>
        <w:rPr>
          <w:rFonts w:ascii="Caladea" w:hAnsi="Caladea" w:eastAsia="Caladea"/>
          <w:b w:val="0"/>
          <w:i w:val="0"/>
          <w:color w:val="000000"/>
          <w:sz w:val="24"/>
        </w:rPr>
        <w:t xml:space="preserve">27 </w:t>
      </w:r>
      <w:r>
        <w:rPr>
          <w:rFonts w:ascii="Liberation Serif" w:hAnsi="Liberation Serif" w:eastAsia="Liberation Serif"/>
          <w:b w:val="0"/>
          <w:i w:val="0"/>
          <w:color w:val="000000"/>
          <w:sz w:val="24"/>
        </w:rPr>
        <w:t>4.2 The ASL Recognition Model..............................................................................................</w:t>
      </w:r>
      <w:r>
        <w:rPr>
          <w:rFonts w:ascii="Caladea" w:hAnsi="Caladea" w:eastAsia="Caladea"/>
          <w:b w:val="0"/>
          <w:i w:val="0"/>
          <w:color w:val="000000"/>
          <w:sz w:val="24"/>
        </w:rPr>
        <w:t xml:space="preserve">27 </w:t>
      </w:r>
      <w:r>
        <w:rPr>
          <w:rFonts w:ascii="Liberation Serif" w:hAnsi="Liberation Serif" w:eastAsia="Liberation Serif"/>
          <w:b w:val="0"/>
          <w:i w:val="0"/>
          <w:color w:val="000000"/>
          <w:sz w:val="24"/>
        </w:rPr>
        <w:t>4.2.1 Input and preprocessing...............................................................................................</w:t>
      </w:r>
      <w:r>
        <w:rPr>
          <w:rFonts w:ascii="Caladea" w:hAnsi="Caladea" w:eastAsia="Caladea"/>
          <w:b w:val="0"/>
          <w:i w:val="0"/>
          <w:color w:val="000000"/>
          <w:sz w:val="24"/>
        </w:rPr>
        <w:t xml:space="preserve">27 </w:t>
      </w:r>
      <w:r>
        <w:rPr>
          <w:rFonts w:ascii="Liberation Serif" w:hAnsi="Liberation Serif" w:eastAsia="Liberation Serif"/>
          <w:b w:val="0"/>
          <w:i w:val="0"/>
          <w:color w:val="000000"/>
          <w:sz w:val="24"/>
        </w:rPr>
        <w:t>4.2.2 Architecture..................................................................................................................</w:t>
      </w:r>
      <w:r>
        <w:rPr>
          <w:rFonts w:ascii="Caladea" w:hAnsi="Caladea" w:eastAsia="Caladea"/>
          <w:b w:val="0"/>
          <w:i w:val="0"/>
          <w:color w:val="000000"/>
          <w:sz w:val="24"/>
        </w:rPr>
        <w:t xml:space="preserve">29 </w:t>
      </w:r>
      <w:r>
        <w:rPr>
          <w:rFonts w:ascii="Liberation Serif" w:hAnsi="Liberation Serif" w:eastAsia="Liberation Serif"/>
          <w:b w:val="0"/>
          <w:i w:val="0"/>
          <w:color w:val="000000"/>
          <w:sz w:val="24"/>
        </w:rPr>
        <w:t>4.2.3 Data augmentation........................................................................................................</w:t>
      </w:r>
      <w:r>
        <w:rPr>
          <w:rFonts w:ascii="Caladea" w:hAnsi="Caladea" w:eastAsia="Caladea"/>
          <w:b w:val="0"/>
          <w:i w:val="0"/>
          <w:color w:val="000000"/>
          <w:sz w:val="24"/>
        </w:rPr>
        <w:t xml:space="preserve">33 </w:t>
      </w:r>
      <w:r>
        <w:rPr>
          <w:rFonts w:ascii="Liberation Serif" w:hAnsi="Liberation Serif" w:eastAsia="Liberation Serif"/>
          <w:b w:val="0"/>
          <w:i w:val="0"/>
          <w:color w:val="000000"/>
          <w:sz w:val="24"/>
        </w:rPr>
        <w:t>4.2.4 Training and results......................................................................................................</w:t>
      </w:r>
      <w:r>
        <w:rPr>
          <w:rFonts w:ascii="Caladea" w:hAnsi="Caladea" w:eastAsia="Caladea"/>
          <w:b w:val="0"/>
          <w:i w:val="0"/>
          <w:color w:val="000000"/>
          <w:sz w:val="24"/>
        </w:rPr>
        <w:t xml:space="preserve">34 </w:t>
      </w:r>
      <w:r>
        <w:rPr>
          <w:rFonts w:ascii="Liberation Serif" w:hAnsi="Liberation Serif" w:eastAsia="Liberation Serif"/>
          <w:b w:val="0"/>
          <w:i w:val="0"/>
          <w:color w:val="000000"/>
          <w:sz w:val="24"/>
        </w:rPr>
        <w:t>4.3 The ArSL Recognition model.............................................................................................</w:t>
      </w:r>
      <w:r>
        <w:rPr>
          <w:rFonts w:ascii="Caladea" w:hAnsi="Caladea" w:eastAsia="Caladea"/>
          <w:b w:val="0"/>
          <w:i w:val="0"/>
          <w:color w:val="000000"/>
          <w:sz w:val="24"/>
        </w:rPr>
        <w:t xml:space="preserve">36 </w:t>
      </w:r>
      <w:r>
        <w:rPr>
          <w:rFonts w:ascii="Liberation Serif" w:hAnsi="Liberation Serif" w:eastAsia="Liberation Serif"/>
          <w:b w:val="0"/>
          <w:i w:val="0"/>
          <w:color w:val="000000"/>
          <w:sz w:val="24"/>
        </w:rPr>
        <w:t>4.3.1 Preprocessing...............................................................................................................</w:t>
      </w:r>
      <w:r>
        <w:rPr>
          <w:rFonts w:ascii="Caladea" w:hAnsi="Caladea" w:eastAsia="Caladea"/>
          <w:b w:val="0"/>
          <w:i w:val="0"/>
          <w:color w:val="000000"/>
          <w:sz w:val="24"/>
        </w:rPr>
        <w:t xml:space="preserve">36 </w:t>
      </w:r>
      <w:r>
        <w:rPr>
          <w:rFonts w:ascii="Liberation Serif" w:hAnsi="Liberation Serif" w:eastAsia="Liberation Serif"/>
          <w:b w:val="0"/>
          <w:i w:val="0"/>
          <w:color w:val="000000"/>
          <w:sz w:val="24"/>
        </w:rPr>
        <w:t>4.3.2 Architecture..................................................................................................................</w:t>
      </w:r>
      <w:r>
        <w:rPr>
          <w:rFonts w:ascii="Caladea" w:hAnsi="Caladea" w:eastAsia="Caladea"/>
          <w:b w:val="0"/>
          <w:i w:val="0"/>
          <w:color w:val="000000"/>
          <w:sz w:val="24"/>
        </w:rPr>
        <w:t xml:space="preserve">36 </w:t>
      </w:r>
      <w:r>
        <w:rPr>
          <w:rFonts w:ascii="Liberation Serif" w:hAnsi="Liberation Serif" w:eastAsia="Liberation Serif"/>
          <w:b w:val="0"/>
          <w:i w:val="0"/>
          <w:color w:val="000000"/>
          <w:sz w:val="24"/>
        </w:rPr>
        <w:t>4.3.3 Data augmentation........................................................................................................</w:t>
      </w:r>
      <w:r>
        <w:rPr>
          <w:rFonts w:ascii="Caladea" w:hAnsi="Caladea" w:eastAsia="Caladea"/>
          <w:b w:val="0"/>
          <w:i w:val="0"/>
          <w:color w:val="000000"/>
          <w:sz w:val="24"/>
        </w:rPr>
        <w:t xml:space="preserve">38 </w:t>
      </w:r>
      <w:r>
        <w:rPr>
          <w:rFonts w:ascii="Liberation Serif" w:hAnsi="Liberation Serif" w:eastAsia="Liberation Serif"/>
          <w:b w:val="0"/>
          <w:i w:val="0"/>
          <w:color w:val="000000"/>
          <w:sz w:val="24"/>
        </w:rPr>
        <w:t>4.3.4 Training and results......................................................................................................</w:t>
      </w:r>
      <w:r>
        <w:rPr>
          <w:rFonts w:ascii="Caladea" w:hAnsi="Caladea" w:eastAsia="Caladea"/>
          <w:b w:val="0"/>
          <w:i w:val="0"/>
          <w:color w:val="000000"/>
          <w:sz w:val="24"/>
        </w:rPr>
        <w:t>39</w:t>
      </w:r>
    </w:p>
    <w:p>
      <w:pPr>
        <w:autoSpaceDN w:val="0"/>
        <w:autoSpaceDE w:val="0"/>
        <w:widowControl/>
        <w:spacing w:line="266" w:lineRule="exact" w:before="1310" w:after="0"/>
        <w:ind w:left="0" w:right="4630" w:firstLine="0"/>
        <w:jc w:val="right"/>
      </w:pPr>
      <w:r>
        <w:rPr>
          <w:rFonts w:ascii="Liberation Serif" w:hAnsi="Liberation Serif" w:eastAsia="Liberation Serif"/>
          <w:b w:val="0"/>
          <w:i w:val="0"/>
          <w:color w:val="000000"/>
          <w:sz w:val="24"/>
        </w:rPr>
        <w:t>v</w:t>
      </w:r>
    </w:p>
    <w:p>
      <w:pPr>
        <w:sectPr>
          <w:pgSz w:w="12240" w:h="15840"/>
          <w:pgMar w:top="900" w:right="1068"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510" w:lineRule="exact" w:before="0" w:after="0"/>
        <w:ind w:left="288" w:right="20" w:firstLine="0"/>
        <w:jc w:val="right"/>
      </w:pPr>
      <w:r>
        <w:rPr>
          <w:rFonts w:ascii="Liberation Serif" w:hAnsi="Liberation Serif" w:eastAsia="Liberation Serif"/>
          <w:b w:val="0"/>
          <w:i w:val="0"/>
          <w:color w:val="000000"/>
          <w:sz w:val="24"/>
        </w:rPr>
        <w:t>4.4 Gloss-to-Sentence Translation............................................................................................</w:t>
      </w:r>
      <w:r>
        <w:rPr>
          <w:rFonts w:ascii="Caladea" w:hAnsi="Caladea" w:eastAsia="Caladea"/>
          <w:b w:val="0"/>
          <w:i w:val="0"/>
          <w:color w:val="000000"/>
          <w:sz w:val="24"/>
        </w:rPr>
        <w:t xml:space="preserve">41 </w:t>
      </w:r>
      <w:r>
        <w:rPr>
          <w:rFonts w:ascii="Liberation Serif" w:hAnsi="Liberation Serif" w:eastAsia="Liberation Serif"/>
          <w:b w:val="0"/>
          <w:i w:val="0"/>
          <w:color w:val="000000"/>
          <w:sz w:val="24"/>
        </w:rPr>
        <w:t>4.5 Sign Synthesis.....................................................................................................................</w:t>
      </w:r>
      <w:r>
        <w:rPr>
          <w:rFonts w:ascii="Caladea" w:hAnsi="Caladea" w:eastAsia="Caladea"/>
          <w:b w:val="0"/>
          <w:i w:val="0"/>
          <w:color w:val="000000"/>
          <w:sz w:val="24"/>
        </w:rPr>
        <w:t xml:space="preserve">41 </w:t>
      </w:r>
      <w:r>
        <w:rPr>
          <w:rFonts w:ascii="Liberation Serif" w:hAnsi="Liberation Serif" w:eastAsia="Liberation Serif"/>
          <w:b w:val="0"/>
          <w:i w:val="0"/>
          <w:color w:val="000000"/>
          <w:sz w:val="24"/>
        </w:rPr>
        <w:t>4.6 Real-Time Integration.........................................................................................................</w:t>
      </w:r>
      <w:r>
        <w:rPr>
          <w:rFonts w:ascii="Caladea" w:hAnsi="Caladea" w:eastAsia="Caladea"/>
          <w:b w:val="0"/>
          <w:i w:val="0"/>
          <w:color w:val="000000"/>
          <w:sz w:val="24"/>
        </w:rPr>
        <w:t xml:space="preserve">41 </w:t>
      </w:r>
      <w:r>
        <w:rPr>
          <w:rFonts w:ascii="Liberation Serif" w:hAnsi="Liberation Serif" w:eastAsia="Liberation Serif"/>
          <w:b w:val="0"/>
          <w:i w:val="0"/>
          <w:color w:val="000000"/>
          <w:sz w:val="24"/>
        </w:rPr>
        <w:t>4.6.1 ASL model...................................................................................................................</w:t>
      </w:r>
      <w:r>
        <w:rPr>
          <w:rFonts w:ascii="Caladea" w:hAnsi="Caladea" w:eastAsia="Caladea"/>
          <w:b w:val="0"/>
          <w:i w:val="0"/>
          <w:color w:val="000000"/>
          <w:sz w:val="24"/>
        </w:rPr>
        <w:t xml:space="preserve">41 </w:t>
      </w:r>
      <w:r>
        <w:rPr>
          <w:rFonts w:ascii="Liberation Serif" w:hAnsi="Liberation Serif" w:eastAsia="Liberation Serif"/>
          <w:b w:val="0"/>
          <w:i w:val="0"/>
          <w:color w:val="000000"/>
          <w:sz w:val="24"/>
        </w:rPr>
        <w:t>4.6.2 ArSL model..................................................................................................................</w:t>
      </w:r>
      <w:r>
        <w:rPr>
          <w:rFonts w:ascii="Caladea" w:hAnsi="Caladea" w:eastAsia="Caladea"/>
          <w:b w:val="0"/>
          <w:i w:val="0"/>
          <w:color w:val="000000"/>
          <w:sz w:val="24"/>
        </w:rPr>
        <w:t xml:space="preserve">42 </w:t>
      </w:r>
      <w:r>
        <w:rPr>
          <w:rFonts w:ascii="Liberation Serif" w:hAnsi="Liberation Serif" w:eastAsia="Liberation Serif"/>
          <w:b w:val="0"/>
          <w:i w:val="0"/>
          <w:color w:val="000000"/>
          <w:sz w:val="24"/>
        </w:rPr>
        <w:t>4.7 Model Comparison..............................................................................................................</w:t>
      </w:r>
      <w:r>
        <w:rPr>
          <w:rFonts w:ascii="Caladea" w:hAnsi="Caladea" w:eastAsia="Caladea"/>
          <w:b w:val="0"/>
          <w:i w:val="0"/>
          <w:color w:val="000000"/>
          <w:sz w:val="24"/>
        </w:rPr>
        <w:t xml:space="preserve">43 </w:t>
      </w:r>
      <w:r>
        <w:rPr>
          <w:rFonts w:ascii="Liberation Serif" w:hAnsi="Liberation Serif" w:eastAsia="Liberation Serif"/>
          <w:b w:val="0"/>
          <w:i w:val="0"/>
          <w:color w:val="000000"/>
          <w:sz w:val="24"/>
        </w:rPr>
        <w:t>4.8 Comparison with Prior Recognition Architectures.............................................................</w:t>
      </w:r>
      <w:r>
        <w:rPr>
          <w:rFonts w:ascii="Caladea" w:hAnsi="Caladea" w:eastAsia="Caladea"/>
          <w:b w:val="0"/>
          <w:i w:val="0"/>
          <w:color w:val="000000"/>
          <w:sz w:val="24"/>
        </w:rPr>
        <w:t xml:space="preserve">43 </w:t>
      </w:r>
      <w:r>
        <w:rPr>
          <w:rFonts w:ascii="Liberation Serif" w:hAnsi="Liberation Serif" w:eastAsia="Liberation Serif"/>
          <w:b w:val="0"/>
          <w:i w:val="0"/>
          <w:color w:val="000000"/>
          <w:sz w:val="24"/>
        </w:rPr>
        <w:t>4.9 The Together Application: Modules and User Interface.....................................................</w:t>
      </w:r>
      <w:r>
        <w:rPr>
          <w:rFonts w:ascii="Caladea" w:hAnsi="Caladea" w:eastAsia="Caladea"/>
          <w:b w:val="0"/>
          <w:i w:val="0"/>
          <w:color w:val="000000"/>
          <w:sz w:val="24"/>
        </w:rPr>
        <w:t xml:space="preserve">45 </w:t>
      </w:r>
      <w:r>
        <w:rPr>
          <w:rFonts w:ascii="Liberation Serif" w:hAnsi="Liberation Serif" w:eastAsia="Liberation Serif"/>
          <w:b w:val="0"/>
          <w:i w:val="0"/>
          <w:color w:val="000000"/>
          <w:sz w:val="24"/>
        </w:rPr>
        <w:t>4.9.1 Translation modules and the shared dashboard............................................................</w:t>
      </w:r>
      <w:r>
        <w:rPr>
          <w:rFonts w:ascii="Caladea" w:hAnsi="Caladea" w:eastAsia="Caladea"/>
          <w:b w:val="0"/>
          <w:i w:val="0"/>
          <w:color w:val="000000"/>
          <w:sz w:val="24"/>
        </w:rPr>
        <w:t xml:space="preserve">45 </w:t>
      </w:r>
      <w:r>
        <w:rPr>
          <w:rFonts w:ascii="Liberation Serif" w:hAnsi="Liberation Serif" w:eastAsia="Liberation Serif"/>
          <w:b w:val="0"/>
          <w:i w:val="0"/>
          <w:color w:val="000000"/>
          <w:sz w:val="24"/>
        </w:rPr>
        <w:t>4.9.2 Dictionary.....................................................................................................................</w:t>
      </w:r>
      <w:r>
        <w:rPr>
          <w:rFonts w:ascii="Caladea" w:hAnsi="Caladea" w:eastAsia="Caladea"/>
          <w:b w:val="0"/>
          <w:i w:val="0"/>
          <w:color w:val="000000"/>
          <w:sz w:val="24"/>
        </w:rPr>
        <w:t xml:space="preserve">46 </w:t>
      </w:r>
      <w:r>
        <w:rPr>
          <w:rFonts w:ascii="Liberation Serif" w:hAnsi="Liberation Serif" w:eastAsia="Liberation Serif"/>
          <w:b w:val="0"/>
          <w:i w:val="0"/>
          <w:color w:val="000000"/>
          <w:sz w:val="24"/>
        </w:rPr>
        <w:t>4.9.3 Analytics.......................................................................................................................</w:t>
      </w:r>
      <w:r>
        <w:rPr>
          <w:rFonts w:ascii="Caladea" w:hAnsi="Caladea" w:eastAsia="Caladea"/>
          <w:b w:val="0"/>
          <w:i w:val="0"/>
          <w:color w:val="000000"/>
          <w:sz w:val="24"/>
        </w:rPr>
        <w:t xml:space="preserve">47 </w:t>
      </w:r>
      <w:r>
        <w:rPr>
          <w:rFonts w:ascii="Liberation Serif" w:hAnsi="Liberation Serif" w:eastAsia="Liberation Serif"/>
          <w:b w:val="0"/>
          <w:i w:val="0"/>
          <w:color w:val="000000"/>
          <w:sz w:val="24"/>
        </w:rPr>
        <w:t>4.9.4 Practice.........................................................................................................................</w:t>
      </w:r>
      <w:r>
        <w:rPr>
          <w:rFonts w:ascii="Caladea" w:hAnsi="Caladea" w:eastAsia="Caladea"/>
          <w:b w:val="0"/>
          <w:i w:val="0"/>
          <w:color w:val="000000"/>
          <w:sz w:val="24"/>
        </w:rPr>
        <w:t xml:space="preserve">48 </w:t>
      </w:r>
      <w:r>
        <w:rPr>
          <w:rFonts w:ascii="Liberation Serif" w:hAnsi="Liberation Serif" w:eastAsia="Liberation Serif"/>
          <w:b w:val="0"/>
          <w:i w:val="0"/>
          <w:color w:val="000000"/>
          <w:sz w:val="24"/>
        </w:rPr>
        <w:t>4.9.5 Bilingual, responsive interface.....................................................................................</w:t>
      </w:r>
      <w:r>
        <w:rPr>
          <w:rFonts w:ascii="Caladea" w:hAnsi="Caladea" w:eastAsia="Caladea"/>
          <w:b w:val="0"/>
          <w:i w:val="0"/>
          <w:color w:val="000000"/>
          <w:sz w:val="24"/>
        </w:rPr>
        <w:t xml:space="preserve">49 </w:t>
      </w:r>
      <w:r>
        <w:rPr>
          <w:rFonts w:ascii="Liberation Serif" w:hAnsi="Liberation Serif" w:eastAsia="Liberation Serif"/>
          <w:b w:val="0"/>
          <w:i w:val="0"/>
          <w:color w:val="000000"/>
          <w:sz w:val="24"/>
        </w:rPr>
        <w:t>4.10 Authentication and Security..............................................................................................</w:t>
      </w:r>
      <w:r>
        <w:rPr>
          <w:rFonts w:ascii="Caladea" w:hAnsi="Caladea" w:eastAsia="Caladea"/>
          <w:b w:val="0"/>
          <w:i w:val="0"/>
          <w:color w:val="000000"/>
          <w:sz w:val="24"/>
        </w:rPr>
        <w:t xml:space="preserve">51 </w:t>
      </w:r>
      <w:r>
        <w:rPr>
          <w:rFonts w:ascii="Liberation Serif" w:hAnsi="Liberation Serif" w:eastAsia="Liberation Serif"/>
          <w:b w:val="0"/>
          <w:i w:val="0"/>
          <w:color w:val="000000"/>
          <w:sz w:val="24"/>
        </w:rPr>
        <w:t>Chapter 5: Testing, Validation and Results...................................................................................</w:t>
      </w:r>
      <w:r>
        <w:rPr>
          <w:rFonts w:ascii="Caladea" w:hAnsi="Caladea" w:eastAsia="Caladea"/>
          <w:b w:val="0"/>
          <w:i w:val="0"/>
          <w:color w:val="000000"/>
          <w:sz w:val="24"/>
        </w:rPr>
        <w:t xml:space="preserve">52 </w:t>
      </w:r>
      <w:r>
        <w:rPr>
          <w:rFonts w:ascii="Liberation Serif" w:hAnsi="Liberation Serif" w:eastAsia="Liberation Serif"/>
          <w:b w:val="0"/>
          <w:i w:val="0"/>
          <w:color w:val="000000"/>
          <w:sz w:val="24"/>
        </w:rPr>
        <w:t>5.1 Evaluation Methodology.....................................................................................................</w:t>
      </w:r>
      <w:r>
        <w:rPr>
          <w:rFonts w:ascii="Caladea" w:hAnsi="Caladea" w:eastAsia="Caladea"/>
          <w:b w:val="0"/>
          <w:i w:val="0"/>
          <w:color w:val="000000"/>
          <w:sz w:val="24"/>
        </w:rPr>
        <w:t xml:space="preserve">52 </w:t>
      </w:r>
      <w:r>
        <w:rPr>
          <w:rFonts w:ascii="Liberation Serif" w:hAnsi="Liberation Serif" w:eastAsia="Liberation Serif"/>
          <w:b w:val="0"/>
          <w:i w:val="0"/>
          <w:color w:val="000000"/>
          <w:sz w:val="24"/>
        </w:rPr>
        <w:t>5.2 Recognition Results.............................................................................................................</w:t>
      </w:r>
      <w:r>
        <w:rPr>
          <w:rFonts w:ascii="Caladea" w:hAnsi="Caladea" w:eastAsia="Caladea"/>
          <w:b w:val="0"/>
          <w:i w:val="0"/>
          <w:color w:val="000000"/>
          <w:sz w:val="24"/>
        </w:rPr>
        <w:t xml:space="preserve">54 </w:t>
      </w:r>
      <w:r>
        <w:rPr>
          <w:rFonts w:ascii="Liberation Serif" w:hAnsi="Liberation Serif" w:eastAsia="Liberation Serif"/>
          <w:b w:val="0"/>
          <w:i w:val="0"/>
          <w:color w:val="000000"/>
          <w:sz w:val="24"/>
        </w:rPr>
        <w:t>5.2.1 Accuracy and generalization........................................................................................</w:t>
      </w:r>
      <w:r>
        <w:rPr>
          <w:rFonts w:ascii="Caladea" w:hAnsi="Caladea" w:eastAsia="Caladea"/>
          <w:b w:val="0"/>
          <w:i w:val="0"/>
          <w:color w:val="000000"/>
          <w:sz w:val="24"/>
        </w:rPr>
        <w:t xml:space="preserve">54 </w:t>
      </w:r>
      <w:r>
        <w:rPr>
          <w:rFonts w:ascii="Liberation Serif" w:hAnsi="Liberation Serif" w:eastAsia="Liberation Serif"/>
          <w:b w:val="0"/>
          <w:i w:val="0"/>
          <w:color w:val="000000"/>
          <w:sz w:val="24"/>
        </w:rPr>
        <w:t>5.2.2 ASL model evaluation metrics.....................................................................................</w:t>
      </w:r>
      <w:r>
        <w:rPr>
          <w:rFonts w:ascii="Caladea" w:hAnsi="Caladea" w:eastAsia="Caladea"/>
          <w:b w:val="0"/>
          <w:i w:val="0"/>
          <w:color w:val="000000"/>
          <w:sz w:val="24"/>
        </w:rPr>
        <w:t xml:space="preserve">55 </w:t>
      </w:r>
      <w:r>
        <w:rPr>
          <w:rFonts w:ascii="Liberation Serif" w:hAnsi="Liberation Serif" w:eastAsia="Liberation Serif"/>
          <w:b w:val="0"/>
          <w:i w:val="0"/>
          <w:color w:val="000000"/>
          <w:sz w:val="24"/>
        </w:rPr>
        <w:t>5.2.3 ArSL model evaluation metrics....................................................................................</w:t>
      </w:r>
      <w:r>
        <w:rPr>
          <w:rFonts w:ascii="Caladea" w:hAnsi="Caladea" w:eastAsia="Caladea"/>
          <w:b w:val="0"/>
          <w:i w:val="0"/>
          <w:color w:val="000000"/>
          <w:sz w:val="24"/>
        </w:rPr>
        <w:t xml:space="preserve">56 </w:t>
      </w:r>
      <w:r>
        <w:rPr>
          <w:rFonts w:ascii="Liberation Serif" w:hAnsi="Liberation Serif" w:eastAsia="Liberation Serif"/>
          <w:b w:val="0"/>
          <w:i w:val="0"/>
          <w:color w:val="000000"/>
          <w:sz w:val="24"/>
        </w:rPr>
        <w:t>5.2.4 Confusion analysis.......................................................................................................</w:t>
      </w:r>
      <w:r>
        <w:rPr>
          <w:rFonts w:ascii="Caladea" w:hAnsi="Caladea" w:eastAsia="Caladea"/>
          <w:b w:val="0"/>
          <w:i w:val="0"/>
          <w:color w:val="000000"/>
          <w:sz w:val="24"/>
        </w:rPr>
        <w:t xml:space="preserve">56 </w:t>
      </w:r>
      <w:r>
        <w:rPr>
          <w:rFonts w:ascii="Liberation Serif" w:hAnsi="Liberation Serif" w:eastAsia="Liberation Serif"/>
          <w:b w:val="0"/>
          <w:i w:val="0"/>
          <w:color w:val="000000"/>
          <w:sz w:val="24"/>
        </w:rPr>
        <w:t>5.3 Translation Quality..............................................................................................................</w:t>
      </w:r>
      <w:r>
        <w:rPr>
          <w:rFonts w:ascii="Caladea" w:hAnsi="Caladea" w:eastAsia="Caladea"/>
          <w:b w:val="0"/>
          <w:i w:val="0"/>
          <w:color w:val="000000"/>
          <w:sz w:val="24"/>
        </w:rPr>
        <w:t xml:space="preserve">58 </w:t>
      </w:r>
      <w:r>
        <w:rPr>
          <w:rFonts w:ascii="Liberation Serif" w:hAnsi="Liberation Serif" w:eastAsia="Liberation Serif"/>
          <w:b w:val="0"/>
          <w:i w:val="0"/>
          <w:color w:val="000000"/>
          <w:sz w:val="24"/>
        </w:rPr>
        <w:t>5.3.1 Results..........................................................................................................................</w:t>
      </w:r>
      <w:r>
        <w:rPr>
          <w:rFonts w:ascii="Caladea" w:hAnsi="Caladea" w:eastAsia="Caladea"/>
          <w:b w:val="0"/>
          <w:i w:val="0"/>
          <w:color w:val="000000"/>
          <w:sz w:val="24"/>
        </w:rPr>
        <w:t xml:space="preserve"> 58</w:t>
      </w:r>
    </w:p>
    <w:p>
      <w:pPr>
        <w:autoSpaceDN w:val="0"/>
        <w:autoSpaceDE w:val="0"/>
        <w:widowControl/>
        <w:spacing w:line="266" w:lineRule="exact" w:before="1310" w:after="0"/>
        <w:ind w:left="0" w:right="4596" w:firstLine="0"/>
        <w:jc w:val="right"/>
      </w:pPr>
      <w:r>
        <w:rPr>
          <w:rFonts w:ascii="Liberation Serif" w:hAnsi="Liberation Serif" w:eastAsia="Liberation Serif"/>
          <w:b w:val="0"/>
          <w:i w:val="0"/>
          <w:color w:val="000000"/>
          <w:sz w:val="24"/>
        </w:rPr>
        <w:t>vi</w:t>
      </w:r>
    </w:p>
    <w:p>
      <w:pPr>
        <w:sectPr>
          <w:pgSz w:w="12240" w:h="15840"/>
          <w:pgMar w:top="900" w:right="1068"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506" w:lineRule="exact" w:before="0" w:after="0"/>
        <w:ind w:left="288" w:right="20" w:firstLine="0"/>
        <w:jc w:val="right"/>
      </w:pPr>
      <w:r>
        <w:rPr>
          <w:rFonts w:ascii="Liberation Serif" w:hAnsi="Liberation Serif" w:eastAsia="Liberation Serif"/>
          <w:b w:val="0"/>
          <w:i w:val="0"/>
          <w:color w:val="000000"/>
          <w:sz w:val="24"/>
        </w:rPr>
        <w:t>5.3.2 Precision–recall analysis..............................................................................................</w:t>
      </w:r>
      <w:r>
        <w:rPr>
          <w:rFonts w:ascii="Caladea" w:hAnsi="Caladea" w:eastAsia="Caladea"/>
          <w:b w:val="0"/>
          <w:i w:val="0"/>
          <w:color w:val="000000"/>
          <w:sz w:val="24"/>
        </w:rPr>
        <w:t xml:space="preserve">59 </w:t>
      </w:r>
      <w:r>
        <w:rPr>
          <w:rFonts w:ascii="Liberation Serif" w:hAnsi="Liberation Serif" w:eastAsia="Liberation Serif"/>
          <w:b w:val="0"/>
          <w:i w:val="0"/>
          <w:color w:val="000000"/>
          <w:sz w:val="24"/>
        </w:rPr>
        <w:t>5.3.3 Discussion....................................................................................................................</w:t>
      </w:r>
      <w:r>
        <w:rPr>
          <w:rFonts w:ascii="Caladea" w:hAnsi="Caladea" w:eastAsia="Caladea"/>
          <w:b w:val="0"/>
          <w:i w:val="0"/>
          <w:color w:val="000000"/>
          <w:sz w:val="24"/>
        </w:rPr>
        <w:t xml:space="preserve">60 </w:t>
      </w:r>
      <w:r>
        <w:rPr>
          <w:rFonts w:ascii="Liberation Serif" w:hAnsi="Liberation Serif" w:eastAsia="Liberation Serif"/>
          <w:b w:val="0"/>
          <w:i w:val="0"/>
          <w:color w:val="000000"/>
          <w:sz w:val="24"/>
        </w:rPr>
        <w:t>5.4 System Performance............................................................................................................</w:t>
      </w:r>
      <w:r>
        <w:rPr>
          <w:rFonts w:ascii="Caladea" w:hAnsi="Caladea" w:eastAsia="Caladea"/>
          <w:b w:val="0"/>
          <w:i w:val="0"/>
          <w:color w:val="000000"/>
          <w:sz w:val="24"/>
        </w:rPr>
        <w:t xml:space="preserve">61 </w:t>
      </w:r>
      <w:r>
        <w:rPr>
          <w:rFonts w:ascii="Liberation Serif" w:hAnsi="Liberation Serif" w:eastAsia="Liberation Serif"/>
          <w:b w:val="0"/>
          <w:i w:val="0"/>
          <w:color w:val="000000"/>
          <w:sz w:val="24"/>
        </w:rPr>
        <w:t>5.4.1 Latency.........................................................................................................................</w:t>
      </w:r>
      <w:r>
        <w:rPr>
          <w:rFonts w:ascii="Caladea" w:hAnsi="Caladea" w:eastAsia="Caladea"/>
          <w:b w:val="0"/>
          <w:i w:val="0"/>
          <w:color w:val="000000"/>
          <w:sz w:val="24"/>
        </w:rPr>
        <w:t xml:space="preserve">61 </w:t>
      </w:r>
      <w:r>
        <w:rPr>
          <w:rFonts w:ascii="Liberation Serif" w:hAnsi="Liberation Serif" w:eastAsia="Liberation Serif"/>
          <w:b w:val="0"/>
          <w:i w:val="0"/>
          <w:color w:val="000000"/>
          <w:sz w:val="24"/>
        </w:rPr>
        <w:t>5.4.1.1 Measured CPU Micro-benchmarks...........................................................................</w:t>
      </w:r>
      <w:r>
        <w:rPr>
          <w:rFonts w:ascii="Caladea" w:hAnsi="Caladea" w:eastAsia="Caladea"/>
          <w:b w:val="0"/>
          <w:i w:val="0"/>
          <w:color w:val="000000"/>
          <w:sz w:val="24"/>
        </w:rPr>
        <w:t xml:space="preserve">61 </w:t>
      </w:r>
      <w:r>
        <w:rPr>
          <w:rFonts w:ascii="Liberation Serif" w:hAnsi="Liberation Serif" w:eastAsia="Liberation Serif"/>
          <w:b w:val="0"/>
          <w:i w:val="0"/>
          <w:color w:val="000000"/>
          <w:sz w:val="24"/>
        </w:rPr>
        <w:t>5.4.2 Model Quantization and CPU Deployment.................................................................</w:t>
      </w:r>
      <w:r>
        <w:rPr>
          <w:rFonts w:ascii="Caladea" w:hAnsi="Caladea" w:eastAsia="Caladea"/>
          <w:b w:val="0"/>
          <w:i w:val="0"/>
          <w:color w:val="000000"/>
          <w:sz w:val="24"/>
        </w:rPr>
        <w:t xml:space="preserve">61 </w:t>
      </w:r>
      <w:r>
        <w:rPr>
          <w:rFonts w:ascii="Liberation Serif" w:hAnsi="Liberation Serif" w:eastAsia="Liberation Serif"/>
          <w:b w:val="0"/>
          <w:i w:val="0"/>
          <w:color w:val="000000"/>
          <w:sz w:val="24"/>
        </w:rPr>
        <w:t>5.5 Functional and System Testing...........................................................................................</w:t>
      </w:r>
      <w:r>
        <w:rPr>
          <w:rFonts w:ascii="Caladea" w:hAnsi="Caladea" w:eastAsia="Caladea"/>
          <w:b w:val="0"/>
          <w:i w:val="0"/>
          <w:color w:val="000000"/>
          <w:sz w:val="24"/>
        </w:rPr>
        <w:t xml:space="preserve">62 </w:t>
      </w:r>
      <w:r>
        <w:rPr>
          <w:rFonts w:ascii="Liberation Serif" w:hAnsi="Liberation Serif" w:eastAsia="Liberation Serif"/>
          <w:b w:val="0"/>
          <w:i w:val="0"/>
          <w:color w:val="000000"/>
          <w:sz w:val="24"/>
        </w:rPr>
        <w:t>5.6 Limitations and Threats to Validity....................................................................................</w:t>
      </w:r>
      <w:r>
        <w:rPr>
          <w:rFonts w:ascii="Caladea" w:hAnsi="Caladea" w:eastAsia="Caladea"/>
          <w:b w:val="0"/>
          <w:i w:val="0"/>
          <w:color w:val="000000"/>
          <w:sz w:val="24"/>
        </w:rPr>
        <w:t xml:space="preserve">63 </w:t>
      </w:r>
      <w:r>
        <w:rPr>
          <w:rFonts w:ascii="Liberation Serif" w:hAnsi="Liberation Serif" w:eastAsia="Liberation Serif"/>
          <w:b w:val="0"/>
          <w:i w:val="0"/>
          <w:color w:val="000000"/>
          <w:sz w:val="24"/>
        </w:rPr>
        <w:t>Chapter 6: Conclusion and Future Work.......................................................................................</w:t>
      </w:r>
      <w:r>
        <w:rPr>
          <w:rFonts w:ascii="Caladea" w:hAnsi="Caladea" w:eastAsia="Caladea"/>
          <w:b w:val="0"/>
          <w:i w:val="0"/>
          <w:color w:val="000000"/>
          <w:sz w:val="24"/>
        </w:rPr>
        <w:t xml:space="preserve">64 </w:t>
      </w:r>
      <w:r>
        <w:rPr>
          <w:rFonts w:ascii="Liberation Serif" w:hAnsi="Liberation Serif" w:eastAsia="Liberation Serif"/>
          <w:b w:val="0"/>
          <w:i w:val="0"/>
          <w:color w:val="000000"/>
          <w:sz w:val="24"/>
        </w:rPr>
        <w:t>6.1 Conclusion...........................................................................................................................</w:t>
      </w:r>
      <w:r>
        <w:rPr>
          <w:rFonts w:ascii="Caladea" w:hAnsi="Caladea" w:eastAsia="Caladea"/>
          <w:b w:val="0"/>
          <w:i w:val="0"/>
          <w:color w:val="000000"/>
          <w:sz w:val="24"/>
        </w:rPr>
        <w:t xml:space="preserve">64 </w:t>
      </w:r>
      <w:r>
        <w:rPr>
          <w:rFonts w:ascii="Liberation Serif" w:hAnsi="Liberation Serif" w:eastAsia="Liberation Serif"/>
          <w:b w:val="0"/>
          <w:i w:val="0"/>
          <w:color w:val="000000"/>
          <w:sz w:val="24"/>
        </w:rPr>
        <w:t>6.2 Contributions.......................................................................................................................</w:t>
      </w:r>
      <w:r>
        <w:rPr>
          <w:rFonts w:ascii="Caladea" w:hAnsi="Caladea" w:eastAsia="Caladea"/>
          <w:b w:val="0"/>
          <w:i w:val="0"/>
          <w:color w:val="000000"/>
          <w:sz w:val="24"/>
        </w:rPr>
        <w:t xml:space="preserve">65 </w:t>
      </w:r>
      <w:r>
        <w:rPr>
          <w:rFonts w:ascii="Liberation Serif" w:hAnsi="Liberation Serif" w:eastAsia="Liberation Serif"/>
          <w:b w:val="0"/>
          <w:i w:val="0"/>
          <w:color w:val="000000"/>
          <w:sz w:val="24"/>
        </w:rPr>
        <w:t>6.3 Limitations..........................................................................................................................</w:t>
      </w:r>
      <w:r>
        <w:rPr>
          <w:rFonts w:ascii="Caladea" w:hAnsi="Caladea" w:eastAsia="Caladea"/>
          <w:b w:val="0"/>
          <w:i w:val="0"/>
          <w:color w:val="000000"/>
          <w:sz w:val="24"/>
        </w:rPr>
        <w:t xml:space="preserve">65 </w:t>
      </w:r>
      <w:r>
        <w:rPr>
          <w:rFonts w:ascii="Liberation Serif" w:hAnsi="Liberation Serif" w:eastAsia="Liberation Serif"/>
          <w:b w:val="0"/>
          <w:i w:val="0"/>
          <w:color w:val="000000"/>
          <w:sz w:val="24"/>
        </w:rPr>
        <w:t>6.4 Future Work........................................................................................................................</w:t>
      </w:r>
      <w:r>
        <w:rPr>
          <w:rFonts w:ascii="Caladea" w:hAnsi="Caladea" w:eastAsia="Caladea"/>
          <w:b w:val="0"/>
          <w:i w:val="0"/>
          <w:color w:val="000000"/>
          <w:sz w:val="24"/>
        </w:rPr>
        <w:t xml:space="preserve">65 </w:t>
      </w:r>
      <w:r>
        <w:rPr>
          <w:rFonts w:ascii="Liberation Serif" w:hAnsi="Liberation Serif" w:eastAsia="Liberation Serif"/>
          <w:b w:val="0"/>
          <w:i w:val="0"/>
          <w:color w:val="000000"/>
          <w:sz w:val="24"/>
        </w:rPr>
        <w:t>6.5 Closing Remarks.................................................................................................................</w:t>
      </w:r>
      <w:r>
        <w:rPr>
          <w:rFonts w:ascii="Caladea" w:hAnsi="Caladea" w:eastAsia="Caladea"/>
          <w:b w:val="0"/>
          <w:i w:val="0"/>
          <w:color w:val="000000"/>
          <w:sz w:val="24"/>
        </w:rPr>
        <w:t xml:space="preserve">66 </w:t>
      </w:r>
      <w:r>
        <w:rPr>
          <w:rFonts w:ascii="Liberation Serif" w:hAnsi="Liberation Serif" w:eastAsia="Liberation Serif"/>
          <w:b w:val="0"/>
          <w:i w:val="0"/>
          <w:color w:val="000000"/>
          <w:sz w:val="24"/>
        </w:rPr>
        <w:t>References.....................................................................................................................................</w:t>
      </w:r>
      <w:r>
        <w:rPr>
          <w:rFonts w:ascii="Caladea" w:hAnsi="Caladea" w:eastAsia="Caladea"/>
          <w:b w:val="0"/>
          <w:i w:val="0"/>
          <w:color w:val="000000"/>
          <w:sz w:val="24"/>
        </w:rPr>
        <w:t xml:space="preserve"> 67</w:t>
      </w:r>
    </w:p>
    <w:p>
      <w:pPr>
        <w:autoSpaceDN w:val="0"/>
        <w:autoSpaceDE w:val="0"/>
        <w:widowControl/>
        <w:spacing w:line="266" w:lineRule="exact" w:before="5478" w:after="0"/>
        <w:ind w:left="0" w:right="4564" w:firstLine="0"/>
        <w:jc w:val="right"/>
      </w:pPr>
      <w:r>
        <w:rPr>
          <w:rFonts w:ascii="Liberation Serif" w:hAnsi="Liberation Serif" w:eastAsia="Liberation Serif"/>
          <w:b w:val="0"/>
          <w:i w:val="0"/>
          <w:color w:val="000000"/>
          <w:sz w:val="24"/>
        </w:rPr>
        <w:t>vii</w:t>
      </w:r>
    </w:p>
    <w:p>
      <w:pPr>
        <w:sectPr>
          <w:pgSz w:w="12240" w:h="15840"/>
          <w:pgMar w:top="900" w:right="1068"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List of Figures</w:t>
      </w:r>
    </w:p>
    <w:p>
      <w:pPr>
        <w:autoSpaceDN w:val="0"/>
        <w:autoSpaceDE w:val="0"/>
        <w:widowControl/>
        <w:spacing w:line="454" w:lineRule="exact" w:before="234" w:after="0"/>
        <w:ind w:left="362" w:right="20" w:firstLine="0"/>
        <w:jc w:val="both"/>
      </w:pPr>
      <w:r>
        <w:rPr>
          <w:rFonts w:ascii="Liberation Serif" w:hAnsi="Liberation Serif" w:eastAsia="Liberation Serif"/>
          <w:b w:val="0"/>
          <w:i w:val="0"/>
          <w:color w:val="000000"/>
          <w:sz w:val="24"/>
        </w:rPr>
        <w:t xml:space="preserve">Figure 1.1: High-Level Architecture of the Together system..........................................................4 </w:t>
      </w:r>
      <w:r>
        <w:rPr>
          <w:rFonts w:ascii="Liberation Serif" w:hAnsi="Liberation Serif" w:eastAsia="Liberation Serif"/>
          <w:b w:val="0"/>
          <w:i w:val="0"/>
          <w:color w:val="000000"/>
          <w:sz w:val="24"/>
        </w:rPr>
        <w:t xml:space="preserve">Figure 1.2: The bidirectional translation pipeline............................................................................5 </w:t>
      </w:r>
      <w:r>
        <w:rPr>
          <w:rFonts w:ascii="Liberation Serif" w:hAnsi="Liberation Serif" w:eastAsia="Liberation Serif"/>
          <w:b w:val="0"/>
          <w:i w:val="0"/>
          <w:color w:val="000000"/>
          <w:sz w:val="24"/>
        </w:rPr>
        <w:t xml:space="preserve">Figure 1.3: The live two-person meeting pipeline...........................................................................6 </w:t>
      </w:r>
      <w:r>
        <w:rPr>
          <w:rFonts w:ascii="Liberation Serif" w:hAnsi="Liberation Serif" w:eastAsia="Liberation Serif"/>
          <w:b w:val="0"/>
          <w:i w:val="0"/>
          <w:color w:val="000000"/>
          <w:sz w:val="24"/>
        </w:rPr>
        <w:t xml:space="preserve">Figure 3.1: Use-case diagram of the Together platform................................................................16 </w:t>
      </w:r>
      <w:r>
        <w:rPr>
          <w:rFonts w:ascii="Liberation Serif" w:hAnsi="Liberation Serif" w:eastAsia="Liberation Serif"/>
          <w:b w:val="0"/>
          <w:i w:val="0"/>
          <w:color w:val="000000"/>
          <w:sz w:val="24"/>
        </w:rPr>
        <w:t xml:space="preserve">Figure 3.2: High-level system architecture of the Together platform...........................................18 </w:t>
      </w:r>
      <w:r>
        <w:rPr>
          <w:rFonts w:ascii="Liberation Serif" w:hAnsi="Liberation Serif" w:eastAsia="Liberation Serif"/>
          <w:b w:val="0"/>
          <w:i w:val="0"/>
          <w:color w:val="000000"/>
          <w:sz w:val="24"/>
        </w:rPr>
        <w:t xml:space="preserve">Figure 3.3: Context diagram (Data-Flow Diagram, Level 0)........................................................18 </w:t>
      </w:r>
      <w:r>
        <w:rPr>
          <w:rFonts w:ascii="Liberation Serif" w:hAnsi="Liberation Serif" w:eastAsia="Liberation Serif"/>
          <w:b w:val="0"/>
          <w:i w:val="0"/>
          <w:color w:val="000000"/>
          <w:sz w:val="24"/>
        </w:rPr>
        <w:t xml:space="preserve">Figure 3.4: Data-Flow Diagram (Level 1).....................................................................................19 </w:t>
      </w:r>
      <w:r>
        <w:rPr>
          <w:rFonts w:ascii="Liberation Serif" w:hAnsi="Liberation Serif" w:eastAsia="Liberation Serif"/>
          <w:b w:val="0"/>
          <w:i w:val="0"/>
          <w:color w:val="000000"/>
          <w:sz w:val="24"/>
        </w:rPr>
        <w:t xml:space="preserve">Figure 3.5: Component diagram of the backend and frontend......................................................20 </w:t>
      </w:r>
      <w:r>
        <w:rPr>
          <w:rFonts w:ascii="Liberation Serif" w:hAnsi="Liberation Serif" w:eastAsia="Liberation Serif"/>
          <w:b w:val="0"/>
          <w:i w:val="0"/>
          <w:color w:val="000000"/>
          <w:sz w:val="24"/>
        </w:rPr>
        <w:t xml:space="preserve">Figure 3.6: Deployment diagram...................................................................................................21 </w:t>
      </w:r>
      <w:r>
        <w:rPr>
          <w:rFonts w:ascii="Liberation Serif" w:hAnsi="Liberation Serif" w:eastAsia="Liberation Serif"/>
          <w:b w:val="0"/>
          <w:i w:val="0"/>
          <w:color w:val="000000"/>
          <w:sz w:val="24"/>
        </w:rPr>
        <w:t xml:space="preserve">Figure 3.7: Class diagram of the recognition and sign-lookup subsystem....................................22 </w:t>
      </w:r>
      <w:r>
        <w:rPr>
          <w:rFonts w:ascii="Liberation Serif" w:hAnsi="Liberation Serif" w:eastAsia="Liberation Serif"/>
          <w:b w:val="0"/>
          <w:i w:val="0"/>
          <w:color w:val="000000"/>
          <w:sz w:val="24"/>
        </w:rPr>
        <w:t xml:space="preserve">Figure 3.8: Sequence diagram: real-time sign-to-text request flow...............................................23 </w:t>
      </w:r>
      <w:r>
        <w:rPr>
          <w:rFonts w:ascii="Liberation Serif" w:hAnsi="Liberation Serif" w:eastAsia="Liberation Serif"/>
          <w:b w:val="0"/>
          <w:i w:val="0"/>
          <w:color w:val="000000"/>
          <w:sz w:val="24"/>
        </w:rPr>
        <w:t xml:space="preserve">Figure 3.9: Activity diagram of the streaming recognition workflow...........................................24 </w:t>
      </w:r>
      <w:r>
        <w:rPr>
          <w:rFonts w:ascii="Liberation Serif" w:hAnsi="Liberation Serif" w:eastAsia="Liberation Serif"/>
          <w:b w:val="0"/>
          <w:i w:val="0"/>
          <w:color w:val="000000"/>
          <w:sz w:val="24"/>
        </w:rPr>
        <w:t xml:space="preserve">Figure 3.10: State-machine diagram of the capture/recognition states..........................................25 </w:t>
      </w:r>
      <w:r>
        <w:rPr>
          <w:rFonts w:ascii="Liberation Serif" w:hAnsi="Liberation Serif" w:eastAsia="Liberation Serif"/>
          <w:b w:val="0"/>
          <w:i w:val="0"/>
          <w:color w:val="000000"/>
          <w:sz w:val="24"/>
        </w:rPr>
        <w:t xml:space="preserve">Figure 3.11: Entity-Relationship diagram of the PostgreSQL schema..........................................26 </w:t>
      </w:r>
      <w:r>
        <w:rPr>
          <w:rFonts w:ascii="Liberation Serif" w:hAnsi="Liberation Serif" w:eastAsia="Liberation Serif"/>
          <w:b w:val="0"/>
          <w:i w:val="0"/>
          <w:color w:val="000000"/>
          <w:sz w:val="24"/>
        </w:rPr>
        <w:t xml:space="preserve">Figure 4.1: ASL model..................................................................................................................28 </w:t>
      </w:r>
      <w:r>
        <w:rPr>
          <w:rFonts w:ascii="Liberation Serif" w:hAnsi="Liberation Serif" w:eastAsia="Liberation Serif"/>
          <w:b w:val="0"/>
          <w:i w:val="0"/>
          <w:color w:val="000000"/>
          <w:sz w:val="24"/>
        </w:rPr>
        <w:t xml:space="preserve">Figure 4.2: ASL preprocessing......................................................................................................29 </w:t>
      </w:r>
      <w:r>
        <w:rPr>
          <w:rFonts w:ascii="Liberation Serif" w:hAnsi="Liberation Serif" w:eastAsia="Liberation Serif"/>
          <w:b w:val="0"/>
          <w:i w:val="0"/>
          <w:color w:val="000000"/>
          <w:sz w:val="24"/>
        </w:rPr>
        <w:t xml:space="preserve">Figure 4.3: ASL macro architecture...............................................................................................30 </w:t>
      </w:r>
      <w:r>
        <w:rPr>
          <w:rFonts w:ascii="Liberation Serif" w:hAnsi="Liberation Serif" w:eastAsia="Liberation Serif"/>
          <w:b w:val="0"/>
          <w:i w:val="0"/>
          <w:color w:val="000000"/>
          <w:sz w:val="24"/>
        </w:rPr>
        <w:t xml:space="preserve">Figure 4.4: Conv1DBlock internals...............................................................................................31 </w:t>
      </w:r>
      <w:r>
        <w:rPr>
          <w:rFonts w:ascii="Liberation Serif" w:hAnsi="Liberation Serif" w:eastAsia="Liberation Serif"/>
          <w:b w:val="0"/>
          <w:i w:val="0"/>
          <w:color w:val="000000"/>
          <w:sz w:val="24"/>
        </w:rPr>
        <w:t xml:space="preserve">Figure 4.5: Efficient Channel Attention.........................................................................................31 </w:t>
      </w:r>
      <w:r>
        <w:rPr>
          <w:rFonts w:ascii="Liberation Serif" w:hAnsi="Liberation Serif" w:eastAsia="Liberation Serif"/>
          <w:b w:val="0"/>
          <w:i w:val="0"/>
          <w:color w:val="000000"/>
          <w:sz w:val="24"/>
        </w:rPr>
        <w:t xml:space="preserve">Figure 4.6: TransformerBlock.......................................................................................................32 </w:t>
      </w:r>
      <w:r>
        <w:rPr>
          <w:rFonts w:ascii="Liberation Serif" w:hAnsi="Liberation Serif" w:eastAsia="Liberation Serif"/>
          <w:b w:val="0"/>
          <w:i w:val="0"/>
          <w:color w:val="000000"/>
          <w:sz w:val="24"/>
        </w:rPr>
        <w:t xml:space="preserve">Figure 4.7: Causal vs. "same" padding..........................................................................................33 </w:t>
      </w:r>
      <w:r>
        <w:rPr>
          <w:rFonts w:ascii="Liberation Serif" w:hAnsi="Liberation Serif" w:eastAsia="Liberation Serif"/>
          <w:b w:val="0"/>
          <w:i w:val="0"/>
          <w:color w:val="000000"/>
          <w:sz w:val="24"/>
        </w:rPr>
        <w:t xml:space="preserve">Figure 4.8: ASL data augmentation...............................................................................................33 </w:t>
      </w:r>
      <w:r>
        <w:rPr>
          <w:rFonts w:ascii="Liberation Serif" w:hAnsi="Liberation Serif" w:eastAsia="Liberation Serif"/>
          <w:b w:val="0"/>
          <w:i w:val="0"/>
          <w:color w:val="000000"/>
          <w:sz w:val="24"/>
        </w:rPr>
        <w:t xml:space="preserve">Figure 4.9: ASL training configuration &amp; regularization..............................................................34 </w:t>
      </w:r>
      <w:r>
        <w:rPr>
          <w:rFonts w:ascii="Liberation Serif" w:hAnsi="Liberation Serif" w:eastAsia="Liberation Serif"/>
          <w:b w:val="0"/>
          <w:i w:val="0"/>
          <w:color w:val="000000"/>
          <w:sz w:val="24"/>
        </w:rPr>
        <w:t xml:space="preserve">Figure 4.10a: Training and validation accuracies..........................................................................35 </w:t>
      </w:r>
      <w:r>
        <w:rPr>
          <w:rFonts w:ascii="Liberation Serif" w:hAnsi="Liberation Serif" w:eastAsia="Liberation Serif"/>
          <w:b w:val="0"/>
          <w:i w:val="0"/>
          <w:color w:val="000000"/>
          <w:sz w:val="24"/>
        </w:rPr>
        <w:t>Figure 4.10b: Training and validation loss....................................................................................35</w:t>
      </w:r>
    </w:p>
    <w:p>
      <w:pPr>
        <w:autoSpaceDN w:val="0"/>
        <w:autoSpaceDE w:val="0"/>
        <w:widowControl/>
        <w:spacing w:line="266" w:lineRule="exact" w:before="964" w:after="0"/>
        <w:ind w:left="0" w:right="4540" w:firstLine="0"/>
        <w:jc w:val="right"/>
      </w:pPr>
      <w:r>
        <w:rPr>
          <w:rFonts w:ascii="Liberation Serif" w:hAnsi="Liberation Serif" w:eastAsia="Liberation Serif"/>
          <w:b w:val="0"/>
          <w:i w:val="0"/>
          <w:color w:val="000000"/>
          <w:sz w:val="24"/>
        </w:rPr>
        <w:t>viii</w:t>
      </w:r>
    </w:p>
    <w:p>
      <w:pPr>
        <w:sectPr>
          <w:pgSz w:w="12240" w:h="15840"/>
          <w:pgMar w:top="910" w:right="105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444" w:lineRule="exact" w:before="0" w:after="0"/>
        <w:ind w:left="288" w:right="0" w:firstLine="0"/>
        <w:jc w:val="center"/>
      </w:pPr>
      <w:r>
        <w:rPr>
          <w:rFonts w:ascii="Liberation Serif" w:hAnsi="Liberation Serif" w:eastAsia="Liberation Serif"/>
          <w:b w:val="0"/>
          <w:i w:val="0"/>
          <w:color w:val="000000"/>
          <w:sz w:val="24"/>
        </w:rPr>
        <w:t xml:space="preserve">Figure 4.11: ArSL model...............................................................................................................36 </w:t>
      </w:r>
      <w:r>
        <w:rPr>
          <w:rFonts w:ascii="Liberation Serif" w:hAnsi="Liberation Serif" w:eastAsia="Liberation Serif"/>
          <w:b w:val="0"/>
          <w:i w:val="0"/>
          <w:color w:val="000000"/>
          <w:sz w:val="24"/>
        </w:rPr>
        <w:t xml:space="preserve">Figure 4.12: ArSL CNN-GRU architecture...................................................................................37 </w:t>
      </w:r>
      <w:r>
        <w:rPr>
          <w:rFonts w:ascii="Liberation Serif" w:hAnsi="Liberation Serif" w:eastAsia="Liberation Serif"/>
          <w:b w:val="0"/>
          <w:i w:val="0"/>
          <w:color w:val="000000"/>
          <w:sz w:val="24"/>
        </w:rPr>
        <w:t xml:space="preserve">Figure 4.13: Bidirectional GRU (unfolded)...................................................................................38 </w:t>
      </w:r>
      <w:r>
        <w:rPr>
          <w:rFonts w:ascii="Liberation Serif" w:hAnsi="Liberation Serif" w:eastAsia="Liberation Serif"/>
          <w:b w:val="0"/>
          <w:i w:val="0"/>
          <w:color w:val="000000"/>
          <w:sz w:val="24"/>
        </w:rPr>
        <w:t xml:space="preserve">Figure 4.14: ArSL data augmentation............................................................................................39 </w:t>
      </w:r>
      <w:r>
        <w:rPr>
          <w:rFonts w:ascii="Liberation Serif" w:hAnsi="Liberation Serif" w:eastAsia="Liberation Serif"/>
          <w:b w:val="0"/>
          <w:i w:val="0"/>
          <w:color w:val="000000"/>
          <w:sz w:val="24"/>
        </w:rPr>
        <w:t xml:space="preserve">Figure 4.15: ArSL training configuration......................................................................................39 </w:t>
      </w:r>
      <w:r>
        <w:rPr>
          <w:rFonts w:ascii="Liberation Serif" w:hAnsi="Liberation Serif" w:eastAsia="Liberation Serif"/>
          <w:b w:val="0"/>
          <w:i w:val="0"/>
          <w:color w:val="000000"/>
          <w:sz w:val="24"/>
        </w:rPr>
        <w:t xml:space="preserve">Figure 4.16a: Training and validation accuracies..........................................................................40 </w:t>
      </w:r>
      <w:r>
        <w:rPr>
          <w:rFonts w:ascii="Liberation Serif" w:hAnsi="Liberation Serif" w:eastAsia="Liberation Serif"/>
          <w:b w:val="0"/>
          <w:i w:val="0"/>
          <w:color w:val="000000"/>
          <w:sz w:val="24"/>
        </w:rPr>
        <w:t xml:space="preserve">Figure 4.16b: Training and validation loss....................................................................................40 </w:t>
      </w:r>
      <w:r>
        <w:rPr>
          <w:rFonts w:ascii="Liberation Serif" w:hAnsi="Liberation Serif" w:eastAsia="Liberation Serif"/>
          <w:b w:val="0"/>
          <w:i w:val="0"/>
          <w:color w:val="000000"/>
          <w:sz w:val="24"/>
        </w:rPr>
        <w:t xml:space="preserve">Figure 4.17: ASL Runtime inference &amp; integration pipeline........................................................42 </w:t>
      </w:r>
      <w:r>
        <w:rPr>
          <w:rFonts w:ascii="Liberation Serif" w:hAnsi="Liberation Serif" w:eastAsia="Liberation Serif"/>
          <w:b w:val="0"/>
          <w:i w:val="0"/>
          <w:color w:val="000000"/>
          <w:sz w:val="24"/>
        </w:rPr>
        <w:t xml:space="preserve">Figure 4.18: ArSL runtime inference &amp; integration pipeline........................................................42 </w:t>
      </w:r>
      <w:r>
        <w:rPr>
          <w:rFonts w:ascii="Liberation Serif" w:hAnsi="Liberation Serif" w:eastAsia="Liberation Serif"/>
          <w:b w:val="0"/>
          <w:i w:val="0"/>
          <w:color w:val="000000"/>
          <w:sz w:val="24"/>
        </w:rPr>
        <w:t xml:space="preserve">Figure 4.19: The shared real-time translation dashboard (HandScript, sign-to-text)....................46 </w:t>
      </w:r>
      <w:r>
        <w:rPr>
          <w:rFonts w:ascii="Liberation Serif" w:hAnsi="Liberation Serif" w:eastAsia="Liberation Serif"/>
          <w:b w:val="0"/>
          <w:i w:val="0"/>
          <w:color w:val="000000"/>
          <w:sz w:val="24"/>
        </w:rPr>
        <w:t xml:space="preserve">Figure 4.20: Dictionary: category browsing and search, with avatar and original-signer video...47 </w:t>
      </w:r>
      <w:r>
        <w:rPr>
          <w:rFonts w:ascii="Liberation Serif" w:hAnsi="Liberation Serif" w:eastAsia="Liberation Serif"/>
          <w:b w:val="0"/>
          <w:i w:val="0"/>
          <w:color w:val="000000"/>
          <w:sz w:val="24"/>
        </w:rPr>
        <w:t xml:space="preserve">Figure 4.21: Session Analytics: on-device detection statistics, confidence trend, and </w:t>
      </w:r>
      <w:r>
        <w:rPr>
          <w:rFonts w:ascii="Liberation Serif" w:hAnsi="Liberation Serif" w:eastAsia="Liberation Serif"/>
          <w:b w:val="0"/>
          <w:i w:val="0"/>
          <w:color w:val="000000"/>
          <w:sz w:val="24"/>
        </w:rPr>
        <w:t xml:space="preserve">language/module breakdown.........................................................................................................48 </w:t>
      </w:r>
      <w:r>
        <w:rPr>
          <w:rFonts w:ascii="Liberation Serif" w:hAnsi="Liberation Serif" w:eastAsia="Liberation Serif"/>
          <w:b w:val="0"/>
          <w:i w:val="0"/>
          <w:color w:val="000000"/>
          <w:sz w:val="24"/>
        </w:rPr>
        <w:t xml:space="preserve">Figure 4.22: Practice: avatar-prompted rounds of ten signs with live attempt feedback...............49 </w:t>
      </w:r>
      <w:r>
        <w:rPr>
          <w:rFonts w:ascii="Liberation Serif" w:hAnsi="Liberation Serif" w:eastAsia="Liberation Serif"/>
          <w:b w:val="0"/>
          <w:i w:val="0"/>
          <w:color w:val="000000"/>
          <w:sz w:val="24"/>
        </w:rPr>
        <w:t xml:space="preserve">Figure 4.23: Representative desktop screen (English, left-to-right)..............................................50 </w:t>
      </w:r>
      <w:r>
        <w:rPr>
          <w:rFonts w:ascii="Liberation Serif" w:hAnsi="Liberation Serif" w:eastAsia="Liberation Serif"/>
          <w:b w:val="0"/>
          <w:i w:val="0"/>
          <w:color w:val="000000"/>
          <w:sz w:val="24"/>
        </w:rPr>
        <w:t xml:space="preserve">Figure 4.24: Representative mobile screen, including the right-to-left Arabic interface..............50 </w:t>
      </w:r>
      <w:r>
        <w:rPr>
          <w:rFonts w:ascii="Liberation Serif" w:hAnsi="Liberation Serif" w:eastAsia="Liberation Serif"/>
          <w:b w:val="0"/>
          <w:i w:val="0"/>
          <w:color w:val="000000"/>
          <w:sz w:val="24"/>
        </w:rPr>
        <w:t xml:space="preserve">Figure 5.1: Recognition accuracy: in-distribution vs. generalization............................................55 </w:t>
      </w:r>
      <w:r>
        <w:rPr>
          <w:rFonts w:ascii="Liberation Serif" w:hAnsi="Liberation Serif" w:eastAsia="Liberation Serif"/>
          <w:b w:val="0"/>
          <w:i w:val="0"/>
          <w:color w:val="000000"/>
          <w:sz w:val="24"/>
        </w:rPr>
        <w:t xml:space="preserve">Figure 5.2: ArSL 20×20 confusion matrix.....................................................................................57 </w:t>
      </w:r>
      <w:r>
        <w:rPr>
          <w:rFonts w:ascii="Liberation Serif" w:hAnsi="Liberation Serif" w:eastAsia="Liberation Serif"/>
          <w:b w:val="0"/>
          <w:i w:val="0"/>
          <w:color w:val="000000"/>
          <w:sz w:val="24"/>
        </w:rPr>
        <w:t xml:space="preserve">Figure 5.3: ASL confusion analysis (most-confused sign pairs)...................................................57 </w:t>
      </w:r>
      <w:r>
        <w:rPr>
          <w:rFonts w:ascii="Liberation Serif" w:hAnsi="Liberation Serif" w:eastAsia="Liberation Serif"/>
          <w:b w:val="0"/>
          <w:i w:val="0"/>
          <w:color w:val="000000"/>
          <w:sz w:val="24"/>
        </w:rPr>
        <w:t xml:space="preserve">Figure 5.4: Translation quality (chrF): LLM vs. raw gloss...........................................................59 </w:t>
      </w:r>
      <w:r>
        <w:rPr>
          <w:rFonts w:ascii="Liberation Serif" w:hAnsi="Liberation Serif" w:eastAsia="Liberation Serif"/>
          <w:b w:val="0"/>
          <w:i w:val="0"/>
          <w:color w:val="000000"/>
          <w:sz w:val="24"/>
        </w:rPr>
        <w:t xml:space="preserve">Figure 5.5: Cumulative BLEU-n profiles......................................................................................59 </w:t>
      </w:r>
      <w:r>
        <w:rPr>
          <w:rFonts w:ascii="Liberation Serif" w:hAnsi="Liberation Serif" w:eastAsia="Liberation Serif"/>
          <w:b w:val="0"/>
          <w:i w:val="0"/>
          <w:color w:val="000000"/>
          <w:sz w:val="24"/>
        </w:rPr>
        <w:t>Figure 5.6: chrF precision vs. recall (the LLM supplies grammar = recall)..................................60</w:t>
      </w:r>
    </w:p>
    <w:p>
      <w:pPr>
        <w:autoSpaceDN w:val="0"/>
        <w:autoSpaceDE w:val="0"/>
        <w:widowControl/>
        <w:spacing w:line="266" w:lineRule="exact" w:before="3284" w:after="0"/>
        <w:ind w:left="0" w:right="4668" w:firstLine="0"/>
        <w:jc w:val="right"/>
      </w:pPr>
      <w:r>
        <w:rPr>
          <w:rFonts w:ascii="Liberation Serif" w:hAnsi="Liberation Serif" w:eastAsia="Liberation Serif"/>
          <w:b w:val="0"/>
          <w:i w:val="0"/>
          <w:color w:val="000000"/>
          <w:sz w:val="24"/>
        </w:rPr>
        <w:t>ix</w:t>
      </w:r>
    </w:p>
    <w:p>
      <w:pPr>
        <w:sectPr>
          <w:pgSz w:w="12240" w:h="15840"/>
          <w:pgMar w:top="904" w:right="996" w:bottom="360" w:left="1440" w:header="720" w:footer="720" w:gutter="0"/>
          <w:cols/>
          <w:docGrid w:linePitch="360"/>
        </w:sectPr>
      </w:pPr>
    </w:p>
    <w:p>
      <w:pPr>
        <w:autoSpaceDN w:val="0"/>
        <w:autoSpaceDE w:val="0"/>
        <w:widowControl/>
        <w:spacing w:line="220" w:lineRule="exact" w:before="0" w:after="80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List of Tables</w:t>
      </w:r>
    </w:p>
    <w:p>
      <w:pPr>
        <w:autoSpaceDN w:val="0"/>
        <w:autoSpaceDE w:val="0"/>
        <w:widowControl/>
        <w:spacing w:line="452" w:lineRule="exact" w:before="236" w:after="0"/>
        <w:ind w:left="288" w:right="0" w:firstLine="0"/>
        <w:jc w:val="center"/>
      </w:pPr>
      <w:r>
        <w:rPr>
          <w:rFonts w:ascii="Liberation Serif" w:hAnsi="Liberation Serif" w:eastAsia="Liberation Serif"/>
          <w:b w:val="0"/>
          <w:i w:val="0"/>
          <w:color w:val="000000"/>
          <w:sz w:val="24"/>
        </w:rPr>
        <w:t xml:space="preserve">Table 2.1: Comparison of different Datasets...................................................................................8 </w:t>
      </w:r>
      <w:r>
        <w:rPr>
          <w:rFonts w:ascii="Liberation Serif" w:hAnsi="Liberation Serif" w:eastAsia="Liberation Serif"/>
          <w:b w:val="0"/>
          <w:i w:val="0"/>
          <w:color w:val="000000"/>
          <w:sz w:val="24"/>
        </w:rPr>
        <w:t xml:space="preserve">Table 2.2: Comparison of existing sign-language systems with Together....................................12 </w:t>
      </w:r>
      <w:r>
        <w:rPr>
          <w:rFonts w:ascii="Liberation Serif" w:hAnsi="Liberation Serif" w:eastAsia="Liberation Serif"/>
          <w:b w:val="0"/>
          <w:i w:val="0"/>
          <w:color w:val="000000"/>
          <w:sz w:val="24"/>
        </w:rPr>
        <w:t xml:space="preserve">Table 3.1: Project development phases and milestones.................................................................13 </w:t>
      </w:r>
      <w:r>
        <w:rPr>
          <w:rFonts w:ascii="Liberation Serif" w:hAnsi="Liberation Serif" w:eastAsia="Liberation Serif"/>
          <w:b w:val="0"/>
          <w:i w:val="0"/>
          <w:color w:val="000000"/>
          <w:sz w:val="24"/>
        </w:rPr>
        <w:t xml:space="preserve">Table 3.2: Functional requirements...............................................................................................14 </w:t>
      </w:r>
      <w:r>
        <w:rPr>
          <w:rFonts w:ascii="Liberation Serif" w:hAnsi="Liberation Serif" w:eastAsia="Liberation Serif"/>
          <w:b w:val="0"/>
          <w:i w:val="0"/>
          <w:color w:val="000000"/>
          <w:sz w:val="24"/>
        </w:rPr>
        <w:t xml:space="preserve">Table 3.3: Non-functional requirements........................................................................................14 </w:t>
      </w:r>
      <w:r>
        <w:rPr>
          <w:rFonts w:ascii="Liberation Serif" w:hAnsi="Liberation Serif" w:eastAsia="Liberation Serif"/>
          <w:b w:val="0"/>
          <w:i w:val="0"/>
          <w:color w:val="000000"/>
          <w:sz w:val="24"/>
        </w:rPr>
        <w:t xml:space="preserve">Table 3.4: Hardware requirements.................................................................................................15 </w:t>
      </w:r>
      <w:r>
        <w:rPr>
          <w:rFonts w:ascii="Liberation Serif" w:hAnsi="Liberation Serif" w:eastAsia="Liberation Serif"/>
          <w:b w:val="0"/>
          <w:i w:val="0"/>
          <w:color w:val="000000"/>
          <w:sz w:val="24"/>
        </w:rPr>
        <w:t xml:space="preserve">Table 3.5: Principal use cases of the Together platform................................................................17 </w:t>
      </w:r>
      <w:r>
        <w:rPr>
          <w:rFonts w:ascii="Liberation Serif" w:hAnsi="Liberation Serif" w:eastAsia="Liberation Serif"/>
          <w:b w:val="0"/>
          <w:i w:val="0"/>
          <w:color w:val="000000"/>
          <w:sz w:val="24"/>
        </w:rPr>
        <w:t xml:space="preserve">Table 3.6: Datasets used to train the two recognition models.......................................................26 </w:t>
      </w:r>
      <w:r>
        <w:rPr>
          <w:rFonts w:ascii="Liberation Serif" w:hAnsi="Liberation Serif" w:eastAsia="Liberation Serif"/>
          <w:b w:val="0"/>
          <w:i w:val="0"/>
          <w:color w:val="000000"/>
          <w:sz w:val="24"/>
        </w:rPr>
        <w:t xml:space="preserve">Table 4.1: ASL vs. ArSL model comparison.................................................................................43 </w:t>
      </w:r>
      <w:r>
        <w:rPr>
          <w:rFonts w:ascii="Liberation Serif" w:hAnsi="Liberation Serif" w:eastAsia="Liberation Serif"/>
          <w:b w:val="0"/>
          <w:i w:val="0"/>
          <w:color w:val="000000"/>
          <w:sz w:val="24"/>
        </w:rPr>
        <w:t xml:space="preserve">Table 4.2: Neural architecture families for sign-language recognition and where Together's two </w:t>
      </w:r>
      <w:r>
        <w:rPr>
          <w:rFonts w:ascii="Liberation Serif" w:hAnsi="Liberation Serif" w:eastAsia="Liberation Serif"/>
          <w:b w:val="0"/>
          <w:i w:val="0"/>
          <w:color w:val="000000"/>
          <w:sz w:val="24"/>
        </w:rPr>
        <w:t xml:space="preserve">models sit....................................................................................................................................... 44 </w:t>
      </w:r>
      <w:r>
        <w:rPr>
          <w:rFonts w:ascii="Liberation Serif" w:hAnsi="Liberation Serif" w:eastAsia="Liberation Serif"/>
          <w:b w:val="0"/>
          <w:i w:val="0"/>
          <w:color w:val="000000"/>
          <w:sz w:val="24"/>
        </w:rPr>
        <w:t xml:space="preserve">Table 4.3: The five translation modules and the pipelines they expose........................................45 </w:t>
      </w:r>
      <w:r>
        <w:rPr>
          <w:rFonts w:ascii="Liberation Serif" w:hAnsi="Liberation Serif" w:eastAsia="Liberation Serif"/>
          <w:b w:val="0"/>
          <w:i w:val="0"/>
          <w:color w:val="000000"/>
          <w:sz w:val="24"/>
        </w:rPr>
        <w:t xml:space="preserve">Table 5.1: Evaluation metrics used in this chapter........................................................................53 </w:t>
      </w:r>
      <w:r>
        <w:rPr>
          <w:rFonts w:ascii="Liberation Serif" w:hAnsi="Liberation Serif" w:eastAsia="Liberation Serif"/>
          <w:b w:val="0"/>
          <w:i w:val="0"/>
          <w:color w:val="000000"/>
          <w:sz w:val="24"/>
        </w:rPr>
        <w:t xml:space="preserve">Table 5.2: Recognition accuracy: in-distribution versus generalization........................................54 </w:t>
      </w:r>
      <w:r>
        <w:rPr>
          <w:rFonts w:ascii="Liberation Serif" w:hAnsi="Liberation Serif" w:eastAsia="Liberation Serif"/>
          <w:b w:val="0"/>
          <w:i w:val="0"/>
          <w:color w:val="000000"/>
          <w:sz w:val="24"/>
        </w:rPr>
        <w:t xml:space="preserve">Table 5.3: ASL model evaluation metrics.....................................................................................55 </w:t>
      </w:r>
      <w:r>
        <w:rPr>
          <w:rFonts w:ascii="Liberation Serif" w:hAnsi="Liberation Serif" w:eastAsia="Liberation Serif"/>
          <w:b w:val="0"/>
          <w:i w:val="0"/>
          <w:color w:val="000000"/>
          <w:sz w:val="24"/>
        </w:rPr>
        <w:t xml:space="preserve">Table 5.4: ArSL model evaluation metrics....................................................................................56 </w:t>
      </w:r>
      <w:r>
        <w:rPr>
          <w:rFonts w:ascii="Liberation Serif" w:hAnsi="Liberation Serif" w:eastAsia="Liberation Serif"/>
          <w:b w:val="0"/>
          <w:i w:val="0"/>
          <w:color w:val="000000"/>
          <w:sz w:val="24"/>
        </w:rPr>
        <w:t xml:space="preserve">Table 5.5: Translation quality (gloss → sentence): LLM vs. raw gloss........................................58 </w:t>
      </w:r>
      <w:r>
        <w:rPr>
          <w:rFonts w:ascii="Liberation Serif" w:hAnsi="Liberation Serif" w:eastAsia="Liberation Serif"/>
          <w:b w:val="0"/>
          <w:i w:val="0"/>
          <w:color w:val="000000"/>
          <w:sz w:val="24"/>
        </w:rPr>
        <w:t xml:space="preserve">Table 5.6: Inference latency of the two recognition models..........................................................61 </w:t>
      </w:r>
      <w:r>
        <w:rPr>
          <w:rFonts w:ascii="Liberation Serif" w:hAnsi="Liberation Serif" w:eastAsia="Liberation Serif"/>
          <w:b w:val="0"/>
          <w:i w:val="0"/>
          <w:color w:val="000000"/>
          <w:sz w:val="24"/>
        </w:rPr>
        <w:t xml:space="preserve">Table 5.7: Measured CPU micro-benchmarks...............................................................................61 </w:t>
      </w:r>
      <w:r>
        <w:rPr>
          <w:rFonts w:ascii="Liberation Serif" w:hAnsi="Liberation Serif" w:eastAsia="Liberation Serif"/>
          <w:b w:val="0"/>
          <w:i w:val="0"/>
          <w:color w:val="000000"/>
          <w:sz w:val="24"/>
        </w:rPr>
        <w:t>Table 5.8: Functional test coverage...............................................................................................62</w:t>
      </w:r>
    </w:p>
    <w:p>
      <w:pPr>
        <w:autoSpaceDN w:val="0"/>
        <w:autoSpaceDE w:val="0"/>
        <w:widowControl/>
        <w:spacing w:line="266" w:lineRule="exact" w:before="3034" w:after="0"/>
        <w:ind w:left="0" w:right="4700" w:firstLine="0"/>
        <w:jc w:val="right"/>
      </w:pPr>
      <w:r>
        <w:rPr>
          <w:rFonts w:ascii="Liberation Serif" w:hAnsi="Liberation Serif" w:eastAsia="Liberation Serif"/>
          <w:b w:val="0"/>
          <w:i w:val="0"/>
          <w:color w:val="000000"/>
          <w:sz w:val="24"/>
        </w:rPr>
        <w:t>x</w:t>
      </w:r>
    </w:p>
    <w:p>
      <w:pPr>
        <w:sectPr>
          <w:pgSz w:w="12240" w:h="15840"/>
          <w:pgMar w:top="1030" w:right="998"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412"/>
        <w:ind w:left="362" w:right="0" w:firstLine="0"/>
        <w:jc w:val="left"/>
      </w:pPr>
      <w:r>
        <w:rPr>
          <w:rFonts w:ascii="Liberation Serif" w:hAnsi="Liberation Serif" w:eastAsia="Liberation Serif"/>
          <w:b/>
          <w:i w:val="0"/>
          <w:color w:val="11233A"/>
          <w:sz w:val="44"/>
        </w:rPr>
        <w:t>List of Acronyms</w:t>
      </w:r>
    </w:p>
    <w:tbl>
      <w:tblPr>
        <w:tblW w:type="auto" w:w="0"/>
        <w:tblLayout w:type="fixed"/>
        <w:tblLook w:firstColumn="1" w:firstRow="1" w:lastColumn="0" w:lastRow="0" w:noHBand="0" w:noVBand="1" w:val="04A0"/>
        <w:tblInd w:w="504.00000000000006" w:type="dxa"/>
      </w:tblPr>
      <w:tblGrid>
        <w:gridCol w:w="4803"/>
        <w:gridCol w:w="4803"/>
      </w:tblGrid>
      <w:tr>
        <w:trPr>
          <w:trHeight w:hRule="exact" w:val="508"/>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4" w:right="0" w:firstLine="0"/>
              <w:jc w:val="left"/>
            </w:pPr>
            <w:r>
              <w:rPr>
                <w:rFonts w:ascii="Liberation Serif" w:hAnsi="Liberation Serif" w:eastAsia="Liberation Serif"/>
                <w:b/>
                <w:i w:val="0"/>
                <w:color w:val="000000"/>
                <w:sz w:val="21"/>
              </w:rPr>
              <w:t>Acronym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0" w:right="0" w:firstLine="0"/>
              <w:jc w:val="left"/>
            </w:pPr>
            <w:r>
              <w:rPr>
                <w:rFonts w:ascii="Liberation Serif" w:hAnsi="Liberation Serif" w:eastAsia="Liberation Serif"/>
                <w:b/>
                <w:i w:val="0"/>
                <w:color w:val="000000"/>
                <w:sz w:val="21"/>
              </w:rPr>
              <w:t>Definition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4" w:right="0" w:firstLine="0"/>
              <w:jc w:val="left"/>
            </w:pPr>
            <w:r>
              <w:rPr>
                <w:rFonts w:ascii="Liberation Serif" w:hAnsi="Liberation Serif" w:eastAsia="Liberation Serif"/>
                <w:b w:val="0"/>
                <w:i w:val="0"/>
                <w:color w:val="000000"/>
                <w:sz w:val="21"/>
              </w:rPr>
              <w:t>AI</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0" w:right="0" w:firstLine="0"/>
              <w:jc w:val="left"/>
            </w:pPr>
            <w:r>
              <w:rPr>
                <w:rFonts w:ascii="Liberation Serif" w:hAnsi="Liberation Serif" w:eastAsia="Liberation Serif"/>
                <w:b w:val="0"/>
                <w:i w:val="0"/>
                <w:color w:val="000000"/>
                <w:sz w:val="21"/>
              </w:rPr>
              <w:t>Artificial Intelligence</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4" w:right="0" w:firstLine="0"/>
              <w:jc w:val="left"/>
            </w:pPr>
            <w:r>
              <w:rPr>
                <w:rFonts w:ascii="Liberation Serif" w:hAnsi="Liberation Serif" w:eastAsia="Liberation Serif"/>
                <w:b w:val="0"/>
                <w:i w:val="0"/>
                <w:color w:val="000000"/>
                <w:sz w:val="21"/>
              </w:rPr>
              <w:t>API</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0" w:right="0" w:firstLine="0"/>
              <w:jc w:val="left"/>
            </w:pPr>
            <w:r>
              <w:rPr>
                <w:rFonts w:ascii="Liberation Serif" w:hAnsi="Liberation Serif" w:eastAsia="Liberation Serif"/>
                <w:b w:val="0"/>
                <w:i w:val="0"/>
                <w:color w:val="000000"/>
                <w:sz w:val="21"/>
              </w:rPr>
              <w:t>Application Programming Interface</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ArSL</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Arabic Sign Language</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ASGI</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Asynchronous Server Gateway Interface</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ASL</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American Sign Language</w:t>
            </w: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4" w:right="0" w:firstLine="0"/>
              <w:jc w:val="left"/>
            </w:pPr>
            <w:r>
              <w:rPr>
                <w:rFonts w:ascii="Liberation Serif" w:hAnsi="Liberation Serif" w:eastAsia="Liberation Serif"/>
                <w:b w:val="0"/>
                <w:i w:val="0"/>
                <w:color w:val="000000"/>
                <w:sz w:val="21"/>
              </w:rPr>
              <w:t>BLEU</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0" w:right="0" w:firstLine="0"/>
              <w:jc w:val="left"/>
            </w:pPr>
            <w:r>
              <w:rPr>
                <w:rFonts w:ascii="Liberation Serif" w:hAnsi="Liberation Serif" w:eastAsia="Liberation Serif"/>
                <w:b w:val="0"/>
                <w:i w:val="0"/>
                <w:color w:val="000000"/>
                <w:sz w:val="21"/>
              </w:rPr>
              <w:t>Bilingual Evaluation Understudy (translation metric)</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BN</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Batch Normalization</w:t>
            </w:r>
          </w:p>
        </w:tc>
      </w:tr>
      <w:tr>
        <w:trPr>
          <w:trHeight w:hRule="exact" w:val="506"/>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4" w:right="0" w:firstLine="0"/>
              <w:jc w:val="left"/>
            </w:pPr>
            <w:r>
              <w:rPr>
                <w:rFonts w:ascii="Liberation Serif" w:hAnsi="Liberation Serif" w:eastAsia="Liberation Serif"/>
                <w:b w:val="0"/>
                <w:i w:val="0"/>
                <w:color w:val="000000"/>
                <w:sz w:val="21"/>
              </w:rPr>
              <w:t>chrF</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0" w:right="0" w:firstLine="0"/>
              <w:jc w:val="left"/>
            </w:pPr>
            <w:r>
              <w:rPr>
                <w:rFonts w:ascii="Liberation Serif" w:hAnsi="Liberation Serif" w:eastAsia="Liberation Serif"/>
                <w:b w:val="0"/>
                <w:i w:val="0"/>
                <w:color w:val="000000"/>
                <w:sz w:val="21"/>
              </w:rPr>
              <w:t>Character n-gram F-score (translation metric)</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CNN</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Convolutional Neural Network</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CORS</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Cross-Origin Resource Sharing</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CPU</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Central Processing Unit</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DFD</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Data-Flow Diagram</w:t>
            </w: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ECA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Efficient Channel Attention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4" w:right="0" w:firstLine="0"/>
              <w:jc w:val="left"/>
            </w:pPr>
            <w:r>
              <w:rPr>
                <w:rFonts w:ascii="Liberation Serif" w:hAnsi="Liberation Serif" w:eastAsia="Liberation Serif"/>
                <w:b w:val="0"/>
                <w:i w:val="0"/>
                <w:color w:val="000000"/>
                <w:sz w:val="21"/>
              </w:rPr>
              <w:t>ECE</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0" w:right="0" w:firstLine="0"/>
              <w:jc w:val="left"/>
            </w:pPr>
            <w:r>
              <w:rPr>
                <w:rFonts w:ascii="Liberation Serif" w:hAnsi="Liberation Serif" w:eastAsia="Liberation Serif"/>
                <w:b w:val="0"/>
                <w:i w:val="0"/>
                <w:color w:val="000000"/>
                <w:sz w:val="21"/>
              </w:rPr>
              <w:t>Electronics and Communication Engineering</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EMA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Exponential Moving Average</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4" w:right="0" w:firstLine="0"/>
              <w:jc w:val="left"/>
            </w:pPr>
            <w:r>
              <w:rPr>
                <w:rFonts w:ascii="Liberation Serif" w:hAnsi="Liberation Serif" w:eastAsia="Liberation Serif"/>
                <w:b w:val="0"/>
                <w:i w:val="0"/>
                <w:color w:val="000000"/>
                <w:sz w:val="21"/>
              </w:rPr>
              <w:t>ER</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0" w:right="0" w:firstLine="0"/>
              <w:jc w:val="left"/>
            </w:pPr>
            <w:r>
              <w:rPr>
                <w:rFonts w:ascii="Liberation Serif" w:hAnsi="Liberation Serif" w:eastAsia="Liberation Serif"/>
                <w:b w:val="0"/>
                <w:i w:val="0"/>
                <w:color w:val="000000"/>
                <w:sz w:val="21"/>
              </w:rPr>
              <w:t>Entity-Relationship</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FPS</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Frames Per Second</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tc>
        <w:tc>
          <w:tcPr>
            <w:tcW w:type="dxa" w:w="7198"/>
            <w:tcBorders>
              <w:start w:sz="4.0" w:val="single" w:color="#000000"/>
              <w:top w:sz="4.0" w:val="single" w:color="#000000"/>
              <w:end w:sz="4.0" w:val="single" w:color="#000000"/>
              <w:bottom w:sz="4.0" w:val="single" w:color="#000000"/>
            </w:tcBorders>
            <w:tcMar>
              <w:start w:w="0" w:type="dxa"/>
              <w:end w:w="0" w:type="dxa"/>
            </w:tcMar>
          </w:tcP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4" w:right="0" w:firstLine="0"/>
              <w:jc w:val="left"/>
            </w:pPr>
            <w:r>
              <w:rPr>
                <w:rFonts w:ascii="Liberation Serif" w:hAnsi="Liberation Serif" w:eastAsia="Liberation Serif"/>
                <w:b w:val="0"/>
                <w:i w:val="0"/>
                <w:color w:val="000000"/>
                <w:sz w:val="21"/>
              </w:rPr>
              <w:t>GAP</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0" w:right="0" w:firstLine="0"/>
              <w:jc w:val="left"/>
            </w:pPr>
            <w:r>
              <w:rPr>
                <w:rFonts w:ascii="Liberation Serif" w:hAnsi="Liberation Serif" w:eastAsia="Liberation Serif"/>
                <w:b w:val="0"/>
                <w:i w:val="0"/>
                <w:color w:val="000000"/>
                <w:sz w:val="21"/>
              </w:rPr>
              <w:t>Global Average Pooling</w:t>
            </w: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GCN</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Graph Convolutional Network</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GISLR</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Google Isolated Sign Language Recognition</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GRU</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Gated Recurrent Unit</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4" w:right="0" w:firstLine="0"/>
              <w:jc w:val="left"/>
            </w:pPr>
            <w:r>
              <w:rPr>
                <w:rFonts w:ascii="Liberation Serif" w:hAnsi="Liberation Serif" w:eastAsia="Liberation Serif"/>
                <w:b w:val="0"/>
                <w:i w:val="0"/>
                <w:color w:val="000000"/>
                <w:sz w:val="21"/>
              </w:rPr>
              <w:t>GPU</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0" w:right="0" w:firstLine="0"/>
              <w:jc w:val="left"/>
            </w:pPr>
            <w:r>
              <w:rPr>
                <w:rFonts w:ascii="Liberation Serif" w:hAnsi="Liberation Serif" w:eastAsia="Liberation Serif"/>
                <w:b w:val="0"/>
                <w:i w:val="0"/>
                <w:color w:val="000000"/>
                <w:sz w:val="21"/>
              </w:rPr>
              <w:t>Graphics Processing Unit</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HNSW</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Hierarchical Navigable Small World (index)</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4" w:right="0" w:firstLine="0"/>
              <w:jc w:val="left"/>
            </w:pPr>
            <w:r>
              <w:rPr>
                <w:rFonts w:ascii="Liberation Serif" w:hAnsi="Liberation Serif" w:eastAsia="Liberation Serif"/>
                <w:b w:val="0"/>
                <w:i w:val="0"/>
                <w:color w:val="000000"/>
                <w:sz w:val="21"/>
              </w:rPr>
              <w:t>HoH</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0" w:right="0" w:firstLine="0"/>
              <w:jc w:val="left"/>
            </w:pPr>
            <w:r>
              <w:rPr>
                <w:rFonts w:ascii="Liberation Serif" w:hAnsi="Liberation Serif" w:eastAsia="Liberation Serif"/>
                <w:b w:val="0"/>
                <w:i w:val="0"/>
                <w:color w:val="000000"/>
                <w:sz w:val="21"/>
              </w:rPr>
              <w:t>Hard-of-Hearing</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HTTP</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Hypertext Transfer Protocol</w:t>
            </w: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I3D</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Inflated 3D ConvNet</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INT8</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8-bit Integer (quantization)</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JWT</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JSON Web Token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LLM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Large Language Model</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LSTM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Long Short-Term Memory</w:t>
            </w:r>
          </w:p>
        </w:tc>
      </w:tr>
      <w:tr>
        <w:trPr>
          <w:trHeight w:hRule="exact" w:val="25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4" w:right="0" w:firstLine="0"/>
              <w:jc w:val="left"/>
            </w:pPr>
            <w:r>
              <w:rPr>
                <w:rFonts w:ascii="Liberation Serif" w:hAnsi="Liberation Serif" w:eastAsia="Liberation Serif"/>
                <w:b w:val="0"/>
                <w:i w:val="0"/>
                <w:color w:val="000000"/>
                <w:sz w:val="21"/>
              </w:rPr>
              <w:t>MBConv</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0" w:right="0" w:firstLine="0"/>
              <w:jc w:val="left"/>
            </w:pPr>
            <w:r>
              <w:rPr>
                <w:rFonts w:ascii="Liberation Serif" w:hAnsi="Liberation Serif" w:eastAsia="Liberation Serif"/>
                <w:b w:val="0"/>
                <w:i w:val="0"/>
                <w:color w:val="000000"/>
                <w:sz w:val="21"/>
              </w:rPr>
              <w:t>Mobile Inverted Bottleneck Convolution</w:t>
            </w:r>
          </w:p>
        </w:tc>
      </w:tr>
    </w:tbl>
    <w:p>
      <w:pPr>
        <w:autoSpaceDN w:val="0"/>
        <w:autoSpaceDE w:val="0"/>
        <w:widowControl/>
        <w:spacing w:line="266" w:lineRule="exact" w:before="1010" w:after="0"/>
        <w:ind w:left="0" w:right="4470" w:firstLine="0"/>
        <w:jc w:val="right"/>
      </w:pPr>
      <w:r>
        <w:rPr>
          <w:rFonts w:ascii="Liberation Serif" w:hAnsi="Liberation Serif" w:eastAsia="Liberation Serif"/>
          <w:b w:val="0"/>
          <w:i w:val="0"/>
          <w:color w:val="000000"/>
          <w:sz w:val="24"/>
        </w:rPr>
        <w:t>xi</w:t>
      </w:r>
    </w:p>
    <w:p>
      <w:pPr>
        <w:sectPr>
          <w:pgSz w:w="12240" w:h="15840"/>
          <w:pgMar w:top="910" w:right="1194" w:bottom="360" w:left="1440" w:header="720" w:footer="720" w:gutter="0"/>
          <w:cols/>
          <w:docGrid w:linePitch="360"/>
        </w:sectPr>
      </w:pPr>
    </w:p>
    <w:p>
      <w:pPr>
        <w:autoSpaceDN w:val="0"/>
        <w:autoSpaceDE w:val="0"/>
        <w:widowControl/>
        <w:spacing w:line="220" w:lineRule="exact" w:before="0" w:after="678"/>
        <w:ind w:left="0" w:right="0"/>
      </w:pPr>
    </w:p>
    <w:tbl>
      <w:tblPr>
        <w:tblW w:type="auto" w:w="0"/>
        <w:tblLayout w:type="fixed"/>
        <w:tblLook w:firstColumn="1" w:firstRow="1" w:lastColumn="0" w:lastRow="0" w:noHBand="0" w:noVBand="1" w:val="04A0"/>
        <w:tblInd w:w="504.00000000000006" w:type="dxa"/>
      </w:tblPr>
      <w:tblGrid>
        <w:gridCol w:w="4803"/>
        <w:gridCol w:w="4803"/>
      </w:tblGrid>
      <w:tr>
        <w:trPr>
          <w:trHeight w:hRule="exact" w:val="512"/>
        </w:trPr>
        <w:tc>
          <w:tcPr>
            <w:tcW w:type="dxa" w:w="1874"/>
            <w:tcBorders>
              <w:start w:sz="4.0" w:val="single" w:color="#000000"/>
              <w:top w:sz="4.0" w:val="single" w:color="#000000"/>
              <w:end w:sz="4.0" w:val="single" w:color="#000000"/>
              <w:bottom w:sz="4.0" w:val="single" w:color="#000000"/>
            </w:tcBorders>
            <w:tcMar>
              <w:start w:w="0" w:type="dxa"/>
              <w:end w:w="0" w:type="dxa"/>
            </w:tcMar>
          </w:tcPr>
          <w:p/>
        </w:tc>
        <w:tc>
          <w:tcPr>
            <w:tcW w:type="dxa" w:w="7198"/>
            <w:tcBorders>
              <w:start w:sz="4.0" w:val="single" w:color="#000000"/>
              <w:top w:sz="4.0" w:val="single" w:color="#000000"/>
              <w:end w:sz="4.0" w:val="single" w:color="#000000"/>
              <w:bottom w:sz="4.0" w:val="single" w:color="#000000"/>
            </w:tcBorders>
            <w:tcMar>
              <w:start w:w="0" w:type="dxa"/>
              <w:end w:w="0" w:type="dxa"/>
            </w:tcMar>
          </w:tcP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4" w:right="0" w:firstLine="0"/>
              <w:jc w:val="left"/>
            </w:pPr>
            <w:r>
              <w:rPr>
                <w:rFonts w:ascii="Liberation Serif" w:hAnsi="Liberation Serif" w:eastAsia="Liberation Serif"/>
                <w:b w:val="0"/>
                <w:i w:val="0"/>
                <w:color w:val="000000"/>
                <w:sz w:val="21"/>
              </w:rPr>
              <w:t>MENA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8" w:after="0"/>
              <w:ind w:left="100" w:right="0" w:firstLine="0"/>
              <w:jc w:val="left"/>
            </w:pPr>
            <w:r>
              <w:rPr>
                <w:rFonts w:ascii="Liberation Serif" w:hAnsi="Liberation Serif" w:eastAsia="Liberation Serif"/>
                <w:b w:val="0"/>
                <w:i w:val="0"/>
                <w:color w:val="000000"/>
                <w:sz w:val="21"/>
              </w:rPr>
              <w:t>Middle East and North Africa</w:t>
            </w:r>
          </w:p>
        </w:tc>
      </w:tr>
      <w:tr>
        <w:trPr>
          <w:trHeight w:hRule="exact" w:val="508"/>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4" w:right="0" w:firstLine="0"/>
              <w:jc w:val="left"/>
            </w:pPr>
            <w:r>
              <w:rPr>
                <w:rFonts w:ascii="Liberation Serif" w:hAnsi="Liberation Serif" w:eastAsia="Liberation Serif"/>
                <w:b w:val="0"/>
                <w:i w:val="0"/>
                <w:color w:val="000000"/>
                <w:sz w:val="21"/>
              </w:rPr>
              <w:t>MHSA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6" w:after="0"/>
              <w:ind w:left="100" w:right="0" w:firstLine="0"/>
              <w:jc w:val="left"/>
            </w:pPr>
            <w:r>
              <w:rPr>
                <w:rFonts w:ascii="Liberation Serif" w:hAnsi="Liberation Serif" w:eastAsia="Liberation Serif"/>
                <w:b w:val="0"/>
                <w:i w:val="0"/>
                <w:color w:val="000000"/>
                <w:sz w:val="21"/>
              </w:rPr>
              <w:t>Multi-Head Self-Attention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ML</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Machine Learning</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MSA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Modern Standard Arabic</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NMM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Non-Manual Marker</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ORM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Object-Relational Mapping</w:t>
            </w:r>
          </w:p>
        </w:tc>
      </w:tr>
      <w:tr>
        <w:trPr>
          <w:trHeight w:hRule="exact" w:val="294"/>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4" w:right="0" w:firstLine="0"/>
              <w:jc w:val="left"/>
            </w:pPr>
            <w:r>
              <w:rPr>
                <w:rFonts w:ascii="Liberation Serif" w:hAnsi="Liberation Serif" w:eastAsia="Liberation Serif"/>
                <w:b w:val="0"/>
                <w:i w:val="0"/>
                <w:color w:val="000000"/>
                <w:sz w:val="21"/>
              </w:rPr>
              <w:t>PCM</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0" w:right="0" w:firstLine="0"/>
              <w:jc w:val="left"/>
            </w:pPr>
            <w:r>
              <w:rPr>
                <w:rFonts w:ascii="Liberation Serif" w:hAnsi="Liberation Serif" w:eastAsia="Liberation Serif"/>
                <w:b w:val="0"/>
                <w:i w:val="0"/>
                <w:color w:val="000000"/>
                <w:sz w:val="21"/>
              </w:rPr>
              <w:t>Pulse-Code Modulation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PWA</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Progressive Web Application</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4" w:right="0" w:firstLine="0"/>
              <w:jc w:val="left"/>
            </w:pPr>
            <w:r>
              <w:rPr>
                <w:rFonts w:ascii="Liberation Serif" w:hAnsi="Liberation Serif" w:eastAsia="Liberation Serif"/>
                <w:b w:val="0"/>
                <w:i w:val="0"/>
                <w:color w:val="000000"/>
                <w:sz w:val="21"/>
              </w:rPr>
              <w:t>REST</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0" w:right="0" w:firstLine="0"/>
              <w:jc w:val="left"/>
            </w:pPr>
            <w:r>
              <w:rPr>
                <w:rFonts w:ascii="Liberation Serif" w:hAnsi="Liberation Serif" w:eastAsia="Liberation Serif"/>
                <w:b w:val="0"/>
                <w:i w:val="0"/>
                <w:color w:val="000000"/>
                <w:sz w:val="21"/>
              </w:rPr>
              <w:t>Representational State Transfer</w:t>
            </w:r>
          </w:p>
        </w:tc>
      </w:tr>
      <w:tr>
        <w:trPr>
          <w:trHeight w:hRule="exact" w:val="29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RTL</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Right-to-Left</w:t>
            </w:r>
          </w:p>
        </w:tc>
      </w:tr>
      <w:tr>
        <w:trPr>
          <w:trHeight w:hRule="exact" w:val="292"/>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SBERT</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Sentence-BERT (sentence embeddings)</w:t>
            </w:r>
          </w:p>
        </w:tc>
      </w:tr>
      <w:tr>
        <w:trPr>
          <w:trHeight w:hRule="exact" w:val="510"/>
        </w:trPr>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4" w:right="0" w:firstLine="0"/>
              <w:jc w:val="left"/>
            </w:pPr>
            <w:r>
              <w:rPr>
                <w:rFonts w:ascii="Liberation Serif" w:hAnsi="Liberation Serif" w:eastAsia="Liberation Serif"/>
                <w:b w:val="0"/>
                <w:i w:val="0"/>
                <w:color w:val="000000"/>
                <w:sz w:val="21"/>
              </w:rPr>
              <w:t>SiLU</w:t>
            </w:r>
          </w:p>
        </w:tc>
        <w:tc>
          <w:tcPr>
            <w:tcW w:type="dxa" w:w="7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0" w:right="0" w:firstLine="0"/>
              <w:jc w:val="left"/>
            </w:pPr>
            <w:r>
              <w:rPr>
                <w:rFonts w:ascii="Liberation Serif" w:hAnsi="Liberation Serif" w:eastAsia="Liberation Serif"/>
                <w:b w:val="0"/>
                <w:i w:val="0"/>
                <w:color w:val="000000"/>
                <w:sz w:val="21"/>
              </w:rPr>
              <w:t>Sigmoid Linear Unit (Swish activation)</w:t>
            </w:r>
          </w:p>
        </w:tc>
      </w:tr>
    </w:tbl>
    <w:p>
      <w:pPr>
        <w:autoSpaceDN w:val="0"/>
        <w:autoSpaceDE w:val="0"/>
        <w:widowControl/>
        <w:spacing w:line="266" w:lineRule="exact" w:before="8598" w:after="0"/>
        <w:ind w:left="0" w:right="4438" w:firstLine="0"/>
        <w:jc w:val="right"/>
      </w:pPr>
      <w:r>
        <w:rPr>
          <w:rFonts w:ascii="Liberation Serif" w:hAnsi="Liberation Serif" w:eastAsia="Liberation Serif"/>
          <w:b w:val="0"/>
          <w:i w:val="0"/>
          <w:color w:val="000000"/>
          <w:sz w:val="24"/>
        </w:rPr>
        <w:t>xii</w:t>
      </w:r>
    </w:p>
    <w:p>
      <w:pPr>
        <w:sectPr>
          <w:pgSz w:w="12240" w:h="15840"/>
          <w:pgMar w:top="898" w:right="1194"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488" w:lineRule="exact" w:before="0" w:after="412"/>
        <w:ind w:left="362" w:right="0" w:firstLine="0"/>
        <w:jc w:val="left"/>
      </w:pPr>
      <w:r>
        <w:rPr>
          <w:rFonts w:ascii="Liberation Serif" w:hAnsi="Liberation Serif" w:eastAsia="Liberation Serif"/>
          <w:b/>
          <w:i w:val="0"/>
          <w:color w:val="11233A"/>
          <w:sz w:val="44"/>
        </w:rPr>
        <w:t>List of Symbols</w:t>
      </w:r>
    </w:p>
    <w:tbl>
      <w:tblPr>
        <w:tblW w:type="auto" w:w="0"/>
        <w:tblLayout w:type="fixed"/>
        <w:tblLook w:firstColumn="1" w:firstRow="1" w:lastColumn="0" w:lastRow="0" w:noHBand="0" w:noVBand="1" w:val="04A0"/>
        <w:tblInd w:w="251.9999999999999" w:type="dxa"/>
      </w:tblPr>
      <w:tblGrid>
        <w:gridCol w:w="4680"/>
        <w:gridCol w:w="4680"/>
      </w:tblGrid>
      <w:tr>
        <w:trPr>
          <w:trHeight w:hRule="exact" w:val="508"/>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6" w:right="0" w:firstLine="0"/>
              <w:jc w:val="left"/>
            </w:pPr>
            <w:r>
              <w:rPr>
                <w:rFonts w:ascii="Liberation Serif" w:hAnsi="Liberation Serif" w:eastAsia="Liberation Serif"/>
                <w:b/>
                <w:i w:val="0"/>
                <w:color w:val="000000"/>
                <w:sz w:val="21"/>
              </w:rPr>
              <w:t>Symbol</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10" w:after="0"/>
              <w:ind w:left="102" w:right="0" w:firstLine="0"/>
              <w:jc w:val="left"/>
            </w:pPr>
            <w:r>
              <w:rPr>
                <w:rFonts w:ascii="Liberation Serif" w:hAnsi="Liberation Serif" w:eastAsia="Liberation Serif"/>
                <w:b/>
                <w:i w:val="0"/>
                <w:color w:val="000000"/>
                <w:sz w:val="21"/>
              </w:rPr>
              <w:t>Meaning</w:t>
            </w:r>
          </w:p>
        </w:tc>
      </w:tr>
      <w:tr>
        <w:trPr>
          <w:trHeight w:hRule="exact" w:val="292"/>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6" w:right="0" w:firstLine="0"/>
              <w:jc w:val="left"/>
            </w:pPr>
            <w:r>
              <w:rPr>
                <w:rFonts w:ascii="Liberation Serif" w:hAnsi="Liberation Serif" w:eastAsia="Liberation Serif"/>
                <w:b w:val="0"/>
                <w:i w:val="0"/>
                <w:color w:val="000000"/>
                <w:sz w:val="21"/>
              </w:rPr>
              <w:t>N</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2" w:right="0" w:firstLine="0"/>
              <w:jc w:val="left"/>
            </w:pPr>
            <w:r>
              <w:rPr>
                <w:rFonts w:ascii="Liberation Serif" w:hAnsi="Liberation Serif" w:eastAsia="Liberation Serif"/>
                <w:b w:val="0"/>
                <w:i w:val="0"/>
                <w:color w:val="000000"/>
                <w:sz w:val="21"/>
              </w:rPr>
              <w:t>Number of frames in a landmark sequence (rolling window, up to 60)</w:t>
            </w:r>
          </w:p>
        </w:tc>
      </w:tr>
      <w:tr>
        <w:trPr>
          <w:trHeight w:hRule="exact" w:val="294"/>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6" w:right="0" w:firstLine="0"/>
              <w:jc w:val="left"/>
            </w:pPr>
            <w:r>
              <w:rPr>
                <w:rFonts w:ascii="Liberation Serif" w:hAnsi="Liberation Serif" w:eastAsia="Liberation Serif"/>
                <w:b w:val="0"/>
                <w:i w:val="0"/>
                <w:color w:val="000000"/>
                <w:sz w:val="21"/>
              </w:rPr>
              <w:t>w, h</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2" w:right="0" w:firstLine="0"/>
              <w:jc w:val="left"/>
            </w:pPr>
            <w:r>
              <w:rPr>
                <w:rFonts w:ascii="Liberation Serif" w:hAnsi="Liberation Serif" w:eastAsia="Liberation Serif"/>
                <w:b w:val="0"/>
                <w:i w:val="0"/>
                <w:color w:val="000000"/>
                <w:sz w:val="21"/>
              </w:rPr>
              <w:t>Captured video frame width and height in pixels</w:t>
            </w:r>
          </w:p>
        </w:tc>
      </w:tr>
      <w:tr>
        <w:trPr>
          <w:trHeight w:hRule="exact" w:val="290"/>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6" w:right="0" w:firstLine="0"/>
              <w:jc w:val="left"/>
            </w:pPr>
            <w:r>
              <w:rPr>
                <w:rFonts w:ascii="Liberation Serif" w:hAnsi="Liberation Serif" w:eastAsia="Liberation Serif"/>
                <w:b w:val="0"/>
                <w:i w:val="0"/>
                <w:color w:val="000000"/>
                <w:sz w:val="21"/>
              </w:rPr>
              <w:t>x = (x, y, z)</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2" w:right="0" w:firstLine="0"/>
              <w:jc w:val="left"/>
            </w:pPr>
            <w:r>
              <w:rPr>
                <w:rFonts w:ascii="Liberation Serif" w:hAnsi="Liberation Serif" w:eastAsia="Liberation Serif"/>
                <w:b w:val="0"/>
                <w:i w:val="0"/>
                <w:color w:val="000000"/>
                <w:sz w:val="21"/>
              </w:rPr>
              <w:t>A single 3-D landmark coordinate (z zeroed for the Arabic model)</w:t>
            </w:r>
          </w:p>
        </w:tc>
      </w:tr>
      <w:tr>
        <w:trPr>
          <w:trHeight w:hRule="exact" w:val="294"/>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6" w:right="0" w:firstLine="0"/>
              <w:jc w:val="left"/>
            </w:pPr>
            <w:r>
              <w:rPr>
                <w:rFonts w:ascii="Liberation Serif" w:hAnsi="Liberation Serif" w:eastAsia="Liberation Serif"/>
                <w:b w:val="0"/>
                <w:i w:val="0"/>
                <w:color w:val="000000"/>
                <w:sz w:val="21"/>
              </w:rPr>
              <w:t>c</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2" w:right="0" w:firstLine="0"/>
              <w:jc w:val="left"/>
            </w:pPr>
            <w:r>
              <w:rPr>
                <w:rFonts w:ascii="Liberation Serif" w:hAnsi="Liberation Serif" w:eastAsia="Liberation Serif"/>
                <w:b w:val="0"/>
                <w:i w:val="0"/>
                <w:color w:val="000000"/>
                <w:sz w:val="21"/>
              </w:rPr>
              <w:t>Shoulder-centre point used to translate-normalize landmarks</w:t>
            </w:r>
          </w:p>
        </w:tc>
      </w:tr>
      <w:tr>
        <w:trPr>
          <w:trHeight w:hRule="exact" w:val="290"/>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6" w:right="0" w:firstLine="0"/>
              <w:jc w:val="left"/>
            </w:pPr>
            <w:r>
              <w:rPr>
                <w:rFonts w:ascii="Liberation Serif" w:hAnsi="Liberation Serif" w:eastAsia="Liberation Serif"/>
                <w:b w:val="0"/>
                <w:i w:val="0"/>
                <w:color w:val="000000"/>
                <w:sz w:val="21"/>
              </w:rPr>
              <w:t>s</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2" w:right="0" w:firstLine="0"/>
              <w:jc w:val="left"/>
            </w:pPr>
            <w:r>
              <w:rPr>
                <w:rFonts w:ascii="Liberation Serif" w:hAnsi="Liberation Serif" w:eastAsia="Liberation Serif"/>
                <w:b w:val="0"/>
                <w:i w:val="0"/>
                <w:color w:val="000000"/>
                <w:sz w:val="21"/>
              </w:rPr>
              <w:t>Shoulder-width scale used to size-normalize landmarks</w:t>
            </w:r>
          </w:p>
        </w:tc>
      </w:tr>
      <w:tr>
        <w:trPr>
          <w:trHeight w:hRule="exact" w:val="292"/>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6" w:right="0" w:firstLine="0"/>
              <w:jc w:val="left"/>
            </w:pPr>
            <w:r>
              <w:rPr>
                <w:rFonts w:ascii="Liberation Serif" w:hAnsi="Liberation Serif" w:eastAsia="Liberation Serif"/>
                <w:b w:val="0"/>
                <w:i w:val="0"/>
                <w:color w:val="000000"/>
                <w:sz w:val="21"/>
              </w:rPr>
              <w:t>α</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2" w:right="0" w:firstLine="0"/>
              <w:jc w:val="left"/>
            </w:pPr>
            <w:r>
              <w:rPr>
                <w:rFonts w:ascii="Liberation Serif" w:hAnsi="Liberation Serif" w:eastAsia="Liberation Serif"/>
                <w:b w:val="0"/>
                <w:i w:val="0"/>
                <w:color w:val="000000"/>
                <w:sz w:val="21"/>
              </w:rPr>
              <w:t>Exponential-moving-average smoothing weight (α = 0.65)</w:t>
            </w:r>
          </w:p>
        </w:tc>
      </w:tr>
      <w:tr>
        <w:trPr>
          <w:trHeight w:hRule="exact" w:val="294"/>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6" w:right="0" w:firstLine="0"/>
              <w:jc w:val="left"/>
            </w:pPr>
            <w:r>
              <w:rPr>
                <w:rFonts w:ascii="Liberation Serif" w:hAnsi="Liberation Serif" w:eastAsia="Liberation Serif"/>
                <w:b w:val="0"/>
                <w:i w:val="0"/>
                <w:color w:val="000000"/>
                <w:sz w:val="21"/>
              </w:rPr>
              <w:t>pᵢ</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10" w:after="0"/>
              <w:ind w:left="102" w:right="0" w:firstLine="0"/>
              <w:jc w:val="left"/>
            </w:pPr>
            <w:r>
              <w:rPr>
                <w:rFonts w:ascii="Liberation Serif" w:hAnsi="Liberation Serif" w:eastAsia="Liberation Serif"/>
                <w:b w:val="0"/>
                <w:i w:val="0"/>
                <w:color w:val="000000"/>
                <w:sz w:val="21"/>
              </w:rPr>
              <w:t>Soft-max probability of class i</w:t>
            </w:r>
          </w:p>
        </w:tc>
      </w:tr>
      <w:tr>
        <w:trPr>
          <w:trHeight w:hRule="exact" w:val="292"/>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6" w:right="0" w:firstLine="0"/>
              <w:jc w:val="left"/>
            </w:pPr>
            <w:r>
              <w:rPr>
                <w:rFonts w:ascii="Liberation Serif" w:hAnsi="Liberation Serif" w:eastAsia="Liberation Serif"/>
                <w:b w:val="0"/>
                <w:i w:val="0"/>
                <w:color w:val="000000"/>
                <w:sz w:val="21"/>
              </w:rPr>
              <w:t>τ</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8" w:after="0"/>
              <w:ind w:left="102" w:right="0" w:firstLine="0"/>
              <w:jc w:val="left"/>
            </w:pPr>
            <w:r>
              <w:rPr>
                <w:rFonts w:ascii="Liberation Serif" w:hAnsi="Liberation Serif" w:eastAsia="Liberation Serif"/>
                <w:b w:val="0"/>
                <w:i w:val="0"/>
                <w:color w:val="000000"/>
                <w:sz w:val="21"/>
              </w:rPr>
              <w:t>Confidence-acceptance threshold (τ = 0.80 ASL, 0.45 ArSL)</w:t>
            </w:r>
          </w:p>
        </w:tc>
      </w:tr>
      <w:tr>
        <w:trPr>
          <w:trHeight w:hRule="exact" w:val="290"/>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6" w:right="0" w:firstLine="0"/>
              <w:jc w:val="left"/>
            </w:pPr>
            <w:r>
              <w:rPr>
                <w:rFonts w:ascii="Liberation Serif" w:hAnsi="Liberation Serif" w:eastAsia="Liberation Serif"/>
                <w:b w:val="0"/>
                <w:i w:val="0"/>
                <w:color w:val="000000"/>
                <w:sz w:val="21"/>
              </w:rPr>
              <w:t>d_cos</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6" w:after="0"/>
              <w:ind w:left="102" w:right="0" w:firstLine="0"/>
              <w:jc w:val="left"/>
            </w:pPr>
            <w:r>
              <w:rPr>
                <w:rFonts w:ascii="Liberation Serif" w:hAnsi="Liberation Serif" w:eastAsia="Liberation Serif"/>
                <w:b w:val="0"/>
                <w:i w:val="0"/>
                <w:color w:val="000000"/>
                <w:sz w:val="21"/>
              </w:rPr>
              <w:t>Cosine distance between SBERT embeddings (1 − cosine similarity)</w:t>
            </w:r>
          </w:p>
        </w:tc>
      </w:tr>
      <w:tr>
        <w:trPr>
          <w:trHeight w:hRule="exact" w:val="960"/>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σ</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2" w:right="0" w:firstLine="0"/>
              <w:jc w:val="left"/>
            </w:pPr>
            <w:r>
              <w:rPr>
                <w:rFonts w:ascii="Liberation Serif" w:hAnsi="Liberation Serif" w:eastAsia="Liberation Serif"/>
                <w:b w:val="0"/>
                <w:i w:val="0"/>
                <w:color w:val="000000"/>
                <w:sz w:val="24"/>
              </w:rPr>
              <w:t xml:space="preserve">Per-clip landmark standard deviation used to normalize the ASL </w:t>
            </w:r>
            <w:r>
              <w:rPr>
                <w:rFonts w:ascii="Liberation Serif" w:hAnsi="Liberation Serif" w:eastAsia="Liberation Serif"/>
                <w:b w:val="0"/>
                <w:i w:val="0"/>
                <w:color w:val="000000"/>
                <w:sz w:val="24"/>
              </w:rPr>
              <w:t>features</w:t>
            </w:r>
          </w:p>
        </w:tc>
      </w:tr>
      <w:tr>
        <w:trPr>
          <w:trHeight w:hRule="exact" w:val="956"/>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4" w:after="0"/>
              <w:ind w:left="106" w:right="0" w:firstLine="0"/>
              <w:jc w:val="left"/>
            </w:pPr>
            <w:r>
              <w:rPr>
                <w:rFonts w:ascii="Liberation Serif" w:hAnsi="Liberation Serif" w:eastAsia="Liberation Serif"/>
                <w:b w:val="0"/>
                <w:i w:val="0"/>
                <w:color w:val="000000"/>
                <w:sz w:val="24"/>
              </w:rPr>
              <w:t>Δ</w:t>
            </w:r>
            <w:r>
              <w:rPr>
                <w:rFonts w:ascii="Liberation Serif" w:hAnsi="Liberation Serif" w:eastAsia="Liberation Serif"/>
                <w:b w:val="0"/>
                <w:i w:val="0"/>
                <w:color w:val="000000"/>
                <w:sz w:val="14"/>
              </w:rPr>
              <w:t>(1)</w:t>
            </w:r>
            <w:r>
              <w:rPr>
                <w:rFonts w:ascii="Liberation Serif" w:hAnsi="Liberation Serif" w:eastAsia="Liberation Serif"/>
                <w:b w:val="0"/>
                <w:i w:val="0"/>
                <w:color w:val="000000"/>
                <w:sz w:val="24"/>
              </w:rPr>
              <w:t>, Δ</w:t>
            </w:r>
            <w:r>
              <w:rPr>
                <w:rFonts w:ascii="Liberation Serif" w:hAnsi="Liberation Serif" w:eastAsia="Liberation Serif"/>
                <w:b w:val="0"/>
                <w:i w:val="0"/>
                <w:color w:val="000000"/>
                <w:sz w:val="14"/>
              </w:rPr>
              <w:t>(2)</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2" w:right="0" w:firstLine="0"/>
              <w:jc w:val="left"/>
            </w:pPr>
            <w:r>
              <w:rPr>
                <w:rFonts w:ascii="Liberation Serif" w:hAnsi="Liberation Serif" w:eastAsia="Liberation Serif"/>
                <w:b w:val="0"/>
                <w:i w:val="0"/>
                <w:color w:val="000000"/>
                <w:sz w:val="24"/>
              </w:rPr>
              <w:t xml:space="preserve">First- and second-order motion (velocity, acceleration) landmark </w:t>
            </w:r>
            <w:r>
              <w:rPr>
                <w:rFonts w:ascii="Liberation Serif" w:hAnsi="Liberation Serif" w:eastAsia="Liberation Serif"/>
                <w:b w:val="0"/>
                <w:i w:val="0"/>
                <w:color w:val="000000"/>
                <w:sz w:val="24"/>
              </w:rPr>
              <w:t>features</w:t>
            </w:r>
          </w:p>
        </w:tc>
      </w:tr>
      <w:tr>
        <w:trPr>
          <w:trHeight w:hRule="exact" w:val="544"/>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d_k</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2" w:right="0" w:firstLine="0"/>
              <w:jc w:val="left"/>
            </w:pPr>
            <w:r>
              <w:rPr>
                <w:rFonts w:ascii="Liberation Serif" w:hAnsi="Liberation Serif" w:eastAsia="Liberation Serif"/>
                <w:b w:val="0"/>
                <w:i w:val="0"/>
                <w:color w:val="000000"/>
                <w:sz w:val="24"/>
              </w:rPr>
              <w:t>Self-attention head dimension (d_k = 48)</w:t>
            </w:r>
          </w:p>
        </w:tc>
      </w:tr>
      <w:tr>
        <w:trPr>
          <w:trHeight w:hRule="exact" w:val="540"/>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H</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2" w:right="0" w:firstLine="0"/>
              <w:jc w:val="left"/>
            </w:pPr>
            <w:r>
              <w:rPr>
                <w:rFonts w:ascii="Liberation Serif" w:hAnsi="Liberation Serif" w:eastAsia="Liberation Serif"/>
                <w:b w:val="0"/>
                <w:i w:val="0"/>
                <w:color w:val="000000"/>
                <w:sz w:val="24"/>
              </w:rPr>
              <w:t>Number of self-attention heads (H = 4)</w:t>
            </w:r>
          </w:p>
        </w:tc>
      </w:tr>
      <w:tr>
        <w:trPr>
          <w:trHeight w:hRule="exact" w:val="544"/>
        </w:trPr>
        <w:tc>
          <w:tcPr>
            <w:tcW w:type="dxa" w:w="2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ε</w:t>
            </w:r>
          </w:p>
        </w:tc>
        <w:tc>
          <w:tcPr>
            <w:tcW w:type="dxa" w:w="6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2" w:right="0" w:firstLine="0"/>
              <w:jc w:val="left"/>
            </w:pPr>
            <w:r>
              <w:rPr>
                <w:rFonts w:ascii="Liberation Serif" w:hAnsi="Liberation Serif" w:eastAsia="Liberation Serif"/>
                <w:b w:val="0"/>
                <w:i w:val="0"/>
                <w:color w:val="000000"/>
                <w:sz w:val="24"/>
              </w:rPr>
              <w:t>Label-smoothing coefficient (ε = 0.1)</w:t>
            </w:r>
          </w:p>
        </w:tc>
      </w:tr>
    </w:tbl>
    <w:p>
      <w:pPr>
        <w:autoSpaceDN w:val="0"/>
        <w:autoSpaceDE w:val="0"/>
        <w:widowControl/>
        <w:spacing w:line="266" w:lineRule="exact" w:before="5446" w:after="0"/>
        <w:ind w:left="0" w:right="4158" w:firstLine="0"/>
        <w:jc w:val="right"/>
      </w:pPr>
      <w:r>
        <w:rPr>
          <w:rFonts w:ascii="Liberation Serif" w:hAnsi="Liberation Serif" w:eastAsia="Liberation Serif"/>
          <w:b w:val="0"/>
          <w:i w:val="0"/>
          <w:color w:val="000000"/>
          <w:sz w:val="24"/>
        </w:rPr>
        <w:t>xiii</w:t>
      </w:r>
    </w:p>
    <w:p>
      <w:pPr>
        <w:sectPr>
          <w:pgSz w:w="12240" w:h="15840"/>
          <w:pgMar w:top="910" w:right="1440" w:bottom="360" w:left="1440" w:header="720" w:footer="720" w:gutter="0"/>
          <w:cols/>
          <w:docGrid w:linePitch="360"/>
        </w:sectPr>
      </w:pPr>
    </w:p>
    <w:p>
      <w:pPr>
        <w:autoSpaceDN w:val="0"/>
        <w:autoSpaceDE w:val="0"/>
        <w:widowControl/>
        <w:spacing w:line="220" w:lineRule="exact" w:before="0" w:after="76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1: Introduction</w:t>
      </w:r>
    </w:p>
    <w:p>
      <w:pPr>
        <w:autoSpaceDN w:val="0"/>
        <w:autoSpaceDE w:val="0"/>
        <w:widowControl/>
        <w:spacing w:line="414" w:lineRule="exact" w:before="274" w:after="0"/>
        <w:ind w:left="362" w:right="20" w:firstLine="0"/>
        <w:jc w:val="both"/>
      </w:pPr>
      <w:r>
        <w:rPr>
          <w:rFonts w:ascii="Liberation Serif" w:hAnsi="Liberation Serif" w:eastAsia="Liberation Serif"/>
          <w:b w:val="0"/>
          <w:i w:val="0"/>
          <w:color w:val="000000"/>
          <w:sz w:val="24"/>
        </w:rPr>
        <w:t xml:space="preserve">Communication is a fundamental human right, yet millions of Deaf and hard-of-hearing </w:t>
      </w:r>
      <w:r>
        <w:rPr>
          <w:rFonts w:ascii="Liberation Serif" w:hAnsi="Liberation Serif" w:eastAsia="Liberation Serif"/>
          <w:b w:val="0"/>
          <w:i w:val="0"/>
          <w:color w:val="000000"/>
          <w:sz w:val="24"/>
        </w:rPr>
        <w:t xml:space="preserve">individuals find it obstructed on a daily basis. The World Health Organization estimates that over </w:t>
      </w:r>
      <w:r>
        <w:rPr>
          <w:rFonts w:ascii="Liberation Serif" w:hAnsi="Liberation Serif" w:eastAsia="Liberation Serif"/>
          <w:b w:val="0"/>
          <w:i w:val="0"/>
          <w:color w:val="000000"/>
          <w:sz w:val="24"/>
        </w:rPr>
        <w:t xml:space="preserve">1.5 billion people currently live with some degree of hearing loss—a number expected to grow </w:t>
      </w:r>
      <w:r>
        <w:rPr>
          <w:rFonts w:ascii="Liberation Serif" w:hAnsi="Liberation Serif" w:eastAsia="Liberation Serif"/>
          <w:b w:val="0"/>
          <w:i w:val="0"/>
          <w:color w:val="000000"/>
          <w:sz w:val="24"/>
        </w:rPr>
        <w:t xml:space="preserve">significantly in the coming decades [1]. For many in this community, their first and most natural </w:t>
      </w:r>
      <w:r>
        <w:rPr>
          <w:rFonts w:ascii="Liberation Serif" w:hAnsi="Liberation Serif" w:eastAsia="Liberation Serif"/>
          <w:b w:val="0"/>
          <w:i w:val="0"/>
          <w:color w:val="000000"/>
          <w:sz w:val="24"/>
        </w:rPr>
        <w:t xml:space="preserve">language is a signed one, not spoken. Languages like American Sign Language (ASL) and </w:t>
      </w:r>
      <w:r>
        <w:rPr>
          <w:rFonts w:ascii="Liberation Serif" w:hAnsi="Liberation Serif" w:eastAsia="Liberation Serif"/>
          <w:b w:val="0"/>
          <w:i w:val="0"/>
          <w:color w:val="000000"/>
          <w:sz w:val="24"/>
        </w:rPr>
        <w:t xml:space="preserve">Arabic/Egyptian Sign Language (ArSL) aren't just gestures; they are complete, rule-governed </w:t>
      </w:r>
      <w:r>
        <w:rPr>
          <w:rFonts w:ascii="Liberation Serif" w:hAnsi="Liberation Serif" w:eastAsia="Liberation Serif"/>
          <w:b w:val="0"/>
          <w:i w:val="0"/>
          <w:color w:val="000000"/>
          <w:sz w:val="24"/>
        </w:rPr>
        <w:t xml:space="preserve">languages with their own unique grammar, structure, and syntax, completely distinct from the </w:t>
      </w:r>
      <w:r>
        <w:rPr>
          <w:rFonts w:ascii="Liberation Serif" w:hAnsi="Liberation Serif" w:eastAsia="Liberation Serif"/>
          <w:b w:val="0"/>
          <w:i w:val="0"/>
          <w:color w:val="000000"/>
          <w:sz w:val="24"/>
        </w:rPr>
        <w:t xml:space="preserve">spoken languages around them [2]. The divide between the Deaf and hearing worlds isn't a </w:t>
      </w:r>
      <w:r>
        <w:rPr>
          <w:rFonts w:ascii="Liberation Serif" w:hAnsi="Liberation Serif" w:eastAsia="Liberation Serif"/>
          <w:b w:val="0"/>
          <w:i w:val="0"/>
          <w:color w:val="000000"/>
          <w:sz w:val="24"/>
        </w:rPr>
        <w:t xml:space="preserve">linguistic deficit—it's simply a translation gap. Most hearing people do not know how to sign, </w:t>
      </w:r>
      <w:r>
        <w:rPr>
          <w:rFonts w:ascii="Liberation Serif" w:hAnsi="Liberation Serif" w:eastAsia="Liberation Serif"/>
          <w:b w:val="0"/>
          <w:i w:val="0"/>
          <w:color w:val="000000"/>
          <w:sz w:val="24"/>
        </w:rPr>
        <w:t>and we lack the everyday tools to fluently bridge these two worlds in real time.</w:t>
      </w:r>
    </w:p>
    <w:p>
      <w:pPr>
        <w:autoSpaceDN w:val="0"/>
        <w:autoSpaceDE w:val="0"/>
        <w:widowControl/>
        <w:spacing w:line="414" w:lineRule="exact" w:before="120" w:after="0"/>
        <w:ind w:left="362" w:right="0" w:firstLine="0"/>
        <w:jc w:val="left"/>
      </w:pPr>
      <w:r>
        <w:rPr>
          <w:rFonts w:ascii="Liberation Serif" w:hAnsi="Liberation Serif" w:eastAsia="Liberation Serif"/>
          <w:b w:val="0"/>
          <w:i w:val="0"/>
          <w:color w:val="000000"/>
          <w:sz w:val="24"/>
        </w:rPr>
        <w:t xml:space="preserve">While automatic sign-language processing has made impressive strides, today's systems still </w:t>
      </w:r>
      <w:r>
        <w:rPr>
          <w:rFonts w:ascii="Liberation Serif" w:hAnsi="Liberation Serif" w:eastAsia="Liberation Serif"/>
          <w:b w:val="0"/>
          <w:i w:val="0"/>
          <w:color w:val="000000"/>
          <w:sz w:val="24"/>
        </w:rPr>
        <w:t xml:space="preserve">stumble over three major hurdles [3]. First, they are almost entirely one-way streets: they either </w:t>
      </w:r>
      <w:r>
        <w:rPr>
          <w:rFonts w:ascii="Liberation Serif" w:hAnsi="Liberation Serif" w:eastAsia="Liberation Serif"/>
          <w:b w:val="0"/>
          <w:i w:val="0"/>
          <w:color w:val="000000"/>
          <w:sz w:val="24"/>
        </w:rPr>
        <w:t xml:space="preserve">convert sign into text, or animate text into sign, but rarely handle both within the same platform. </w:t>
      </w:r>
      <w:r>
        <w:rPr>
          <w:rFonts w:ascii="Liberation Serif" w:hAnsi="Liberation Serif" w:eastAsia="Liberation Serif"/>
          <w:b w:val="0"/>
          <w:i w:val="0"/>
          <w:color w:val="000000"/>
          <w:sz w:val="24"/>
        </w:rPr>
        <w:t>Second, research and development tend to focus almost exclusively on high-resource languages</w:t>
      </w:r>
      <w:r>
        <w:rPr>
          <w:rFonts w:ascii="Liberation Serif" w:hAnsi="Liberation Serif" w:eastAsia="Liberation Serif"/>
          <w:b w:val="0"/>
          <w:i w:val="0"/>
          <w:color w:val="000000"/>
          <w:sz w:val="24"/>
        </w:rPr>
        <w:t xml:space="preserve">—usually ASL—leaving regional languages like ArSL critically underserved. Finally, many of </w:t>
      </w:r>
      <w:r>
        <w:rPr>
          <w:rFonts w:ascii="Liberation Serif" w:hAnsi="Liberation Serif" w:eastAsia="Liberation Serif"/>
          <w:b w:val="0"/>
          <w:i w:val="0"/>
          <w:color w:val="000000"/>
          <w:sz w:val="24"/>
        </w:rPr>
        <w:t xml:space="preserve">these systems require bulky, expensive hardware like data gloves or depth cameras, or they only </w:t>
      </w:r>
      <w:r>
        <w:rPr>
          <w:rFonts w:ascii="Liberation Serif" w:hAnsi="Liberation Serif" w:eastAsia="Liberation Serif"/>
          <w:b w:val="0"/>
          <w:i w:val="0"/>
          <w:color w:val="000000"/>
          <w:sz w:val="24"/>
        </w:rPr>
        <w:t xml:space="preserve">work flawlessly in a controlled lab setting. This makes them highly impractical for everyday, </w:t>
      </w:r>
      <w:r>
        <w:rPr>
          <w:rFonts w:ascii="Liberation Serif" w:hAnsi="Liberation Serif" w:eastAsia="Liberation Serif"/>
          <w:b w:val="0"/>
          <w:i w:val="0"/>
          <w:color w:val="000000"/>
          <w:sz w:val="24"/>
        </w:rPr>
        <w:t>spontaneous use.</w:t>
      </w:r>
    </w:p>
    <w:p>
      <w:pPr>
        <w:autoSpaceDN w:val="0"/>
        <w:autoSpaceDE w:val="0"/>
        <w:widowControl/>
        <w:spacing w:line="414" w:lineRule="exact" w:before="120" w:after="0"/>
        <w:ind w:left="362" w:right="0" w:firstLine="0"/>
        <w:jc w:val="left"/>
      </w:pPr>
      <w:r>
        <w:rPr>
          <w:rFonts w:ascii="Liberation Serif" w:hAnsi="Liberation Serif" w:eastAsia="Liberation Serif"/>
          <w:b w:val="0"/>
          <w:i w:val="0"/>
          <w:color w:val="000000"/>
          <w:sz w:val="24"/>
        </w:rPr>
        <w:t xml:space="preserve">To solve this, this thesis introduces Together: a real-time, two-way, and bilingual sign-language </w:t>
      </w:r>
      <w:r>
        <w:rPr>
          <w:rFonts w:ascii="Liberation Serif" w:hAnsi="Liberation Serif" w:eastAsia="Liberation Serif"/>
          <w:b w:val="0"/>
          <w:i w:val="0"/>
          <w:color w:val="000000"/>
          <w:sz w:val="24"/>
        </w:rPr>
        <w:t xml:space="preserve">translation platform that runs entirely in a standard web browser. It requires zero installation and </w:t>
      </w:r>
      <w:r>
        <w:rPr>
          <w:rFonts w:ascii="Liberation Serif" w:hAnsi="Liberation Serif" w:eastAsia="Liberation Serif"/>
          <w:b w:val="0"/>
          <w:i w:val="0"/>
          <w:color w:val="000000"/>
          <w:sz w:val="24"/>
        </w:rPr>
        <w:t xml:space="preserve">uses nothing more than an everyday webcam. Together supports both ASL and ArSL, seamlessly </w:t>
      </w:r>
      <w:r>
        <w:rPr>
          <w:rFonts w:ascii="Liberation Serif" w:hAnsi="Liberation Serif" w:eastAsia="Liberation Serif"/>
          <w:b w:val="0"/>
          <w:i w:val="0"/>
          <w:color w:val="000000"/>
          <w:sz w:val="24"/>
        </w:rPr>
        <w:t xml:space="preserve">translating in both directions—turning signs into text and spoken audio, while animating text or </w:t>
      </w:r>
      <w:r>
        <w:rPr>
          <w:rFonts w:ascii="Liberation Serif" w:hAnsi="Liberation Serif" w:eastAsia="Liberation Serif"/>
          <w:b w:val="0"/>
          <w:i w:val="0"/>
          <w:color w:val="000000"/>
          <w:sz w:val="24"/>
        </w:rPr>
        <w:t xml:space="preserve">speech back into sign language via a responsive, landmark-driven avatar. Beyond standalone </w:t>
      </w:r>
      <w:r>
        <w:rPr>
          <w:rFonts w:ascii="Liberation Serif" w:hAnsi="Liberation Serif" w:eastAsia="Liberation Serif"/>
          <w:b w:val="0"/>
          <w:i w:val="0"/>
          <w:color w:val="000000"/>
          <w:sz w:val="24"/>
        </w:rPr>
        <w:t>translation, it features a live meeting mode where a signer and a speaker can hold a natural, face-</w:t>
      </w:r>
      <w:r>
        <w:rPr>
          <w:rFonts w:ascii="Liberation Serif" w:hAnsi="Liberation Serif" w:eastAsia="Liberation Serif"/>
          <w:b w:val="0"/>
          <w:i w:val="0"/>
          <w:color w:val="000000"/>
          <w:sz w:val="24"/>
        </w:rPr>
        <w:t xml:space="preserve">to-face conversation mediated by a peer-to-peer video connection. These capabilities are </w:t>
      </w:r>
      <w:r>
        <w:rPr>
          <w:rFonts w:ascii="Liberation Serif" w:hAnsi="Liberation Serif" w:eastAsia="Liberation Serif"/>
          <w:b w:val="0"/>
          <w:i w:val="0"/>
          <w:color w:val="000000"/>
          <w:sz w:val="24"/>
        </w:rPr>
        <w:t xml:space="preserve">delivered through eight modules — HandScript, VoiceBridge, SignType, TalkSide and SignLine </w:t>
      </w:r>
    </w:p>
    <w:p>
      <w:pPr>
        <w:autoSpaceDN w:val="0"/>
        <w:autoSpaceDE w:val="0"/>
        <w:widowControl/>
        <w:spacing w:line="266" w:lineRule="exact" w:before="1110" w:after="0"/>
        <w:ind w:left="0" w:right="4702" w:firstLine="0"/>
        <w:jc w:val="right"/>
      </w:pPr>
      <w:r>
        <w:rPr>
          <w:rFonts w:ascii="Liberation Serif" w:hAnsi="Liberation Serif" w:eastAsia="Liberation Serif"/>
          <w:b w:val="0"/>
          <w:i w:val="0"/>
          <w:color w:val="000000"/>
          <w:sz w:val="24"/>
        </w:rPr>
        <w:t>1</w:t>
      </w:r>
    </w:p>
    <w:p>
      <w:pPr>
        <w:sectPr>
          <w:pgSz w:w="12240" w:h="15840"/>
          <w:pgMar w:top="990"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for translation, plus Dictionary, Practice and Analytics for reference and learning — within one </w:t>
      </w:r>
      <w:r>
        <w:rPr>
          <w:rFonts w:ascii="Liberation Serif" w:hAnsi="Liberation Serif" w:eastAsia="Liberation Serif"/>
          <w:b w:val="0"/>
          <w:i w:val="0"/>
          <w:color w:val="000000"/>
          <w:sz w:val="24"/>
        </w:rPr>
        <w:t>bilingual web application.</w:t>
      </w:r>
    </w:p>
    <w:p>
      <w:pPr>
        <w:autoSpaceDN w:val="0"/>
        <w:autoSpaceDE w:val="0"/>
        <w:widowControl/>
        <w:spacing w:line="354" w:lineRule="exact" w:before="966" w:after="0"/>
        <w:ind w:left="362" w:right="0" w:firstLine="0"/>
        <w:jc w:val="left"/>
      </w:pPr>
      <w:r>
        <w:rPr>
          <w:rFonts w:ascii="Liberation Serif" w:hAnsi="Liberation Serif" w:eastAsia="Liberation Serif"/>
          <w:b/>
          <w:i w:val="0"/>
          <w:color w:val="11233A"/>
          <w:sz w:val="32"/>
        </w:rPr>
        <w:t>1.1 Motivation</w:t>
      </w:r>
    </w:p>
    <w:p>
      <w:pPr>
        <w:autoSpaceDN w:val="0"/>
        <w:autoSpaceDE w:val="0"/>
        <w:widowControl/>
        <w:spacing w:line="414" w:lineRule="exact" w:before="206" w:after="0"/>
        <w:ind w:left="362" w:right="0" w:firstLine="0"/>
        <w:jc w:val="left"/>
      </w:pPr>
      <w:r>
        <w:rPr>
          <w:rFonts w:ascii="Liberation Serif" w:hAnsi="Liberation Serif" w:eastAsia="Liberation Serif"/>
          <w:b w:val="0"/>
          <w:i w:val="0"/>
          <w:color w:val="000000"/>
          <w:sz w:val="24"/>
        </w:rPr>
        <w:t xml:space="preserve">Socially, accessible communication has a direct effect on the education, employment, and </w:t>
      </w:r>
      <w:r>
        <w:rPr>
          <w:rFonts w:ascii="Liberation Serif" w:hAnsi="Liberation Serif" w:eastAsia="Liberation Serif"/>
          <w:b w:val="0"/>
          <w:i w:val="0"/>
          <w:color w:val="000000"/>
          <w:sz w:val="24"/>
        </w:rPr>
        <w:t xml:space="preserve">independence of Deaf individuals. A tool that lowers the barrier between signers and non-signers </w:t>
      </w:r>
      <w:r>
        <w:rPr>
          <w:rFonts w:ascii="Liberation Serif" w:hAnsi="Liberation Serif" w:eastAsia="Liberation Serif"/>
          <w:b w:val="0"/>
          <w:i w:val="0"/>
          <w:color w:val="000000"/>
          <w:sz w:val="24"/>
        </w:rPr>
        <w:t>therefore carries tangible human value. This need is especially pronounced in the Arabic-</w:t>
      </w:r>
      <w:r>
        <w:rPr>
          <w:rFonts w:ascii="Liberation Serif" w:hAnsi="Liberation Serif" w:eastAsia="Liberation Serif"/>
          <w:b w:val="0"/>
          <w:i w:val="0"/>
          <w:color w:val="000000"/>
          <w:sz w:val="24"/>
        </w:rPr>
        <w:t>speaking world: Arabic Sign Language is used by a large population, yet it remains a low-</w:t>
      </w:r>
      <w:r>
        <w:rPr>
          <w:rFonts w:ascii="Liberation Serif" w:hAnsi="Liberation Serif" w:eastAsia="Liberation Serif"/>
          <w:b w:val="0"/>
          <w:i w:val="0"/>
          <w:color w:val="000000"/>
          <w:sz w:val="24"/>
        </w:rPr>
        <w:t xml:space="preserve">resource language in computational terms, with few public datasets and almost no fluent, </w:t>
      </w:r>
      <w:r>
        <w:rPr>
          <w:rFonts w:ascii="Liberation Serif" w:hAnsi="Liberation Serif" w:eastAsia="Liberation Serif"/>
          <w:b w:val="0"/>
          <w:i w:val="0"/>
          <w:color w:val="000000"/>
          <w:sz w:val="24"/>
        </w:rPr>
        <w:t xml:space="preserve">bidirectional translation systems. Treating ArSL as a first-class language alongside ASL — </w:t>
      </w:r>
      <w:r>
        <w:rPr>
          <w:rFonts w:ascii="Liberation Serif" w:hAnsi="Liberation Serif" w:eastAsia="Liberation Serif"/>
          <w:b w:val="0"/>
          <w:i w:val="0"/>
          <w:color w:val="000000"/>
          <w:sz w:val="24"/>
        </w:rPr>
        <w:t>rather than as an afterthought — addresses a genuine and under-explored need.</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Technically, recent advances make a practical solution feasible for the first time. Browser-based </w:t>
      </w:r>
      <w:r>
        <w:rPr>
          <w:rFonts w:ascii="Liberation Serif" w:hAnsi="Liberation Serif" w:eastAsia="Liberation Serif"/>
          <w:b w:val="0"/>
          <w:i w:val="0"/>
          <w:color w:val="000000"/>
          <w:sz w:val="24"/>
        </w:rPr>
        <w:t xml:space="preserve">landmark extraction removes the dependence on specialised cameras and allows sign articulation </w:t>
      </w:r>
      <w:r>
        <w:rPr>
          <w:rFonts w:ascii="Liberation Serif" w:hAnsi="Liberation Serif" w:eastAsia="Liberation Serif"/>
          <w:b w:val="0"/>
          <w:i w:val="0"/>
          <w:color w:val="000000"/>
          <w:sz w:val="24"/>
        </w:rPr>
        <w:t xml:space="preserve">to be captured on ordinary consumer devices [4]. Lightweight neural inference makes real-time </w:t>
      </w:r>
      <w:r>
        <w:rPr>
          <w:rFonts w:ascii="Liberation Serif" w:hAnsi="Liberation Serif" w:eastAsia="Liberation Serif"/>
          <w:b w:val="0"/>
          <w:i w:val="0"/>
          <w:color w:val="000000"/>
          <w:sz w:val="24"/>
        </w:rPr>
        <w:t xml:space="preserve">recognition possible on commodity hardware. Most importantly, the emergence of capable large </w:t>
      </w:r>
      <w:r>
        <w:rPr>
          <w:rFonts w:ascii="Liberation Serif" w:hAnsi="Liberation Serif" w:eastAsia="Liberation Serif"/>
          <w:b w:val="0"/>
          <w:i w:val="0"/>
          <w:color w:val="000000"/>
          <w:sz w:val="24"/>
        </w:rPr>
        <w:t xml:space="preserve">language models offers, for the first time, a robust way to transform the terse, grammatically </w:t>
      </w:r>
      <w:r>
        <w:rPr>
          <w:rFonts w:ascii="Liberation Serif" w:hAnsi="Liberation Serif" w:eastAsia="Liberation Serif"/>
          <w:b w:val="0"/>
          <w:i w:val="0"/>
          <w:color w:val="000000"/>
          <w:sz w:val="24"/>
        </w:rPr>
        <w:t xml:space="preserve">distinct gloss produced by sign recognition into fluent, natural-language sentences without </w:t>
      </w:r>
      <w:r>
        <w:rPr>
          <w:rFonts w:ascii="Liberation Serif" w:hAnsi="Liberation Serif" w:eastAsia="Liberation Serif"/>
          <w:b w:val="0"/>
          <w:i w:val="0"/>
          <w:color w:val="000000"/>
          <w:sz w:val="24"/>
        </w:rPr>
        <w:t xml:space="preserve">relying on brittle hand-crafted rules [5]. The convergence of these technologies enables a system </w:t>
      </w:r>
      <w:r>
        <w:rPr>
          <w:rFonts w:ascii="Liberation Serif" w:hAnsi="Liberation Serif" w:eastAsia="Liberation Serif"/>
          <w:b w:val="0"/>
          <w:i w:val="0"/>
          <w:color w:val="000000"/>
          <w:sz w:val="24"/>
        </w:rPr>
        <w:t xml:space="preserve">that is simultaneously real-time, bidirectional, bilingual, and universally deployable through a </w:t>
      </w:r>
      <w:r>
        <w:rPr>
          <w:rFonts w:ascii="Liberation Serif" w:hAnsi="Liberation Serif" w:eastAsia="Liberation Serif"/>
          <w:b w:val="0"/>
          <w:i w:val="0"/>
          <w:color w:val="000000"/>
          <w:sz w:val="24"/>
        </w:rPr>
        <w:t>web browser — a combination not previously demonstrated.</w:t>
      </w:r>
    </w:p>
    <w:p>
      <w:pPr>
        <w:autoSpaceDN w:val="0"/>
        <w:autoSpaceDE w:val="0"/>
        <w:widowControl/>
        <w:spacing w:line="354" w:lineRule="exact" w:before="966" w:after="0"/>
        <w:ind w:left="362" w:right="0" w:firstLine="0"/>
        <w:jc w:val="left"/>
      </w:pPr>
      <w:r>
        <w:rPr>
          <w:rFonts w:ascii="Liberation Serif" w:hAnsi="Liberation Serif" w:eastAsia="Liberation Serif"/>
          <w:b/>
          <w:i w:val="0"/>
          <w:color w:val="11233A"/>
          <w:sz w:val="32"/>
        </w:rPr>
        <w:t>1.2 Aims and Objectives</w:t>
      </w:r>
    </w:p>
    <w:p>
      <w:pPr>
        <w:autoSpaceDN w:val="0"/>
        <w:autoSpaceDE w:val="0"/>
        <w:widowControl/>
        <w:spacing w:line="414" w:lineRule="exact" w:before="206" w:after="0"/>
        <w:ind w:left="362" w:right="22" w:firstLine="0"/>
        <w:jc w:val="both"/>
      </w:pPr>
      <w:r>
        <w:rPr>
          <w:rFonts w:ascii="Liberation Serif" w:hAnsi="Liberation Serif" w:eastAsia="Liberation Serif"/>
          <w:b w:val="0"/>
          <w:i w:val="0"/>
          <w:color w:val="000000"/>
          <w:sz w:val="24"/>
        </w:rPr>
        <w:t xml:space="preserve">The core aim of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is to design, build, and evaluate a real-time, two-way sign-language </w:t>
      </w:r>
      <w:r>
        <w:rPr>
          <w:rFonts w:ascii="Liberation Serif" w:hAnsi="Liberation Serif" w:eastAsia="Liberation Serif"/>
          <w:b w:val="0"/>
          <w:i w:val="0"/>
          <w:color w:val="000000"/>
          <w:sz w:val="24"/>
        </w:rPr>
        <w:t xml:space="preserve">translation system that operates entirely within a standard web browser. Crucially, it bridges the </w:t>
      </w:r>
      <w:r>
        <w:rPr>
          <w:rFonts w:ascii="Liberation Serif" w:hAnsi="Liberation Serif" w:eastAsia="Liberation Serif"/>
          <w:b w:val="0"/>
          <w:i w:val="0"/>
          <w:color w:val="000000"/>
          <w:sz w:val="24"/>
        </w:rPr>
        <w:t xml:space="preserve">current technological divide by supporting both a widely researched language (ASL) and a </w:t>
      </w:r>
      <w:r>
        <w:rPr>
          <w:rFonts w:ascii="Liberation Serif" w:hAnsi="Liberation Serif" w:eastAsia="Liberation Serif"/>
          <w:b w:val="0"/>
          <w:i w:val="0"/>
          <w:color w:val="000000"/>
          <w:sz w:val="24"/>
        </w:rPr>
        <w:t>historically under-resourced one (ArSL).</w:t>
      </w:r>
    </w:p>
    <w:p>
      <w:pPr>
        <w:autoSpaceDN w:val="0"/>
        <w:autoSpaceDE w:val="0"/>
        <w:widowControl/>
        <w:spacing w:line="266" w:lineRule="exact" w:before="912" w:after="0"/>
        <w:ind w:left="0" w:right="4702" w:firstLine="0"/>
        <w:jc w:val="right"/>
      </w:pPr>
      <w:r>
        <w:rPr>
          <w:rFonts w:ascii="Liberation Serif" w:hAnsi="Liberation Serif" w:eastAsia="Liberation Serif"/>
          <w:b w:val="0"/>
          <w:i w:val="0"/>
          <w:color w:val="000000"/>
          <w:sz w:val="24"/>
        </w:rPr>
        <w:t>2</w:t>
      </w:r>
    </w:p>
    <w:p>
      <w:pPr>
        <w:sectPr>
          <w:pgSz w:w="12240" w:h="15840"/>
          <w:pgMar w:top="904"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266" w:lineRule="exact" w:before="0" w:after="0"/>
        <w:ind w:left="362" w:right="0" w:firstLine="0"/>
        <w:jc w:val="left"/>
      </w:pPr>
      <w:r>
        <w:rPr>
          <w:rFonts w:ascii="Liberation Serif" w:hAnsi="Liberation Serif" w:eastAsia="Liberation Serif"/>
          <w:b w:val="0"/>
          <w:i w:val="0"/>
          <w:color w:val="000000"/>
          <w:sz w:val="24"/>
        </w:rPr>
        <w:t>To bring this vision to life, we set out to achieve the following key objectives:</w:t>
      </w:r>
    </w:p>
    <w:p>
      <w:pPr>
        <w:autoSpaceDN w:val="0"/>
        <w:tabs>
          <w:tab w:pos="1082" w:val="left"/>
        </w:tabs>
        <w:autoSpaceDE w:val="0"/>
        <w:widowControl/>
        <w:spacing w:line="422"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Build an accessible front-end:</w:t>
      </w:r>
      <w:r>
        <w:rPr>
          <w:rFonts w:ascii="Liberation Serif" w:hAnsi="Liberation Serif" w:eastAsia="Liberation Serif"/>
          <w:b w:val="0"/>
          <w:i w:val="0"/>
          <w:color w:val="000000"/>
          <w:sz w:val="24"/>
        </w:rPr>
        <w:t xml:space="preserve"> Develop a browser-based tool that uses landmark </w:t>
      </w:r>
      <w:r>
        <w:tab/>
      </w:r>
      <w:r>
        <w:rPr>
          <w:rFonts w:ascii="Liberation Serif" w:hAnsi="Liberation Serif" w:eastAsia="Liberation Serif"/>
          <w:b w:val="0"/>
          <w:i w:val="0"/>
          <w:color w:val="000000"/>
          <w:sz w:val="24"/>
        </w:rPr>
        <w:t xml:space="preserve">extraction to capture live sign movements instantly, requiring no specialized cameras or </w:t>
      </w:r>
      <w:r>
        <w:tab/>
      </w:r>
      <w:r>
        <w:rPr>
          <w:rFonts w:ascii="Liberation Serif" w:hAnsi="Liberation Serif" w:eastAsia="Liberation Serif"/>
          <w:b w:val="0"/>
          <w:i w:val="0"/>
          <w:color w:val="000000"/>
          <w:sz w:val="24"/>
        </w:rPr>
        <w:t>hardware.</w:t>
      </w:r>
    </w:p>
    <w:p>
      <w:pPr>
        <w:autoSpaceDN w:val="0"/>
        <w:tabs>
          <w:tab w:pos="1082" w:val="left"/>
        </w:tabs>
        <w:autoSpaceDE w:val="0"/>
        <w:widowControl/>
        <w:spacing w:line="422"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Train robust recognition models:</w:t>
      </w:r>
      <w:r>
        <w:rPr>
          <w:rFonts w:ascii="Liberation Serif" w:hAnsi="Liberation Serif" w:eastAsia="Liberation Serif"/>
          <w:b w:val="0"/>
          <w:i w:val="0"/>
          <w:color w:val="000000"/>
          <w:sz w:val="24"/>
        </w:rPr>
        <w:t xml:space="preserve"> Train and rigorously test sign-recognition models for </w:t>
      </w:r>
      <w:r>
        <w:tab/>
      </w:r>
      <w:r>
        <w:rPr>
          <w:rFonts w:ascii="Liberation Serif" w:hAnsi="Liberation Serif" w:eastAsia="Liberation Serif"/>
          <w:b w:val="0"/>
          <w:i w:val="0"/>
          <w:color w:val="000000"/>
          <w:sz w:val="24"/>
        </w:rPr>
        <w:t xml:space="preserve">both ASL and ArSL, ensuring they genuinely generalize to new, unseen signers rather </w:t>
      </w:r>
      <w:r>
        <w:tab/>
      </w:r>
      <w:r>
        <w:rPr>
          <w:rFonts w:ascii="Liberation Serif" w:hAnsi="Liberation Serif" w:eastAsia="Liberation Serif"/>
          <w:b w:val="0"/>
          <w:i w:val="0"/>
          <w:color w:val="000000"/>
          <w:sz w:val="24"/>
        </w:rPr>
        <w:t>than just memorizing training data.</w:t>
      </w:r>
    </w:p>
    <w:p>
      <w:pPr>
        <w:autoSpaceDN w:val="0"/>
        <w:tabs>
          <w:tab w:pos="1082" w:val="left"/>
        </w:tabs>
        <w:autoSpaceDE w:val="0"/>
        <w:widowControl/>
        <w:spacing w:line="424" w:lineRule="exact" w:before="92"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Bridge the grammar gap:</w:t>
      </w:r>
      <w:r>
        <w:rPr>
          <w:rFonts w:ascii="Liberation Serif" w:hAnsi="Liberation Serif" w:eastAsia="Liberation Serif"/>
          <w:b w:val="0"/>
          <w:i w:val="0"/>
          <w:color w:val="000000"/>
          <w:sz w:val="24"/>
        </w:rPr>
        <w:t xml:space="preserve"> Design a translation stage where a large language model </w:t>
      </w:r>
      <w:r>
        <w:tab/>
      </w:r>
      <w:r>
        <w:rPr>
          <w:rFonts w:ascii="Liberation Serif" w:hAnsi="Liberation Serif" w:eastAsia="Liberation Serif"/>
          <w:b w:val="0"/>
          <w:i w:val="0"/>
          <w:color w:val="000000"/>
          <w:sz w:val="24"/>
        </w:rPr>
        <w:t xml:space="preserve">transforms raw, recognized signs (gloss) into fluent, natural spoken-language sentences, </w:t>
      </w:r>
      <w:r>
        <w:tab/>
      </w:r>
      <w:r>
        <w:rPr>
          <w:rFonts w:ascii="Liberation Serif" w:hAnsi="Liberation Serif" w:eastAsia="Liberation Serif"/>
          <w:b w:val="0"/>
          <w:i w:val="0"/>
          <w:color w:val="000000"/>
          <w:sz w:val="24"/>
        </w:rPr>
        <w:t>complete with a reliable offline fallback.</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Enable reverse translation:</w:t>
      </w:r>
      <w:r>
        <w:rPr>
          <w:rFonts w:ascii="Liberation Serif" w:hAnsi="Liberation Serif" w:eastAsia="Liberation Serif"/>
          <w:b w:val="0"/>
          <w:i w:val="0"/>
          <w:color w:val="000000"/>
          <w:sz w:val="24"/>
        </w:rPr>
        <w:t xml:space="preserve"> Bring the system full circle by turning text and spoken </w:t>
      </w:r>
      <w:r>
        <w:tab/>
      </w:r>
      <w:r>
        <w:rPr>
          <w:rFonts w:ascii="Liberation Serif" w:hAnsi="Liberation Serif" w:eastAsia="Liberation Serif"/>
          <w:b w:val="0"/>
          <w:i w:val="0"/>
          <w:color w:val="000000"/>
          <w:sz w:val="24"/>
        </w:rPr>
        <w:t>words back into sign language using the semantic retrieval of sign animations.</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Unify the experience:</w:t>
      </w:r>
      <w:r>
        <w:rPr>
          <w:rFonts w:ascii="Liberation Serif" w:hAnsi="Liberation Serif" w:eastAsia="Liberation Serif"/>
          <w:b w:val="0"/>
          <w:i w:val="0"/>
          <w:color w:val="000000"/>
          <w:sz w:val="24"/>
        </w:rPr>
        <w:t xml:space="preserve"> Seamlessly integrate all these moving parts into a single, bilingual </w:t>
      </w:r>
      <w:r>
        <w:tab/>
      </w:r>
      <w:r>
        <w:rPr>
          <w:rFonts w:ascii="Liberation Serif" w:hAnsi="Liberation Serif" w:eastAsia="Liberation Serif"/>
          <w:b w:val="0"/>
          <w:i w:val="0"/>
          <w:color w:val="000000"/>
          <w:sz w:val="24"/>
        </w:rPr>
        <w:t>web application, featuring a live, two-person meeting mode for natural conversations.</w:t>
      </w:r>
    </w:p>
    <w:p>
      <w:pPr>
        <w:autoSpaceDN w:val="0"/>
        <w:tabs>
          <w:tab w:pos="1082" w:val="left"/>
        </w:tabs>
        <w:autoSpaceDE w:val="0"/>
        <w:widowControl/>
        <w:spacing w:line="422"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Measure the impact:</w:t>
      </w:r>
      <w:r>
        <w:rPr>
          <w:rFonts w:ascii="Liberation Serif" w:hAnsi="Liberation Serif" w:eastAsia="Liberation Serif"/>
          <w:b w:val="0"/>
          <w:i w:val="0"/>
          <w:color w:val="000000"/>
          <w:sz w:val="24"/>
        </w:rPr>
        <w:t xml:space="preserve"> Quantitatively evaluate the entire platform—focusing on </w:t>
      </w:r>
      <w:r>
        <w:tab/>
      </w:r>
      <w:r>
        <w:rPr>
          <w:rFonts w:ascii="Liberation Serif" w:hAnsi="Liberation Serif" w:eastAsia="Liberation Serif"/>
          <w:b w:val="0"/>
          <w:i w:val="0"/>
          <w:color w:val="000000"/>
          <w:sz w:val="24"/>
        </w:rPr>
        <w:t xml:space="preserve">recognition accuracy and translation quality—to clearly demonstrate exactly how much </w:t>
      </w:r>
      <w:r>
        <w:tab/>
      </w:r>
      <w:r>
        <w:rPr>
          <w:rFonts w:ascii="Liberation Serif" w:hAnsi="Liberation Serif" w:eastAsia="Liberation Serif"/>
          <w:b w:val="0"/>
          <w:i w:val="0"/>
          <w:color w:val="000000"/>
          <w:sz w:val="24"/>
        </w:rPr>
        <w:t>the AI language model improves the final translation.</w:t>
      </w:r>
    </w:p>
    <w:p>
      <w:pPr>
        <w:autoSpaceDN w:val="0"/>
        <w:autoSpaceDE w:val="0"/>
        <w:widowControl/>
        <w:spacing w:line="266" w:lineRule="exact" w:before="5434" w:after="0"/>
        <w:ind w:left="0" w:right="4700" w:firstLine="0"/>
        <w:jc w:val="right"/>
      </w:pPr>
      <w:r>
        <w:rPr>
          <w:rFonts w:ascii="Liberation Serif" w:hAnsi="Liberation Serif" w:eastAsia="Liberation Serif"/>
          <w:b w:val="0"/>
          <w:i w:val="0"/>
          <w:color w:val="000000"/>
          <w:sz w:val="24"/>
        </w:rPr>
        <w:t>3</w:t>
      </w:r>
    </w:p>
    <w:p>
      <w:pPr>
        <w:sectPr>
          <w:pgSz w:w="12240" w:h="15840"/>
          <w:pgMar w:top="904" w:right="998" w:bottom="360" w:left="1440" w:header="720" w:footer="720" w:gutter="0"/>
          <w:cols/>
          <w:docGrid w:linePitch="360"/>
        </w:sectPr>
      </w:pPr>
    </w:p>
    <w:p>
      <w:pPr>
        <w:autoSpaceDN w:val="0"/>
        <w:autoSpaceDE w:val="0"/>
        <w:widowControl/>
        <w:spacing w:line="220" w:lineRule="exact" w:before="0" w:after="68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1953260</wp:posOffset>
            </wp:positionH>
            <wp:positionV relativeFrom="page">
              <wp:posOffset>3288029</wp:posOffset>
            </wp:positionV>
            <wp:extent cx="4323080" cy="2965444"/>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3080" cy="2965444"/>
                    </a:xfrm>
                    <a:prstGeom prst="rect"/>
                  </pic:spPr>
                </pic:pic>
              </a:graphicData>
            </a:graphic>
          </wp:anchor>
        </w:drawing>
      </w: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1.3 Proposed Approach</w:t>
      </w:r>
    </w:p>
    <w:p>
      <w:pPr>
        <w:autoSpaceDN w:val="0"/>
        <w:autoSpaceDE w:val="0"/>
        <w:widowControl/>
        <w:spacing w:line="414" w:lineRule="exact" w:before="206" w:after="0"/>
        <w:ind w:left="362" w:right="0" w:firstLine="0"/>
        <w:jc w:val="left"/>
      </w:pPr>
      <w:r>
        <w:rPr>
          <w:rFonts w:ascii="Liberation Serif" w:hAnsi="Liberation Serif" w:eastAsia="Liberation Serif"/>
          <w:b w:val="0"/>
          <w:i w:val="0"/>
          <w:color w:val="000000"/>
          <w:sz w:val="24"/>
        </w:rPr>
        <w:t xml:space="preserve">Together seamlessly weaves computer vision, machine learning, and natural language processing </w:t>
      </w:r>
      <w:r>
        <w:rPr>
          <w:rFonts w:ascii="Liberation Serif" w:hAnsi="Liberation Serif" w:eastAsia="Liberation Serif"/>
          <w:b w:val="0"/>
          <w:i w:val="0"/>
          <w:color w:val="000000"/>
          <w:sz w:val="24"/>
        </w:rPr>
        <w:t xml:space="preserve">into one unified pipeline. This high-level architecture is outlined in Fig. 1.1. The client operates </w:t>
      </w:r>
      <w:r>
        <w:rPr>
          <w:rFonts w:ascii="Liberation Serif" w:hAnsi="Liberation Serif" w:eastAsia="Liberation Serif"/>
          <w:b w:val="0"/>
          <w:i w:val="0"/>
          <w:color w:val="000000"/>
          <w:sz w:val="24"/>
        </w:rPr>
        <w:t xml:space="preserve">entirely within the web browser, where MediaPipe Holistic instantly captures pose, hand, and </w:t>
      </w:r>
      <w:r>
        <w:rPr>
          <w:rFonts w:ascii="Liberation Serif" w:hAnsi="Liberation Serif" w:eastAsia="Liberation Serif"/>
          <w:b w:val="0"/>
          <w:i w:val="0"/>
          <w:color w:val="000000"/>
          <w:sz w:val="24"/>
        </w:rPr>
        <w:t xml:space="preserve">face landmarks from a standard webcam feed [4] and streams them server-side. Behind the </w:t>
      </w:r>
      <w:r>
        <w:rPr>
          <w:rFonts w:ascii="Liberation Serif" w:hAnsi="Liberation Serif" w:eastAsia="Liberation Serif"/>
          <w:b w:val="0"/>
          <w:i w:val="0"/>
          <w:color w:val="000000"/>
          <w:sz w:val="24"/>
        </w:rPr>
        <w:t>scenes, a FastAPI back-end smoothly routes requests, runs model inference, and manages real-</w:t>
      </w:r>
      <w:r>
        <w:rPr>
          <w:rFonts w:ascii="Liberation Serif" w:hAnsi="Liberation Serif" w:eastAsia="Liberation Serif"/>
          <w:b w:val="0"/>
          <w:i w:val="0"/>
          <w:color w:val="000000"/>
          <w:sz w:val="24"/>
        </w:rPr>
        <w:t xml:space="preserve">time communication. Meanwhile, a PostgreSQL database equipped with a vector extension </w:t>
      </w:r>
      <w:r>
        <w:rPr>
          <w:rFonts w:ascii="Liberation Serif" w:hAnsi="Liberation Serif" w:eastAsia="Liberation Serif"/>
          <w:b w:val="0"/>
          <w:i w:val="0"/>
          <w:color w:val="000000"/>
          <w:sz w:val="24"/>
        </w:rPr>
        <w:t xml:space="preserve">stores user data alongside the sign animations needed for the avatar. </w:t>
      </w:r>
    </w:p>
    <w:p>
      <w:pPr>
        <w:autoSpaceDN w:val="0"/>
        <w:autoSpaceDE w:val="0"/>
        <w:widowControl/>
        <w:spacing w:line="222" w:lineRule="exact" w:before="4176" w:after="0"/>
        <w:ind w:left="0" w:right="2312" w:firstLine="0"/>
        <w:jc w:val="right"/>
      </w:pPr>
      <w:r>
        <w:rPr>
          <w:rFonts w:ascii="Liberation Serif" w:hAnsi="Liberation Serif" w:eastAsia="Liberation Serif"/>
          <w:b/>
          <w:i/>
          <w:color w:val="000000"/>
          <w:sz w:val="20"/>
        </w:rPr>
        <w:t>Figure 1.1: High-Level Architecture of the Together system</w:t>
      </w:r>
    </w:p>
    <w:p>
      <w:pPr>
        <w:autoSpaceDN w:val="0"/>
        <w:autoSpaceDE w:val="0"/>
        <w:widowControl/>
        <w:spacing w:line="414" w:lineRule="exact" w:before="334" w:after="0"/>
        <w:ind w:left="362" w:right="20" w:firstLine="0"/>
        <w:jc w:val="both"/>
      </w:pPr>
      <w:r>
        <w:rPr>
          <w:rFonts w:ascii="Liberation Serif" w:hAnsi="Liberation Serif" w:eastAsia="Liberation Serif"/>
          <w:b w:val="0"/>
          <w:i w:val="0"/>
          <w:color w:val="000000"/>
          <w:sz w:val="24"/>
        </w:rPr>
        <w:t xml:space="preserve">The two distinct translation pathways are illustrated in Fig. 1.2. When translating from sign to </w:t>
      </w:r>
      <w:r>
        <w:rPr>
          <w:rFonts w:ascii="Liberation Serif" w:hAnsi="Liberation Serif" w:eastAsia="Liberation Serif"/>
          <w:b w:val="0"/>
          <w:i w:val="0"/>
          <w:color w:val="000000"/>
          <w:sz w:val="24"/>
        </w:rPr>
        <w:t xml:space="preserve">text or speech, the incoming landmark stream is classified into specific signs by one of two AI </w:t>
      </w:r>
      <w:r>
        <w:rPr>
          <w:rFonts w:ascii="Liberation Serif" w:hAnsi="Liberation Serif" w:eastAsia="Liberation Serif"/>
          <w:b w:val="0"/>
          <w:i w:val="0"/>
          <w:color w:val="000000"/>
          <w:sz w:val="24"/>
        </w:rPr>
        <w:t xml:space="preserve">models: a network for the ASL vocabulary and a recurrent network for ArSL. Because these </w:t>
      </w:r>
      <w:r>
        <w:rPr>
          <w:rFonts w:ascii="Liberation Serif" w:hAnsi="Liberation Serif" w:eastAsia="Liberation Serif"/>
          <w:b w:val="0"/>
          <w:i w:val="0"/>
          <w:color w:val="000000"/>
          <w:sz w:val="24"/>
        </w:rPr>
        <w:t xml:space="preserve">models recognize isolated signs, their outputs gather in a voting buffer to form a raw sequence of </w:t>
      </w:r>
      <w:r>
        <w:rPr>
          <w:rFonts w:ascii="Liberation Serif" w:hAnsi="Liberation Serif" w:eastAsia="Liberation Serif"/>
          <w:b w:val="0"/>
          <w:i w:val="0"/>
          <w:color w:val="000000"/>
          <w:sz w:val="24"/>
        </w:rPr>
        <w:t xml:space="preserve">words (gloss). This sequence is then handed to a large language model, which reconstructs it into </w:t>
      </w:r>
      <w:r>
        <w:rPr>
          <w:rFonts w:ascii="Liberation Serif" w:hAnsi="Liberation Serif" w:eastAsia="Liberation Serif"/>
          <w:b w:val="0"/>
          <w:i w:val="0"/>
          <w:color w:val="000000"/>
          <w:sz w:val="24"/>
        </w:rPr>
        <w:t>a natural, grammatically correct sentence and optionally reads it aloud via text-to-speech.</w:t>
      </w:r>
    </w:p>
    <w:p>
      <w:pPr>
        <w:autoSpaceDN w:val="0"/>
        <w:autoSpaceDE w:val="0"/>
        <w:widowControl/>
        <w:spacing w:line="266" w:lineRule="exact" w:before="2366" w:after="0"/>
        <w:ind w:left="0" w:right="4702" w:firstLine="0"/>
        <w:jc w:val="right"/>
      </w:pPr>
      <w:r>
        <w:rPr>
          <w:rFonts w:ascii="Liberation Serif" w:hAnsi="Liberation Serif" w:eastAsia="Liberation Serif"/>
          <w:b w:val="0"/>
          <w:i w:val="0"/>
          <w:color w:val="000000"/>
          <w:sz w:val="24"/>
        </w:rPr>
        <w:t>4</w:t>
      </w:r>
    </w:p>
    <w:p>
      <w:pPr>
        <w:sectPr>
          <w:pgSz w:w="12240" w:h="15840"/>
          <w:pgMar w:top="908" w:right="996" w:bottom="360" w:left="1440" w:header="720" w:footer="720" w:gutter="0"/>
          <w:cols/>
          <w:docGrid w:linePitch="360"/>
        </w:sectPr>
      </w:pPr>
    </w:p>
    <w:p>
      <w:pPr>
        <w:autoSpaceDN w:val="0"/>
        <w:autoSpaceDE w:val="0"/>
        <w:widowControl/>
        <w:spacing w:line="220" w:lineRule="exact" w:before="0" w:after="383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1487170</wp:posOffset>
            </wp:positionH>
            <wp:positionV relativeFrom="page">
              <wp:posOffset>1187450</wp:posOffset>
            </wp:positionV>
            <wp:extent cx="5256530" cy="251704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6530" cy="2517040"/>
                    </a:xfrm>
                    <a:prstGeom prst="rect"/>
                  </pic:spPr>
                </pic:pic>
              </a:graphicData>
            </a:graphic>
          </wp:anchor>
        </w:drawing>
      </w:r>
    </w:p>
    <w:p>
      <w:pPr>
        <w:autoSpaceDN w:val="0"/>
        <w:autoSpaceDE w:val="0"/>
        <w:widowControl/>
        <w:spacing w:line="372" w:lineRule="exact" w:before="0" w:after="0"/>
        <w:ind w:left="362" w:right="0" w:firstLine="2654"/>
        <w:jc w:val="left"/>
      </w:pPr>
      <w:r>
        <w:rPr>
          <w:rFonts w:ascii="Liberation Serif" w:hAnsi="Liberation Serif" w:eastAsia="Liberation Serif"/>
          <w:b/>
          <w:i/>
          <w:color w:val="000000"/>
          <w:sz w:val="20"/>
        </w:rPr>
        <w:t xml:space="preserve">Figure 1.2: The bidirectional translation pipeline </w:t>
      </w:r>
      <w:r>
        <w:br/>
      </w:r>
      <w:r>
        <w:rPr>
          <w:rFonts w:ascii="Liberation Serif" w:hAnsi="Liberation Serif" w:eastAsia="Liberation Serif"/>
          <w:b w:val="0"/>
          <w:i w:val="0"/>
          <w:color w:val="000000"/>
          <w:sz w:val="24"/>
        </w:rPr>
        <w:t xml:space="preserve">For the reverse journey—from speech or text back to sign—spoken input is transcribed, mapped </w:t>
      </w:r>
      <w:r>
        <w:rPr>
          <w:rFonts w:ascii="Liberation Serif" w:hAnsi="Liberation Serif" w:eastAsia="Liberation Serif"/>
          <w:b w:val="0"/>
          <w:i w:val="0"/>
          <w:color w:val="000000"/>
          <w:sz w:val="24"/>
        </w:rPr>
        <w:t xml:space="preserve">to gloss, and paired with stored sign animations via semantic embedding search, which the </w:t>
      </w:r>
      <w:r>
        <w:rPr>
          <w:rFonts w:ascii="Liberation Serif" w:hAnsi="Liberation Serif" w:eastAsia="Liberation Serif"/>
          <w:b w:val="0"/>
          <w:i w:val="0"/>
          <w:color w:val="000000"/>
          <w:sz w:val="24"/>
        </w:rPr>
        <w:t xml:space="preserve">digital avatar then plays back. Crucially, the entire system is designed to degrade gracefully to </w:t>
      </w:r>
      <w:r>
        <w:rPr>
          <w:rFonts w:ascii="Liberation Serif" w:hAnsi="Liberation Serif" w:eastAsia="Liberation Serif"/>
          <w:b w:val="0"/>
          <w:i w:val="0"/>
          <w:color w:val="000000"/>
          <w:sz w:val="24"/>
        </w:rPr>
        <w:t xml:space="preserve">offline components, ensuring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remains fully functional even if cloud connectivity drops.</w:t>
      </w:r>
    </w:p>
    <w:p>
      <w:pPr>
        <w:autoSpaceDN w:val="0"/>
        <w:autoSpaceDE w:val="0"/>
        <w:widowControl/>
        <w:spacing w:line="414" w:lineRule="exact" w:before="120" w:after="0"/>
        <w:ind w:left="362" w:right="0" w:firstLine="0"/>
        <w:jc w:val="left"/>
      </w:pPr>
      <w:r>
        <w:rPr>
          <w:rFonts w:ascii="Liberation Serif" w:hAnsi="Liberation Serif" w:eastAsia="Liberation Serif"/>
          <w:b w:val="0"/>
          <w:i w:val="0"/>
          <w:color w:val="000000"/>
          <w:sz w:val="24"/>
        </w:rPr>
        <w:t xml:space="preserve">These two directions are combined in the live meeting mode, shown in Fig. 1.3, which lets a </w:t>
      </w:r>
      <w:r>
        <w:rPr>
          <w:rFonts w:ascii="Liberation Serif" w:hAnsi="Liberation Serif" w:eastAsia="Liberation Serif"/>
          <w:b w:val="0"/>
          <w:i w:val="0"/>
          <w:color w:val="000000"/>
          <w:sz w:val="24"/>
        </w:rPr>
        <w:t xml:space="preserve">signer and a speaker hold a real-time conversation. The two participants join a shared room and </w:t>
      </w:r>
      <w:r>
        <w:rPr>
          <w:rFonts w:ascii="Liberation Serif" w:hAnsi="Liberation Serif" w:eastAsia="Liberation Serif"/>
          <w:b w:val="0"/>
          <w:i w:val="0"/>
          <w:color w:val="000000"/>
          <w:sz w:val="24"/>
        </w:rPr>
        <w:t xml:space="preserve">exchange audio and video over a peer-to-peer connection, with the server coordinating the </w:t>
      </w:r>
      <w:r>
        <w:rPr>
          <w:rFonts w:ascii="Liberation Serif" w:hAnsi="Liberation Serif" w:eastAsia="Liberation Serif"/>
          <w:b w:val="0"/>
          <w:i w:val="0"/>
          <w:color w:val="000000"/>
          <w:sz w:val="24"/>
        </w:rPr>
        <w:t>session and performing translation. The signer's articulation is processed through the sign-to-</w:t>
      </w:r>
      <w:r>
        <w:rPr>
          <w:rFonts w:ascii="Liberation Serif" w:hAnsi="Liberation Serif" w:eastAsia="Liberation Serif"/>
          <w:b w:val="0"/>
          <w:i w:val="0"/>
          <w:color w:val="000000"/>
          <w:sz w:val="24"/>
        </w:rPr>
        <w:t xml:space="preserve">text/speech pipeline and delivered to the speaker as live captions and synthesised speech, while </w:t>
      </w:r>
      <w:r>
        <w:rPr>
          <w:rFonts w:ascii="Liberation Serif" w:hAnsi="Liberation Serif" w:eastAsia="Liberation Serif"/>
          <w:b w:val="0"/>
          <w:i w:val="0"/>
          <w:color w:val="000000"/>
          <w:sz w:val="24"/>
        </w:rPr>
        <w:t xml:space="preserve">the speaker's voice is processed through the speech-to-sign pipeline and presented to the signer </w:t>
      </w:r>
      <w:r>
        <w:rPr>
          <w:rFonts w:ascii="Liberation Serif" w:hAnsi="Liberation Serif" w:eastAsia="Liberation Serif"/>
          <w:b w:val="0"/>
          <w:i w:val="0"/>
          <w:color w:val="000000"/>
          <w:sz w:val="24"/>
        </w:rPr>
        <w:t xml:space="preserve">as a sign avatar. The two pipelines therefore run concurrently, one per participant, so that each </w:t>
      </w:r>
      <w:r>
        <w:rPr>
          <w:rFonts w:ascii="Liberation Serif" w:hAnsi="Liberation Serif" w:eastAsia="Liberation Serif"/>
          <w:b w:val="0"/>
          <w:i w:val="0"/>
          <w:color w:val="000000"/>
          <w:sz w:val="24"/>
        </w:rPr>
        <w:t>person receives the conversation in their own modality.</w:t>
      </w:r>
    </w:p>
    <w:p>
      <w:pPr>
        <w:autoSpaceDN w:val="0"/>
        <w:autoSpaceDE w:val="0"/>
        <w:widowControl/>
        <w:spacing w:line="266" w:lineRule="exact" w:before="4072" w:after="0"/>
        <w:ind w:left="0" w:right="4702" w:firstLine="0"/>
        <w:jc w:val="right"/>
      </w:pPr>
      <w:r>
        <w:rPr>
          <w:rFonts w:ascii="Liberation Serif" w:hAnsi="Liberation Serif" w:eastAsia="Liberation Serif"/>
          <w:b w:val="0"/>
          <w:i w:val="0"/>
          <w:color w:val="000000"/>
          <w:sz w:val="24"/>
        </w:rPr>
        <w:t>5</w:t>
      </w:r>
    </w:p>
    <w:p>
      <w:pPr>
        <w:sectPr>
          <w:pgSz w:w="12240" w:h="15840"/>
          <w:pgMar w:top="1440" w:right="996" w:bottom="360" w:left="1440" w:header="720" w:footer="720" w:gutter="0"/>
          <w:cols/>
          <w:docGrid w:linePitch="360"/>
        </w:sectPr>
      </w:pPr>
    </w:p>
    <w:p>
      <w:pPr>
        <w:autoSpaceDN w:val="0"/>
        <w:autoSpaceDE w:val="0"/>
        <w:widowControl/>
        <w:spacing w:line="220" w:lineRule="exact" w:before="0" w:after="626"/>
        <w:ind w:left="0" w:right="0"/>
      </w:pPr>
    </w:p>
    <w:p>
      <w:pPr>
        <w:autoSpaceDN w:val="0"/>
        <w:autoSpaceDE w:val="0"/>
        <w:widowControl/>
        <w:spacing w:line="240" w:lineRule="auto" w:before="0" w:after="0"/>
        <w:ind w:left="362" w:right="0" w:firstLine="0"/>
        <w:jc w:val="left"/>
      </w:pPr>
      <w:r>
        <w:drawing>
          <wp:inline xmlns:a="http://schemas.openxmlformats.org/drawingml/2006/main" xmlns:pic="http://schemas.openxmlformats.org/drawingml/2006/picture">
            <wp:extent cx="5942330" cy="31000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2330" cy="3100070"/>
                    </a:xfrm>
                    <a:prstGeom prst="rect"/>
                  </pic:spPr>
                </pic:pic>
              </a:graphicData>
            </a:graphic>
          </wp:inline>
        </w:drawing>
      </w:r>
      <w:r>
        <w:rPr>
          <w:rFonts w:ascii="Liberation Serif" w:hAnsi="Liberation Serif" w:eastAsia="Liberation Serif"/>
          <w:b/>
          <w:i/>
          <w:color w:val="000000"/>
          <w:sz w:val="20"/>
        </w:rPr>
        <w:t>Figure 1.3: The live two-person meeting pipeline</w:t>
      </w:r>
    </w:p>
    <w:p>
      <w:pPr>
        <w:autoSpaceDN w:val="0"/>
        <w:autoSpaceDE w:val="0"/>
        <w:widowControl/>
        <w:spacing w:line="354" w:lineRule="exact" w:before="828" w:after="0"/>
        <w:ind w:left="362" w:right="0" w:firstLine="0"/>
        <w:jc w:val="left"/>
      </w:pPr>
      <w:r>
        <w:rPr>
          <w:rFonts w:ascii="Liberation Serif" w:hAnsi="Liberation Serif" w:eastAsia="Liberation Serif"/>
          <w:b/>
          <w:i w:val="0"/>
          <w:color w:val="11233A"/>
          <w:sz w:val="32"/>
        </w:rPr>
        <w:t>1.4 Thesis Organization</w:t>
      </w:r>
    </w:p>
    <w:p>
      <w:pPr>
        <w:autoSpaceDN w:val="0"/>
        <w:tabs>
          <w:tab w:pos="722" w:val="left"/>
          <w:tab w:pos="1082" w:val="left"/>
        </w:tabs>
        <w:autoSpaceDE w:val="0"/>
        <w:widowControl/>
        <w:spacing w:line="474" w:lineRule="exact" w:before="146" w:after="0"/>
        <w:ind w:left="362" w:right="0" w:firstLine="0"/>
        <w:jc w:val="left"/>
      </w:pPr>
      <w:r>
        <w:rPr>
          <w:rFonts w:ascii="Liberation Serif" w:hAnsi="Liberation Serif" w:eastAsia="Liberation Serif"/>
          <w:b w:val="0"/>
          <w:i w:val="0"/>
          <w:color w:val="000000"/>
          <w:sz w:val="24"/>
        </w:rPr>
        <w:t>The remainder of this thesis explores the system's complete development:</w:t>
      </w:r>
      <w:r>
        <w:br/>
      </w:r>
      <w:r>
        <w:tab/>
      </w:r>
      <w:r>
        <w:rPr>
          <w:rFonts w:ascii="OpenSymbol" w:hAnsi="OpenSymbol" w:eastAsia="OpenSymbol"/>
          <w:b w:val="0"/>
          <w:i w:val="0"/>
          <w:color w:val="000000"/>
          <w:sz w:val="20"/>
        </w:rPr>
        <w:t></w:t>
      </w:r>
      <w:r>
        <w:tab/>
      </w:r>
      <w:r>
        <w:rPr>
          <w:rFonts w:ascii="Liberation Serif" w:hAnsi="Liberation Serif" w:eastAsia="Liberation Serif"/>
          <w:b/>
          <w:i w:val="0"/>
          <w:color w:val="000000"/>
          <w:sz w:val="24"/>
        </w:rPr>
        <w:t>Chapter 2:</w:t>
      </w:r>
      <w:r>
        <w:rPr>
          <w:rFonts w:ascii="Liberation Serif" w:hAnsi="Liberation Serif" w:eastAsia="Liberation Serif"/>
          <w:b w:val="0"/>
          <w:i w:val="0"/>
          <w:color w:val="000000"/>
          <w:sz w:val="24"/>
        </w:rPr>
        <w:t xml:space="preserve"> Reviews sign-language linguistics, previous translation research, and existing </w:t>
      </w:r>
      <w:r>
        <w:tab/>
      </w:r>
      <w:r>
        <w:tab/>
      </w:r>
      <w:r>
        <w:rPr>
          <w:rFonts w:ascii="Liberation Serif" w:hAnsi="Liberation Serif" w:eastAsia="Liberation Serif"/>
          <w:b w:val="0"/>
          <w:i w:val="0"/>
          <w:color w:val="000000"/>
          <w:sz w:val="24"/>
        </w:rPr>
        <w:t>ArSL resources.</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Chapter 3:</w:t>
      </w:r>
      <w:r>
        <w:rPr>
          <w:rFonts w:ascii="Liberation Serif" w:hAnsi="Liberation Serif" w:eastAsia="Liberation Serif"/>
          <w:b w:val="0"/>
          <w:i w:val="0"/>
          <w:color w:val="000000"/>
          <w:sz w:val="24"/>
        </w:rPr>
        <w:t xml:space="preserve"> Outlines our system analysis, core requirements, datasets, and architectural </w:t>
      </w:r>
      <w:r>
        <w:tab/>
      </w:r>
      <w:r>
        <w:rPr>
          <w:rFonts w:ascii="Liberation Serif" w:hAnsi="Liberation Serif" w:eastAsia="Liberation Serif"/>
          <w:b w:val="0"/>
          <w:i w:val="0"/>
          <w:color w:val="000000"/>
          <w:sz w:val="24"/>
        </w:rPr>
        <w:t>blueprint.</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Chapter 4:</w:t>
      </w:r>
      <w:r>
        <w:rPr>
          <w:rFonts w:ascii="Liberation Serif" w:hAnsi="Liberation Serif" w:eastAsia="Liberation Serif"/>
          <w:b w:val="0"/>
          <w:i w:val="0"/>
          <w:color w:val="000000"/>
          <w:sz w:val="24"/>
        </w:rPr>
        <w:t xml:space="preserve"> Details the technical implementation, including the recognition models, AI </w:t>
      </w:r>
      <w:r>
        <w:tab/>
      </w:r>
      <w:r>
        <w:rPr>
          <w:rFonts w:ascii="Liberation Serif" w:hAnsi="Liberation Serif" w:eastAsia="Liberation Serif"/>
          <w:b w:val="0"/>
          <w:i w:val="0"/>
          <w:color w:val="000000"/>
          <w:sz w:val="24"/>
        </w:rPr>
        <w:t>translation, sign synthesis, and real-time infrastructure.</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Chapter 5:</w:t>
      </w:r>
      <w:r>
        <w:rPr>
          <w:rFonts w:ascii="Liberation Serif" w:hAnsi="Liberation Serif" w:eastAsia="Liberation Serif"/>
          <w:b w:val="0"/>
          <w:i w:val="0"/>
          <w:color w:val="000000"/>
          <w:sz w:val="24"/>
        </w:rPr>
        <w:t xml:space="preserve"> Evaluates the platform's accuracy, translation quality, and real-world </w:t>
      </w:r>
      <w:r>
        <w:tab/>
      </w:r>
      <w:r>
        <w:rPr>
          <w:rFonts w:ascii="Liberation Serif" w:hAnsi="Liberation Serif" w:eastAsia="Liberation Serif"/>
          <w:b w:val="0"/>
          <w:i w:val="0"/>
          <w:color w:val="000000"/>
          <w:sz w:val="24"/>
        </w:rPr>
        <w:t>behaviour.</w:t>
      </w:r>
    </w:p>
    <w:p>
      <w:pPr>
        <w:autoSpaceDN w:val="0"/>
        <w:tabs>
          <w:tab w:pos="1082" w:val="left"/>
        </w:tabs>
        <w:autoSpaceDE w:val="0"/>
        <w:widowControl/>
        <w:spacing w:line="276" w:lineRule="exact" w:before="24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Chapter 6:</w:t>
      </w:r>
      <w:r>
        <w:rPr>
          <w:rFonts w:ascii="Liberation Serif" w:hAnsi="Liberation Serif" w:eastAsia="Liberation Serif"/>
          <w:b w:val="0"/>
          <w:i w:val="0"/>
          <w:color w:val="000000"/>
          <w:sz w:val="24"/>
        </w:rPr>
        <w:t xml:space="preserve"> Summarizes our key achievements and highlights directions for future work.</w:t>
      </w:r>
    </w:p>
    <w:p>
      <w:pPr>
        <w:autoSpaceDN w:val="0"/>
        <w:autoSpaceDE w:val="0"/>
        <w:widowControl/>
        <w:spacing w:line="266" w:lineRule="exact" w:before="2070" w:after="0"/>
        <w:ind w:left="0" w:right="4700" w:firstLine="0"/>
        <w:jc w:val="right"/>
      </w:pPr>
      <w:r>
        <w:rPr>
          <w:rFonts w:ascii="Liberation Serif" w:hAnsi="Liberation Serif" w:eastAsia="Liberation Serif"/>
          <w:b w:val="0"/>
          <w:i w:val="0"/>
          <w:color w:val="000000"/>
          <w:sz w:val="24"/>
        </w:rPr>
        <w:t>6</w:t>
      </w:r>
    </w:p>
    <w:p>
      <w:pPr>
        <w:sectPr>
          <w:pgSz w:w="12240" w:h="15840"/>
          <w:pgMar w:top="844" w:right="998" w:bottom="360" w:left="1440" w:header="720" w:footer="720" w:gutter="0"/>
          <w:cols/>
          <w:docGrid w:linePitch="360"/>
        </w:sectPr>
      </w:pPr>
    </w:p>
    <w:p>
      <w:pPr>
        <w:autoSpaceDN w:val="0"/>
        <w:autoSpaceDE w:val="0"/>
        <w:widowControl/>
        <w:spacing w:line="220" w:lineRule="exact" w:before="0" w:after="76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2: Review of Literature</w:t>
      </w:r>
    </w:p>
    <w:p>
      <w:pPr>
        <w:autoSpaceDN w:val="0"/>
        <w:autoSpaceDE w:val="0"/>
        <w:widowControl/>
        <w:spacing w:line="356" w:lineRule="exact" w:before="546" w:after="0"/>
        <w:ind w:left="362" w:right="0" w:firstLine="0"/>
        <w:jc w:val="left"/>
      </w:pPr>
      <w:r>
        <w:rPr>
          <w:rFonts w:ascii="Liberation Serif" w:hAnsi="Liberation Serif" w:eastAsia="Liberation Serif"/>
          <w:b/>
          <w:i w:val="0"/>
          <w:color w:val="11233A"/>
          <w:sz w:val="32"/>
        </w:rPr>
        <w:t>2.1 Technical Background</w:t>
      </w:r>
    </w:p>
    <w:p>
      <w:pPr>
        <w:autoSpaceDN w:val="0"/>
        <w:autoSpaceDE w:val="0"/>
        <w:widowControl/>
        <w:spacing w:line="414" w:lineRule="exact" w:before="204" w:after="0"/>
        <w:ind w:left="362" w:right="20" w:firstLine="0"/>
        <w:jc w:val="both"/>
      </w:pPr>
      <w:r>
        <w:rPr>
          <w:rFonts w:ascii="Liberation Serif" w:hAnsi="Liberation Serif" w:eastAsia="Liberation Serif"/>
          <w:b w:val="0"/>
          <w:i w:val="0"/>
          <w:color w:val="000000"/>
          <w:sz w:val="24"/>
        </w:rPr>
        <w:t xml:space="preserve">Sign-language translation decomposes into two directions, and the systems reviewed later differ </w:t>
      </w:r>
      <w:r>
        <w:rPr>
          <w:rFonts w:ascii="Liberation Serif" w:hAnsi="Liberation Serif" w:eastAsia="Liberation Serif"/>
          <w:b w:val="0"/>
          <w:i w:val="0"/>
          <w:color w:val="000000"/>
          <w:sz w:val="24"/>
        </w:rPr>
        <w:t xml:space="preserve">chiefly in which they implement and how. The sign-to-spoken direction begins with recognition. </w:t>
      </w:r>
      <w:r>
        <w:rPr>
          <w:rFonts w:ascii="Liberation Serif" w:hAnsi="Liberation Serif" w:eastAsia="Liberation Serif"/>
          <w:b w:val="0"/>
          <w:i w:val="0"/>
          <w:color w:val="000000"/>
          <w:sz w:val="24"/>
        </w:rPr>
        <w:t xml:space="preserve">Research benchmarks such as the Word-Level ASL dataset have shown that recognition models </w:t>
      </w:r>
      <w:r>
        <w:rPr>
          <w:rFonts w:ascii="Liberation Serif" w:hAnsi="Liberation Serif" w:eastAsia="Liberation Serif"/>
          <w:b w:val="0"/>
          <w:i w:val="0"/>
          <w:color w:val="000000"/>
          <w:sz w:val="24"/>
        </w:rPr>
        <w:t xml:space="preserve">split into appearance-based networks — two-dimensional CNNs with recurrent aggregation, or </w:t>
      </w:r>
      <w:r>
        <w:rPr>
          <w:rFonts w:ascii="Liberation Serif" w:hAnsi="Liberation Serif" w:eastAsia="Liberation Serif"/>
          <w:b w:val="0"/>
          <w:i w:val="0"/>
          <w:color w:val="000000"/>
          <w:sz w:val="24"/>
        </w:rPr>
        <w:t xml:space="preserve">three-dimensional CNNs such as I3D — and pose-based networks that operate on extracted </w:t>
      </w:r>
      <w:r>
        <w:rPr>
          <w:rFonts w:ascii="Liberation Serif" w:hAnsi="Liberation Serif" w:eastAsia="Liberation Serif"/>
          <w:b w:val="0"/>
          <w:i w:val="0"/>
          <w:color w:val="000000"/>
          <w:sz w:val="24"/>
        </w:rPr>
        <w:t xml:space="preserve">skeleton keypoints, of which graph convolutional networks are the strongest; on a 2,000-sign </w:t>
      </w:r>
      <w:r>
        <w:rPr>
          <w:rFonts w:ascii="Liberation Serif" w:hAnsi="Liberation Serif" w:eastAsia="Liberation Serif"/>
          <w:b w:val="0"/>
          <w:i w:val="0"/>
          <w:color w:val="000000"/>
          <w:sz w:val="24"/>
        </w:rPr>
        <w:t xml:space="preserve">vocabulary both families remain below ~35% top-1 accuracy, but pose-based models match </w:t>
      </w:r>
      <w:r>
        <w:rPr>
          <w:rFonts w:ascii="Liberation Serif" w:hAnsi="Liberation Serif" w:eastAsia="Liberation Serif"/>
          <w:b w:val="0"/>
          <w:i w:val="0"/>
          <w:color w:val="000000"/>
          <w:sz w:val="24"/>
        </w:rPr>
        <w:t xml:space="preserve">appearance models at far lower cost [6]. Microsoft's MS-ASL provides a comparably large </w:t>
      </w:r>
      <w:r>
        <w:rPr>
          <w:rFonts w:ascii="Liberation Serif" w:hAnsi="Liberation Serif" w:eastAsia="Liberation Serif"/>
          <w:b w:val="0"/>
          <w:i w:val="0"/>
          <w:color w:val="000000"/>
          <w:sz w:val="24"/>
        </w:rPr>
        <w:t xml:space="preserve">American benchmark of 1,000 signs recorded from 222 signers in unconstrained conditions [7], </w:t>
      </w:r>
      <w:r>
        <w:rPr>
          <w:rFonts w:ascii="Liberation Serif" w:hAnsi="Liberation Serif" w:eastAsia="Liberation Serif"/>
          <w:b w:val="0"/>
          <w:i w:val="0"/>
          <w:color w:val="000000"/>
          <w:sz w:val="24"/>
        </w:rPr>
        <w:t xml:space="preserve">while the Turkish AUTSL corpus added depth and skeleton modalities for 226 signs [8]. The </w:t>
      </w:r>
      <w:r>
        <w:rPr>
          <w:rFonts w:ascii="Liberation Serif" w:hAnsi="Liberation Serif" w:eastAsia="Liberation Serif"/>
          <w:b w:val="0"/>
          <w:i w:val="0"/>
          <w:color w:val="000000"/>
          <w:sz w:val="24"/>
        </w:rPr>
        <w:t xml:space="preserve">skeleton-aware graph approach later won the signer-independent recognition challenge on </w:t>
      </w:r>
      <w:r>
        <w:rPr>
          <w:rFonts w:ascii="Liberation Serif" w:hAnsi="Liberation Serif" w:eastAsia="Liberation Serif"/>
          <w:b w:val="0"/>
          <w:i w:val="0"/>
          <w:color w:val="000000"/>
          <w:sz w:val="24"/>
        </w:rPr>
        <w:t xml:space="preserve">AUTSL with around 98% accuracy, confirming that keypoint models generalise to unseen </w:t>
      </w:r>
      <w:r>
        <w:rPr>
          <w:rFonts w:ascii="Liberation Serif" w:hAnsi="Liberation Serif" w:eastAsia="Liberation Serif"/>
          <w:b w:val="0"/>
          <w:i w:val="0"/>
          <w:color w:val="000000"/>
          <w:sz w:val="24"/>
        </w:rPr>
        <w:t>signers when training data is diverse [9].</w:t>
      </w:r>
    </w:p>
    <w:p>
      <w:pPr>
        <w:autoSpaceDN w:val="0"/>
        <w:autoSpaceDE w:val="0"/>
        <w:widowControl/>
        <w:spacing w:line="414" w:lineRule="exact" w:before="120" w:after="0"/>
        <w:ind w:left="288" w:right="0" w:firstLine="0"/>
        <w:jc w:val="center"/>
      </w:pPr>
      <w:r>
        <w:rPr>
          <w:rFonts w:ascii="Liberation Serif" w:hAnsi="Liberation Serif" w:eastAsia="Liberation Serif"/>
          <w:b w:val="0"/>
          <w:i w:val="0"/>
          <w:color w:val="000000"/>
          <w:sz w:val="24"/>
        </w:rPr>
        <w:t xml:space="preserve">The </w:t>
      </w:r>
      <w:r>
        <w:rPr>
          <w:rFonts w:ascii="Liberation Serif" w:hAnsi="Liberation Serif" w:eastAsia="Liberation Serif"/>
          <w:b/>
          <w:i w:val="0"/>
          <w:color w:val="000000"/>
          <w:sz w:val="24"/>
        </w:rPr>
        <w:t>spoken-to-sign</w:t>
      </w:r>
      <w:r>
        <w:rPr>
          <w:rFonts w:ascii="Liberation Serif" w:hAnsi="Liberation Serif" w:eastAsia="Liberation Serif"/>
          <w:b w:val="0"/>
          <w:i w:val="0"/>
          <w:color w:val="000000"/>
          <w:sz w:val="24"/>
        </w:rPr>
        <w:t xml:space="preserve"> direction, and full translation, was formalised by Camgöz et al., who paired </w:t>
      </w:r>
      <w:r>
        <w:rPr>
          <w:rFonts w:ascii="Liberation Serif" w:hAnsi="Liberation Serif" w:eastAsia="Liberation Serif"/>
          <w:b w:val="0"/>
          <w:i w:val="0"/>
          <w:color w:val="000000"/>
          <w:sz w:val="24"/>
        </w:rPr>
        <w:t xml:space="preserve">a CNN visual encoder with an attention-based recurrent encoder–decoder and used gloss as an </w:t>
      </w:r>
      <w:r>
        <w:rPr>
          <w:rFonts w:ascii="Liberation Serif" w:hAnsi="Liberation Serif" w:eastAsia="Liberation Serif"/>
          <w:b w:val="0"/>
          <w:i w:val="0"/>
          <w:color w:val="000000"/>
          <w:sz w:val="24"/>
        </w:rPr>
        <w:t xml:space="preserve">intermediate representation [10], later replacing it with a transformer trained jointly for </w:t>
      </w:r>
      <w:r>
        <w:rPr>
          <w:rFonts w:ascii="Liberation Serif" w:hAnsi="Liberation Serif" w:eastAsia="Liberation Serif"/>
          <w:b w:val="0"/>
          <w:i w:val="0"/>
          <w:color w:val="000000"/>
          <w:sz w:val="24"/>
        </w:rPr>
        <w:t xml:space="preserve">recognition and translation via a CTC loss, which roughly doubled quality on the German </w:t>
      </w:r>
      <w:r>
        <w:rPr>
          <w:rFonts w:ascii="Liberation Serif" w:hAnsi="Liberation Serif" w:eastAsia="Liberation Serif"/>
          <w:b w:val="0"/>
          <w:i w:val="0"/>
          <w:color w:val="000000"/>
          <w:sz w:val="24"/>
        </w:rPr>
        <w:t xml:space="preserve">PHOENIX14T corpus [11]. Comparable continuous corpora such as How2Sign offer many hours </w:t>
      </w:r>
      <w:r>
        <w:rPr>
          <w:rFonts w:ascii="Liberation Serif" w:hAnsi="Liberation Serif" w:eastAsia="Liberation Serif"/>
          <w:b w:val="0"/>
          <w:i w:val="0"/>
          <w:color w:val="000000"/>
          <w:sz w:val="24"/>
        </w:rPr>
        <w:t xml:space="preserve">of aligned ASL video and English text [12], but these resources exist only for high-resource </w:t>
      </w:r>
      <w:r>
        <w:rPr>
          <w:rFonts w:ascii="Liberation Serif" w:hAnsi="Liberation Serif" w:eastAsia="Liberation Serif"/>
          <w:b w:val="0"/>
          <w:i w:val="0"/>
          <w:color w:val="000000"/>
          <w:sz w:val="24"/>
        </w:rPr>
        <w:t xml:space="preserve">languages. They are powerful yet depend on large parallel corpora of continuous signing — a </w:t>
      </w:r>
      <w:r>
        <w:rPr>
          <w:rFonts w:ascii="Liberation Serif" w:hAnsi="Liberation Serif" w:eastAsia="Liberation Serif"/>
          <w:b w:val="0"/>
          <w:i w:val="0"/>
          <w:color w:val="000000"/>
          <w:sz w:val="24"/>
        </w:rPr>
        <w:t xml:space="preserve">resource that does not exist for Arabic Sign Language, whose datasets are small, recorded from </w:t>
      </w:r>
      <w:r>
        <w:rPr>
          <w:rFonts w:ascii="Liberation Serif" w:hAnsi="Liberation Serif" w:eastAsia="Liberation Serif"/>
          <w:b w:val="0"/>
          <w:i w:val="0"/>
          <w:color w:val="000000"/>
          <w:sz w:val="24"/>
        </w:rPr>
        <w:t xml:space="preserve">few signers, and often limited to the alphabet (Table 2.1) [13], [14], [15]. Finally, all of these </w:t>
      </w:r>
      <w:r>
        <w:rPr>
          <w:rFonts w:ascii="Liberation Serif" w:hAnsi="Liberation Serif" w:eastAsia="Liberation Serif"/>
          <w:b w:val="0"/>
          <w:i w:val="0"/>
          <w:color w:val="000000"/>
          <w:sz w:val="24"/>
        </w:rPr>
        <w:t>pipelines terminate in gloss, which is not a grammatical sentence: sign languages use space, non-</w:t>
      </w:r>
      <w:r>
        <w:rPr>
          <w:rFonts w:ascii="Liberation Serif" w:hAnsi="Liberation Serif" w:eastAsia="Liberation Serif"/>
          <w:b w:val="0"/>
          <w:i w:val="0"/>
          <w:color w:val="000000"/>
          <w:sz w:val="24"/>
        </w:rPr>
        <w:t xml:space="preserve">manual markers, and a Topic–Comment order that differ from spoken syntax [16], [17], so fluent </w:t>
      </w:r>
    </w:p>
    <w:p>
      <w:pPr>
        <w:autoSpaceDN w:val="0"/>
        <w:autoSpaceDE w:val="0"/>
        <w:widowControl/>
        <w:spacing w:line="266" w:lineRule="exact" w:before="1226" w:after="0"/>
        <w:ind w:left="0" w:right="4702" w:firstLine="0"/>
        <w:jc w:val="right"/>
      </w:pPr>
      <w:r>
        <w:rPr>
          <w:rFonts w:ascii="Liberation Serif" w:hAnsi="Liberation Serif" w:eastAsia="Liberation Serif"/>
          <w:b w:val="0"/>
          <w:i w:val="0"/>
          <w:color w:val="000000"/>
          <w:sz w:val="24"/>
        </w:rPr>
        <w:t>7</w:t>
      </w:r>
    </w:p>
    <w:p>
      <w:pPr>
        <w:sectPr>
          <w:pgSz w:w="12240" w:h="15840"/>
          <w:pgMar w:top="990"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64" w:lineRule="exact" w:before="0" w:after="0"/>
        <w:ind w:left="362" w:right="74" w:firstLine="0"/>
        <w:jc w:val="both"/>
      </w:pPr>
      <w:r>
        <w:rPr>
          <w:rFonts w:ascii="Liberation Serif" w:hAnsi="Liberation Serif" w:eastAsia="Liberation Serif"/>
          <w:b w:val="0"/>
          <w:i w:val="0"/>
          <w:color w:val="000000"/>
          <w:sz w:val="24"/>
        </w:rPr>
        <w:t xml:space="preserve">output requires a dedicated language-generation stage. These three facts — the cost of </w:t>
      </w:r>
      <w:r>
        <w:rPr>
          <w:rFonts w:ascii="Liberation Serif" w:hAnsi="Liberation Serif" w:eastAsia="Liberation Serif"/>
          <w:b w:val="0"/>
          <w:i w:val="0"/>
          <w:color w:val="000000"/>
          <w:sz w:val="24"/>
        </w:rPr>
        <w:t xml:space="preserve">recognition, the corpus dependence of translation, and the grammar gap — are the lenses through </w:t>
      </w:r>
      <w:r>
        <w:rPr>
          <w:rFonts w:ascii="Liberation Serif" w:hAnsi="Liberation Serif" w:eastAsia="Liberation Serif"/>
          <w:b w:val="0"/>
          <w:i w:val="0"/>
          <w:color w:val="000000"/>
          <w:sz w:val="24"/>
        </w:rPr>
        <w:t>which the following systems are assessed.</w:t>
      </w:r>
    </w:p>
    <w:p>
      <w:pPr>
        <w:autoSpaceDN w:val="0"/>
        <w:autoSpaceDE w:val="0"/>
        <w:widowControl/>
        <w:spacing w:line="222" w:lineRule="exact" w:before="266" w:after="122"/>
        <w:ind w:left="0" w:right="3008" w:firstLine="0"/>
        <w:jc w:val="right"/>
      </w:pPr>
      <w:r>
        <w:rPr>
          <w:rFonts w:ascii="Liberation Serif" w:hAnsi="Liberation Serif" w:eastAsia="Liberation Serif"/>
          <w:b/>
          <w:i/>
          <w:color w:val="000000"/>
          <w:sz w:val="20"/>
        </w:rPr>
        <w:t>Table 2.1: Comparison of different Datasets</w:t>
      </w:r>
    </w:p>
    <w:tbl>
      <w:tblPr>
        <w:tblW w:type="auto" w:w="0"/>
        <w:tblLayout w:type="fixed"/>
        <w:tblLook w:firstColumn="1" w:firstRow="1" w:lastColumn="0" w:lastRow="0" w:noHBand="0" w:noVBand="1" w:val="04A0"/>
        <w:tblInd w:w="251.9999999999999" w:type="dxa"/>
      </w:tblPr>
      <w:tblGrid>
        <w:gridCol w:w="1643"/>
        <w:gridCol w:w="1643"/>
        <w:gridCol w:w="1643"/>
        <w:gridCol w:w="1643"/>
        <w:gridCol w:w="1643"/>
        <w:gridCol w:w="1643"/>
      </w:tblGrid>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Dataset</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Language</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Level</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Size</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44" w:right="144" w:firstLine="0"/>
              <w:jc w:val="center"/>
            </w:pPr>
            <w:r>
              <w:rPr>
                <w:rFonts w:ascii="Liberation Serif" w:hAnsi="Liberation Serif" w:eastAsia="Liberation Serif"/>
                <w:b w:val="0"/>
                <w:i w:val="0"/>
                <w:color w:val="000000"/>
                <w:sz w:val="24"/>
              </w:rPr>
              <w:t xml:space="preserve">Signer </w:t>
            </w:r>
            <w:r>
              <w:rPr>
                <w:rFonts w:ascii="Liberation Serif" w:hAnsi="Liberation Serif" w:eastAsia="Liberation Serif"/>
                <w:b w:val="0"/>
                <w:i w:val="0"/>
                <w:color w:val="000000"/>
                <w:sz w:val="24"/>
              </w:rPr>
              <w:t>s</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Modality</w:t>
            </w:r>
          </w:p>
        </w:tc>
      </w:tr>
      <w:tr>
        <w:trPr>
          <w:trHeight w:hRule="exact" w:val="956"/>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WLASL [6]</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4" w:right="0" w:firstLine="0"/>
              <w:jc w:val="left"/>
            </w:pPr>
            <w:r>
              <w:rPr>
                <w:rFonts w:ascii="Liberation Serif" w:hAnsi="Liberation Serif" w:eastAsia="Liberation Serif"/>
                <w:b w:val="0"/>
                <w:i w:val="0"/>
                <w:color w:val="000000"/>
                <w:sz w:val="24"/>
              </w:rPr>
              <w:t>ASL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Liberation Serif" w:hAnsi="Liberation Serif" w:eastAsia="Liberation Serif"/>
                <w:b w:val="0"/>
                <w:i w:val="0"/>
                <w:color w:val="000000"/>
                <w:sz w:val="24"/>
              </w:rPr>
              <w:t>Isolated (word)</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~21,000 videos, </w:t>
            </w:r>
            <w:r>
              <w:rPr>
                <w:rFonts w:ascii="Liberation Serif" w:hAnsi="Liberation Serif" w:eastAsia="Liberation Serif"/>
                <w:b w:val="0"/>
                <w:i w:val="0"/>
                <w:color w:val="000000"/>
                <w:sz w:val="24"/>
              </w:rPr>
              <w:t>2,000 glosses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2" w:right="0" w:firstLine="0"/>
              <w:jc w:val="left"/>
            </w:pPr>
            <w:r>
              <w:rPr>
                <w:rFonts w:ascii="Liberation Serif" w:hAnsi="Liberation Serif" w:eastAsia="Liberation Serif"/>
                <w:b w:val="0"/>
                <w:i w:val="0"/>
                <w:color w:val="000000"/>
                <w:sz w:val="24"/>
              </w:rPr>
              <w:t>100+</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4" w:right="0" w:firstLine="0"/>
              <w:jc w:val="left"/>
            </w:pPr>
            <w:r>
              <w:rPr>
                <w:rFonts w:ascii="Liberation Serif" w:hAnsi="Liberation Serif" w:eastAsia="Liberation Serif"/>
                <w:b w:val="0"/>
                <w:i w:val="0"/>
                <w:color w:val="000000"/>
                <w:sz w:val="24"/>
              </w:rPr>
              <w:t>RGB video</w:t>
            </w:r>
          </w:p>
        </w:tc>
      </w:tr>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MS-ASL [7]</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ASL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Isolated (word)</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~25,000 videos, </w:t>
            </w:r>
            <w:r>
              <w:rPr>
                <w:rFonts w:ascii="Liberation Serif" w:hAnsi="Liberation Serif" w:eastAsia="Liberation Serif"/>
                <w:b w:val="0"/>
                <w:i w:val="0"/>
                <w:color w:val="000000"/>
                <w:sz w:val="24"/>
              </w:rPr>
              <w:t>1,000 signs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2" w:right="0" w:firstLine="0"/>
              <w:jc w:val="left"/>
            </w:pPr>
            <w:r>
              <w:rPr>
                <w:rFonts w:ascii="Liberation Serif" w:hAnsi="Liberation Serif" w:eastAsia="Liberation Serif"/>
                <w:b w:val="0"/>
                <w:i w:val="0"/>
                <w:color w:val="000000"/>
                <w:sz w:val="24"/>
              </w:rPr>
              <w:t>222</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RGB video</w:t>
            </w:r>
          </w:p>
        </w:tc>
      </w:tr>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AUTSL [8]</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288" w:firstLine="0"/>
              <w:jc w:val="left"/>
            </w:pPr>
            <w:r>
              <w:rPr>
                <w:rFonts w:ascii="Liberation Serif" w:hAnsi="Liberation Serif" w:eastAsia="Liberation Serif"/>
                <w:b w:val="0"/>
                <w:i w:val="0"/>
                <w:color w:val="000000"/>
                <w:sz w:val="24"/>
              </w:rPr>
              <w:t xml:space="preserve">Turkish </w:t>
            </w:r>
            <w:r>
              <w:rPr>
                <w:rFonts w:ascii="Liberation Serif" w:hAnsi="Liberation Serif" w:eastAsia="Liberation Serif"/>
                <w:b w:val="0"/>
                <w:i w:val="0"/>
                <w:color w:val="000000"/>
                <w:sz w:val="24"/>
              </w:rPr>
              <w:t>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Liberation Serif" w:hAnsi="Liberation Serif" w:eastAsia="Liberation Serif"/>
                <w:b w:val="0"/>
                <w:i w:val="0"/>
                <w:color w:val="000000"/>
                <w:sz w:val="24"/>
              </w:rPr>
              <w:t>Isolated (word)</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38,336 samples, </w:t>
            </w:r>
            <w:r>
              <w:rPr>
                <w:rFonts w:ascii="Liberation Serif" w:hAnsi="Liberation Serif" w:eastAsia="Liberation Serif"/>
                <w:b w:val="0"/>
                <w:i w:val="0"/>
                <w:color w:val="000000"/>
                <w:sz w:val="24"/>
              </w:rPr>
              <w:t>226 signs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2" w:right="0" w:firstLine="0"/>
              <w:jc w:val="left"/>
            </w:pPr>
            <w:r>
              <w:rPr>
                <w:rFonts w:ascii="Liberation Serif" w:hAnsi="Liberation Serif" w:eastAsia="Liberation Serif"/>
                <w:b w:val="0"/>
                <w:i w:val="0"/>
                <w:color w:val="000000"/>
                <w:sz w:val="24"/>
              </w:rPr>
              <w:t>43</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RGB, depth, </w:t>
            </w:r>
            <w:r>
              <w:rPr>
                <w:rFonts w:ascii="Liberation Serif" w:hAnsi="Liberation Serif" w:eastAsia="Liberation Serif"/>
                <w:b w:val="0"/>
                <w:i w:val="0"/>
                <w:color w:val="000000"/>
                <w:sz w:val="24"/>
              </w:rPr>
              <w:t>skeleton</w:t>
            </w:r>
          </w:p>
        </w:tc>
      </w:tr>
      <w:tr>
        <w:trPr>
          <w:trHeight w:hRule="exact" w:val="954"/>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How2Sign [12]</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ASL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2" w:right="432" w:firstLine="0"/>
              <w:jc w:val="left"/>
            </w:pPr>
            <w:r>
              <w:rPr>
                <w:rFonts w:ascii="Liberation Serif" w:hAnsi="Liberation Serif" w:eastAsia="Liberation Serif"/>
                <w:b w:val="0"/>
                <w:i w:val="0"/>
                <w:color w:val="000000"/>
                <w:sz w:val="24"/>
              </w:rPr>
              <w:t xml:space="preserve">Continuous </w:t>
            </w:r>
            <w:r>
              <w:rPr>
                <w:rFonts w:ascii="Liberation Serif" w:hAnsi="Liberation Serif" w:eastAsia="Liberation Serif"/>
                <w:b w:val="0"/>
                <w:i w:val="0"/>
                <w:color w:val="000000"/>
                <w:sz w:val="24"/>
              </w:rPr>
              <w:t>(sentence)</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80+ hours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2" w:right="0" w:firstLine="0"/>
              <w:jc w:val="left"/>
            </w:pPr>
            <w:r>
              <w:rPr>
                <w:rFonts w:ascii="Liberation Serif" w:hAnsi="Liberation Serif" w:eastAsia="Liberation Serif"/>
                <w:b w:val="0"/>
                <w:i w:val="0"/>
                <w:color w:val="000000"/>
                <w:sz w:val="24"/>
              </w:rPr>
              <w:t>11</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RGB, depth, </w:t>
            </w:r>
            <w:r>
              <w:rPr>
                <w:rFonts w:ascii="Liberation Serif" w:hAnsi="Liberation Serif" w:eastAsia="Liberation Serif"/>
                <w:b w:val="0"/>
                <w:i w:val="0"/>
                <w:color w:val="000000"/>
                <w:sz w:val="24"/>
              </w:rPr>
              <w:t>pose, speech</w:t>
            </w:r>
          </w:p>
        </w:tc>
      </w:tr>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288" w:firstLine="0"/>
              <w:jc w:val="left"/>
            </w:pPr>
            <w:r>
              <w:rPr>
                <w:rFonts w:ascii="Liberation Serif" w:hAnsi="Liberation Serif" w:eastAsia="Liberation Serif"/>
                <w:b w:val="0"/>
                <w:i w:val="0"/>
                <w:color w:val="000000"/>
                <w:sz w:val="24"/>
              </w:rPr>
              <w:t xml:space="preserve">PHOENIX14T </w:t>
            </w:r>
            <w:r>
              <w:rPr>
                <w:rFonts w:ascii="Liberation Serif" w:hAnsi="Liberation Serif" w:eastAsia="Liberation Serif"/>
                <w:b w:val="0"/>
                <w:i w:val="0"/>
                <w:color w:val="000000"/>
                <w:sz w:val="24"/>
              </w:rPr>
              <w:t>[10]</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144" w:firstLine="0"/>
              <w:jc w:val="left"/>
            </w:pPr>
            <w:r>
              <w:rPr>
                <w:rFonts w:ascii="Liberation Serif" w:hAnsi="Liberation Serif" w:eastAsia="Liberation Serif"/>
                <w:b w:val="0"/>
                <w:i w:val="0"/>
                <w:color w:val="000000"/>
                <w:sz w:val="24"/>
              </w:rPr>
              <w:t xml:space="preserve">German </w:t>
            </w:r>
            <w:r>
              <w:rPr>
                <w:rFonts w:ascii="Liberation Serif" w:hAnsi="Liberation Serif" w:eastAsia="Liberation Serif"/>
                <w:b w:val="0"/>
                <w:i w:val="0"/>
                <w:color w:val="000000"/>
                <w:sz w:val="24"/>
              </w:rPr>
              <w:t>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2" w:right="432" w:firstLine="0"/>
              <w:jc w:val="left"/>
            </w:pPr>
            <w:r>
              <w:rPr>
                <w:rFonts w:ascii="Liberation Serif" w:hAnsi="Liberation Serif" w:eastAsia="Liberation Serif"/>
                <w:b w:val="0"/>
                <w:i w:val="0"/>
                <w:color w:val="000000"/>
                <w:sz w:val="24"/>
              </w:rPr>
              <w:t xml:space="preserve">Continuous </w:t>
            </w:r>
            <w:r>
              <w:rPr>
                <w:rFonts w:ascii="Liberation Serif" w:hAnsi="Liberation Serif" w:eastAsia="Liberation Serif"/>
                <w:b w:val="0"/>
                <w:i w:val="0"/>
                <w:color w:val="000000"/>
                <w:sz w:val="24"/>
              </w:rPr>
              <w:t>(sentence)</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8,257 sentences, </w:t>
            </w:r>
            <w:r>
              <w:rPr>
                <w:rFonts w:ascii="Liberation Serif" w:hAnsi="Liberation Serif" w:eastAsia="Liberation Serif"/>
                <w:b w:val="0"/>
                <w:i w:val="0"/>
                <w:color w:val="000000"/>
                <w:sz w:val="24"/>
              </w:rPr>
              <w:t>1,066 glosses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9</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4" w:right="0" w:firstLine="0"/>
              <w:jc w:val="left"/>
            </w:pPr>
            <w:r>
              <w:rPr>
                <w:rFonts w:ascii="Liberation Serif" w:hAnsi="Liberation Serif" w:eastAsia="Liberation Serif"/>
                <w:b w:val="0"/>
                <w:i w:val="0"/>
                <w:color w:val="000000"/>
                <w:sz w:val="24"/>
              </w:rPr>
              <w:t>RGB video</w:t>
            </w:r>
          </w:p>
        </w:tc>
      </w:tr>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KArSL [13]</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4" w:right="0" w:firstLine="0"/>
              <w:jc w:val="left"/>
            </w:pPr>
            <w:r>
              <w:rPr>
                <w:rFonts w:ascii="Liberation Serif" w:hAnsi="Liberation Serif" w:eastAsia="Liberation Serif"/>
                <w:b w:val="0"/>
                <w:i w:val="0"/>
                <w:color w:val="000000"/>
                <w:sz w:val="24"/>
              </w:rPr>
              <w:t>ArSL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Isolated (word)</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502 signs, 75,300 </w:t>
            </w:r>
            <w:r>
              <w:rPr>
                <w:rFonts w:ascii="Liberation Serif" w:hAnsi="Liberation Serif" w:eastAsia="Liberation Serif"/>
                <w:b w:val="0"/>
                <w:i w:val="0"/>
                <w:color w:val="000000"/>
                <w:sz w:val="24"/>
              </w:rPr>
              <w:t>samples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2" w:right="0" w:firstLine="0"/>
              <w:jc w:val="left"/>
            </w:pPr>
            <w:r>
              <w:rPr>
                <w:rFonts w:ascii="Liberation Serif" w:hAnsi="Liberation Serif" w:eastAsia="Liberation Serif"/>
                <w:b w:val="0"/>
                <w:i w:val="0"/>
                <w:color w:val="000000"/>
                <w:sz w:val="24"/>
              </w:rPr>
              <w:t>3</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RGB, depth, </w:t>
            </w:r>
            <w:r>
              <w:rPr>
                <w:rFonts w:ascii="Liberation Serif" w:hAnsi="Liberation Serif" w:eastAsia="Liberation Serif"/>
                <w:b w:val="0"/>
                <w:i w:val="0"/>
                <w:color w:val="000000"/>
                <w:sz w:val="24"/>
              </w:rPr>
              <w:t>skeleton</w:t>
            </w:r>
          </w:p>
        </w:tc>
      </w:tr>
      <w:tr>
        <w:trPr>
          <w:trHeight w:hRule="exact" w:val="958"/>
        </w:trPr>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288" w:firstLine="0"/>
              <w:jc w:val="left"/>
            </w:pPr>
            <w:r>
              <w:rPr>
                <w:rFonts w:ascii="Liberation Serif" w:hAnsi="Liberation Serif" w:eastAsia="Liberation Serif"/>
                <w:b w:val="0"/>
                <w:i w:val="0"/>
                <w:color w:val="000000"/>
                <w:sz w:val="24"/>
              </w:rPr>
              <w:t xml:space="preserve">ArASL/ </w:t>
            </w:r>
            <w:r>
              <w:br/>
            </w:r>
            <w:r>
              <w:rPr>
                <w:rFonts w:ascii="Liberation Serif" w:hAnsi="Liberation Serif" w:eastAsia="Liberation Serif"/>
                <w:b w:val="0"/>
                <w:i w:val="0"/>
                <w:color w:val="000000"/>
                <w:sz w:val="24"/>
              </w:rPr>
              <w:t>ArSL2018 [14]</w:t>
            </w:r>
          </w:p>
        </w:tc>
        <w:tc>
          <w:tcPr>
            <w:tcW w:type="dxa" w:w="1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4" w:right="0" w:firstLine="0"/>
              <w:jc w:val="left"/>
            </w:pPr>
            <w:r>
              <w:rPr>
                <w:rFonts w:ascii="Liberation Serif" w:hAnsi="Liberation Serif" w:eastAsia="Liberation Serif"/>
                <w:b w:val="0"/>
                <w:i w:val="0"/>
                <w:color w:val="000000"/>
                <w:sz w:val="24"/>
              </w:rPr>
              <w:t>ArSL</w:t>
            </w:r>
          </w:p>
        </w:tc>
        <w:tc>
          <w:tcPr>
            <w:tcW w:type="dxa" w:w="1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2" w:right="576" w:firstLine="0"/>
              <w:jc w:val="left"/>
            </w:pPr>
            <w:r>
              <w:rPr>
                <w:rFonts w:ascii="Liberation Serif" w:hAnsi="Liberation Serif" w:eastAsia="Liberation Serif"/>
                <w:b w:val="0"/>
                <w:i w:val="0"/>
                <w:color w:val="000000"/>
                <w:sz w:val="24"/>
              </w:rPr>
              <w:t xml:space="preserve">Alphabet </w:t>
            </w:r>
            <w:r>
              <w:rPr>
                <w:rFonts w:ascii="Liberation Serif" w:hAnsi="Liberation Serif" w:eastAsia="Liberation Serif"/>
                <w:b w:val="0"/>
                <w:i w:val="0"/>
                <w:color w:val="000000"/>
                <w:sz w:val="24"/>
              </w:rPr>
              <w:t>(static)</w:t>
            </w:r>
          </w:p>
        </w:tc>
        <w:tc>
          <w:tcPr>
            <w:tcW w:type="dxa" w:w="1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0" w:firstLine="0"/>
              <w:jc w:val="left"/>
            </w:pPr>
            <w:r>
              <w:rPr>
                <w:rFonts w:ascii="Liberation Serif" w:hAnsi="Liberation Serif" w:eastAsia="Liberation Serif"/>
                <w:b w:val="0"/>
                <w:i w:val="0"/>
                <w:color w:val="000000"/>
                <w:sz w:val="24"/>
              </w:rPr>
              <w:t xml:space="preserve">54,049 images, </w:t>
            </w:r>
            <w:r>
              <w:rPr>
                <w:rFonts w:ascii="Liberation Serif" w:hAnsi="Liberation Serif" w:eastAsia="Liberation Serif"/>
                <w:b w:val="0"/>
                <w:i w:val="0"/>
                <w:color w:val="000000"/>
                <w:sz w:val="24"/>
              </w:rPr>
              <w:t>32 classes</w:t>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40</w:t>
            </w:r>
          </w:p>
        </w:tc>
        <w:tc>
          <w:tcPr>
            <w:tcW w:type="dxa" w:w="1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576" w:firstLine="0"/>
              <w:jc w:val="left"/>
            </w:pPr>
            <w:r>
              <w:rPr>
                <w:rFonts w:ascii="Liberation Serif" w:hAnsi="Liberation Serif" w:eastAsia="Liberation Serif"/>
                <w:b w:val="0"/>
                <w:i w:val="0"/>
                <w:color w:val="000000"/>
                <w:sz w:val="24"/>
              </w:rPr>
              <w:t xml:space="preserve">Grayscale </w:t>
            </w:r>
            <w:r>
              <w:rPr>
                <w:rFonts w:ascii="Liberation Serif" w:hAnsi="Liberation Serif" w:eastAsia="Liberation Serif"/>
                <w:b w:val="0"/>
                <w:i w:val="0"/>
                <w:color w:val="000000"/>
                <w:sz w:val="24"/>
              </w:rPr>
              <w:t>image</w:t>
            </w:r>
          </w:p>
        </w:tc>
      </w:tr>
    </w:tbl>
    <w:p>
      <w:pPr>
        <w:autoSpaceDN w:val="0"/>
        <w:autoSpaceDE w:val="0"/>
        <w:widowControl/>
        <w:spacing w:line="356" w:lineRule="exact" w:before="292" w:after="0"/>
        <w:ind w:left="362" w:right="0" w:firstLine="0"/>
        <w:jc w:val="left"/>
      </w:pPr>
      <w:r>
        <w:rPr>
          <w:rFonts w:ascii="Liberation Serif" w:hAnsi="Liberation Serif" w:eastAsia="Liberation Serif"/>
          <w:b/>
          <w:i w:val="0"/>
          <w:color w:val="11233A"/>
          <w:sz w:val="32"/>
        </w:rPr>
        <w:t>2.2. Existing Applications and Systems</w:t>
      </w:r>
    </w:p>
    <w:p>
      <w:pPr>
        <w:autoSpaceDN w:val="0"/>
        <w:autoSpaceDE w:val="0"/>
        <w:widowControl/>
        <w:spacing w:line="288" w:lineRule="exact" w:before="474" w:after="0"/>
        <w:ind w:left="362" w:right="0" w:firstLine="0"/>
        <w:jc w:val="left"/>
      </w:pPr>
      <w:r>
        <w:rPr>
          <w:rFonts w:ascii="Liberation Serif" w:hAnsi="Liberation Serif" w:eastAsia="Liberation Serif"/>
          <w:b/>
          <w:i w:val="0"/>
          <w:color w:val="11233A"/>
          <w:sz w:val="26"/>
        </w:rPr>
        <w:t>2.2.1 SignAll</w:t>
      </w:r>
    </w:p>
    <w:p>
      <w:pPr>
        <w:autoSpaceDN w:val="0"/>
        <w:autoSpaceDE w:val="0"/>
        <w:widowControl/>
        <w:spacing w:line="414" w:lineRule="exact" w:before="170" w:after="0"/>
        <w:ind w:left="362" w:right="76" w:firstLine="0"/>
        <w:jc w:val="both"/>
      </w:pPr>
      <w:r>
        <w:rPr>
          <w:rFonts w:ascii="Liberation Serif" w:hAnsi="Liberation Serif" w:eastAsia="Liberation Serif"/>
          <w:b w:val="0"/>
          <w:i w:val="0"/>
          <w:color w:val="000000"/>
          <w:sz w:val="24"/>
        </w:rPr>
        <w:t xml:space="preserve">SignAll [18] translates American Sign Language into English text at kiosks and in educational </w:t>
      </w:r>
      <w:r>
        <w:rPr>
          <w:rFonts w:ascii="Liberation Serif" w:hAnsi="Liberation Serif" w:eastAsia="Liberation Serif"/>
          <w:b w:val="0"/>
          <w:i w:val="0"/>
          <w:color w:val="000000"/>
          <w:sz w:val="24"/>
        </w:rPr>
        <w:t xml:space="preserve">tools, and is one of the few systems to attempt sign-to-text rather than the easier reverse </w:t>
      </w:r>
      <w:r>
        <w:rPr>
          <w:rFonts w:ascii="Liberation Serif" w:hAnsi="Liberation Serif" w:eastAsia="Liberation Serif"/>
          <w:b w:val="0"/>
          <w:i w:val="0"/>
          <w:color w:val="000000"/>
          <w:sz w:val="24"/>
        </w:rPr>
        <w:t>direction.</w:t>
      </w:r>
    </w:p>
    <w:p>
      <w:pPr>
        <w:autoSpaceDN w:val="0"/>
        <w:autoSpaceDE w:val="0"/>
        <w:widowControl/>
        <w:spacing w:line="266" w:lineRule="exact" w:before="852" w:after="0"/>
        <w:ind w:left="0" w:right="4756" w:firstLine="0"/>
        <w:jc w:val="right"/>
      </w:pPr>
      <w:r>
        <w:rPr>
          <w:rFonts w:ascii="Liberation Serif" w:hAnsi="Liberation Serif" w:eastAsia="Liberation Serif"/>
          <w:b w:val="0"/>
          <w:i w:val="0"/>
          <w:color w:val="000000"/>
          <w:sz w:val="24"/>
        </w:rPr>
        <w:t>8</w:t>
      </w:r>
    </w:p>
    <w:p>
      <w:pPr>
        <w:sectPr>
          <w:pgSz w:w="12240" w:h="15840"/>
          <w:pgMar w:top="904" w:right="942" w:bottom="360" w:left="1440" w:header="720" w:footer="720" w:gutter="0"/>
          <w:cols/>
          <w:docGrid w:linePitch="360"/>
        </w:sectPr>
      </w:pPr>
    </w:p>
    <w:p>
      <w:pPr>
        <w:autoSpaceDN w:val="0"/>
        <w:autoSpaceDE w:val="0"/>
        <w:widowControl/>
        <w:spacing w:line="220" w:lineRule="exact" w:before="0" w:after="686"/>
        <w:ind w:left="0" w:right="0"/>
      </w:pPr>
    </w:p>
    <w:p>
      <w:pPr>
        <w:autoSpaceDN w:val="0"/>
        <w:tabs>
          <w:tab w:pos="1082" w:val="left"/>
        </w:tabs>
        <w:autoSpaceDE w:val="0"/>
        <w:widowControl/>
        <w:spacing w:line="340" w:lineRule="exact" w:before="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Dataset.</w:t>
      </w:r>
      <w:r>
        <w:rPr>
          <w:rFonts w:ascii="Liberation Serif" w:hAnsi="Liberation Serif" w:eastAsia="Liberation Serif"/>
          <w:b w:val="0"/>
          <w:i w:val="0"/>
          <w:color w:val="000000"/>
          <w:sz w:val="24"/>
        </w:rPr>
        <w:t xml:space="preserve"> A large proprietary corpus of ASL recorded from native Deaf signers, built in-</w:t>
      </w:r>
      <w:r>
        <w:tab/>
      </w:r>
      <w:r>
        <w:rPr>
          <w:rFonts w:ascii="Liberation Serif" w:hAnsi="Liberation Serif" w:eastAsia="Liberation Serif"/>
          <w:b w:val="0"/>
          <w:i w:val="0"/>
          <w:color w:val="000000"/>
          <w:sz w:val="24"/>
        </w:rPr>
        <w:t>house to train the recogniser; it is not publicly available.</w:t>
      </w:r>
    </w:p>
    <w:p>
      <w:pPr>
        <w:autoSpaceDN w:val="0"/>
        <w:tabs>
          <w:tab w:pos="1082" w:val="left"/>
        </w:tabs>
        <w:autoSpaceDE w:val="0"/>
        <w:widowControl/>
        <w:spacing w:line="420" w:lineRule="exact" w:before="96"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Architecture.</w:t>
      </w:r>
      <w:r>
        <w:rPr>
          <w:rFonts w:ascii="Liberation Serif" w:hAnsi="Liberation Serif" w:eastAsia="Liberation Serif"/>
          <w:b w:val="0"/>
          <w:i w:val="0"/>
          <w:color w:val="000000"/>
          <w:sz w:val="24"/>
        </w:rPr>
        <w:t xml:space="preserve"> A multi-camera rig (typically three or more cameras) combined with </w:t>
      </w:r>
      <w:r>
        <w:tab/>
      </w:r>
      <w:r>
        <w:rPr>
          <w:rFonts w:ascii="Liberation Serif" w:hAnsi="Liberation Serif" w:eastAsia="Liberation Serif"/>
          <w:b w:val="0"/>
          <w:i w:val="0"/>
          <w:color w:val="000000"/>
          <w:sz w:val="24"/>
        </w:rPr>
        <w:t xml:space="preserve">colour-marked gloves for precise finger tracking; computer-vision modules perform </w:t>
      </w:r>
      <w:r>
        <w:tab/>
      </w:r>
      <w:r>
        <w:rPr>
          <w:rFonts w:ascii="Liberation Serif" w:hAnsi="Liberation Serif" w:eastAsia="Liberation Serif"/>
          <w:b w:val="0"/>
          <w:i w:val="0"/>
          <w:color w:val="000000"/>
          <w:sz w:val="24"/>
        </w:rPr>
        <w:t xml:space="preserve">hand-shape and motion recognition, and a rule-based linguistic component maps the </w:t>
      </w:r>
      <w:r>
        <w:tab/>
      </w:r>
      <w:r>
        <w:rPr>
          <w:rFonts w:ascii="Liberation Serif" w:hAnsi="Liberation Serif" w:eastAsia="Liberation Serif"/>
          <w:b w:val="0"/>
          <w:i w:val="0"/>
          <w:color w:val="000000"/>
          <w:sz w:val="24"/>
        </w:rPr>
        <w:t>recognised manual and non-manual features to English grammar.</w:t>
      </w:r>
    </w:p>
    <w:p>
      <w:pPr>
        <w:autoSpaceDN w:val="0"/>
        <w:tabs>
          <w:tab w:pos="1082" w:val="left"/>
        </w:tabs>
        <w:autoSpaceDE w:val="0"/>
        <w:widowControl/>
        <w:spacing w:line="422" w:lineRule="exact" w:before="92"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Limitation.</w:t>
      </w:r>
      <w:r>
        <w:rPr>
          <w:rFonts w:ascii="Liberation Serif" w:hAnsi="Liberation Serif" w:eastAsia="Liberation Serif"/>
          <w:b w:val="0"/>
          <w:i w:val="0"/>
          <w:color w:val="000000"/>
          <w:sz w:val="24"/>
        </w:rPr>
        <w:t xml:space="preserve"> The dependence on multiple calibrated cameras and gloves makes it non-</w:t>
      </w:r>
      <w:r>
        <w:tab/>
      </w:r>
      <w:r>
        <w:rPr>
          <w:rFonts w:ascii="Liberation Serif" w:hAnsi="Liberation Serif" w:eastAsia="Liberation Serif"/>
          <w:b w:val="0"/>
          <w:i w:val="0"/>
          <w:color w:val="000000"/>
          <w:sz w:val="24"/>
        </w:rPr>
        <w:t>portable and impossible to run in a browser; it is unidirectional (sign → text) and ASL-</w:t>
      </w:r>
      <w:r>
        <w:tab/>
      </w:r>
      <w:r>
        <w:rPr>
          <w:rFonts w:ascii="Liberation Serif" w:hAnsi="Liberation Serif" w:eastAsia="Liberation Serif"/>
          <w:b w:val="0"/>
          <w:i w:val="0"/>
          <w:color w:val="000000"/>
          <w:sz w:val="24"/>
        </w:rPr>
        <w:t>only, and its proprietary dataset prevents reproduction.</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2.2.2 Hand Talk</w:t>
      </w:r>
    </w:p>
    <w:p>
      <w:pPr>
        <w:autoSpaceDN w:val="0"/>
        <w:autoSpaceDE w:val="0"/>
        <w:widowControl/>
        <w:spacing w:line="414" w:lineRule="exact" w:before="170" w:after="0"/>
        <w:ind w:left="362" w:right="22" w:firstLine="0"/>
        <w:jc w:val="both"/>
      </w:pPr>
      <w:r>
        <w:rPr>
          <w:rFonts w:ascii="Liberation Serif" w:hAnsi="Liberation Serif" w:eastAsia="Liberation Serif"/>
          <w:b w:val="0"/>
          <w:i w:val="0"/>
          <w:color w:val="000000"/>
          <w:sz w:val="24"/>
        </w:rPr>
        <w:t xml:space="preserve">Hand Talk [19] is a widely adopted mobile application and website plug-in that converts written </w:t>
      </w:r>
      <w:r>
        <w:rPr>
          <w:rFonts w:ascii="Liberation Serif" w:hAnsi="Liberation Serif" w:eastAsia="Liberation Serif"/>
          <w:b w:val="0"/>
          <w:i w:val="0"/>
          <w:color w:val="000000"/>
          <w:sz w:val="24"/>
        </w:rPr>
        <w:t xml:space="preserve">and spoken language into sign through a three-dimensional avatar (Hugo), for ASL and Brazilian </w:t>
      </w:r>
      <w:r>
        <w:rPr>
          <w:rFonts w:ascii="Liberation Serif" w:hAnsi="Liberation Serif" w:eastAsia="Liberation Serif"/>
          <w:b w:val="0"/>
          <w:i w:val="0"/>
          <w:color w:val="000000"/>
          <w:sz w:val="24"/>
        </w:rPr>
        <w:t>Sign Language (Libras).</w:t>
      </w:r>
    </w:p>
    <w:p>
      <w:pPr>
        <w:autoSpaceDN w:val="0"/>
        <w:tabs>
          <w:tab w:pos="1082" w:val="left"/>
        </w:tabs>
        <w:autoSpaceDE w:val="0"/>
        <w:widowControl/>
        <w:spacing w:line="422"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Dataset.</w:t>
      </w:r>
      <w:r>
        <w:rPr>
          <w:rFonts w:ascii="Liberation Serif" w:hAnsi="Liberation Serif" w:eastAsia="Liberation Serif"/>
          <w:b w:val="0"/>
          <w:i w:val="0"/>
          <w:color w:val="000000"/>
          <w:sz w:val="24"/>
        </w:rPr>
        <w:t xml:space="preserve"> Rather than a recognition dataset, it relies on a curated dictionary of signs </w:t>
      </w:r>
      <w:r>
        <w:tab/>
      </w:r>
      <w:r>
        <w:rPr>
          <w:rFonts w:ascii="Liberation Serif" w:hAnsi="Liberation Serif" w:eastAsia="Liberation Serif"/>
          <w:b w:val="0"/>
          <w:i w:val="0"/>
          <w:color w:val="000000"/>
          <w:sz w:val="24"/>
        </w:rPr>
        <w:t xml:space="preserve">animated by human translators, paired with a text-processing engine; the translation </w:t>
      </w:r>
      <w:r>
        <w:tab/>
      </w:r>
      <w:r>
        <w:rPr>
          <w:rFonts w:ascii="Liberation Serif" w:hAnsi="Liberation Serif" w:eastAsia="Liberation Serif"/>
          <w:b w:val="0"/>
          <w:i w:val="0"/>
          <w:color w:val="000000"/>
          <w:sz w:val="24"/>
        </w:rPr>
        <w:t>component is reported to combine linguistic rules with machine learning.</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Architecture.</w:t>
      </w:r>
      <w:r>
        <w:rPr>
          <w:rFonts w:ascii="Liberation Serif" w:hAnsi="Liberation Serif" w:eastAsia="Liberation Serif"/>
          <w:b w:val="0"/>
          <w:i w:val="0"/>
          <w:color w:val="000000"/>
          <w:sz w:val="24"/>
        </w:rPr>
        <w:t xml:space="preserve"> A natural-language layer maps input text to a gloss sequence, which a 3D </w:t>
      </w:r>
      <w:r>
        <w:tab/>
      </w:r>
      <w:r>
        <w:rPr>
          <w:rFonts w:ascii="Liberation Serif" w:hAnsi="Liberation Serif" w:eastAsia="Liberation Serif"/>
          <w:b w:val="0"/>
          <w:i w:val="0"/>
          <w:color w:val="000000"/>
          <w:sz w:val="24"/>
        </w:rPr>
        <w:t>character-animation engine renders by playing and blending pre-built sign animations.</w:t>
      </w:r>
    </w:p>
    <w:p>
      <w:pPr>
        <w:autoSpaceDN w:val="0"/>
        <w:tabs>
          <w:tab w:pos="1082" w:val="left"/>
        </w:tabs>
        <w:autoSpaceDE w:val="0"/>
        <w:widowControl/>
        <w:spacing w:line="424" w:lineRule="exact" w:before="92"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Limitation.</w:t>
      </w:r>
      <w:r>
        <w:rPr>
          <w:rFonts w:ascii="Liberation Serif" w:hAnsi="Liberation Serif" w:eastAsia="Liberation Serif"/>
          <w:b w:val="0"/>
          <w:i w:val="0"/>
          <w:color w:val="000000"/>
          <w:sz w:val="24"/>
        </w:rPr>
        <w:t xml:space="preserve"> It is strictly one-directional (spoken → sign) and cannot interpret a user's </w:t>
      </w:r>
      <w:r>
        <w:tab/>
      </w:r>
      <w:r>
        <w:rPr>
          <w:rFonts w:ascii="Liberation Serif" w:hAnsi="Liberation Serif" w:eastAsia="Liberation Serif"/>
          <w:b w:val="0"/>
          <w:i w:val="0"/>
          <w:color w:val="000000"/>
          <w:sz w:val="24"/>
        </w:rPr>
        <w:t xml:space="preserve">own signing; output is bounded by the curated animation vocabulary, and avatar </w:t>
      </w:r>
      <w:r>
        <w:tab/>
      </w:r>
      <w:r>
        <w:rPr>
          <w:rFonts w:ascii="Liberation Serif" w:hAnsi="Liberation Serif" w:eastAsia="Liberation Serif"/>
          <w:b w:val="0"/>
          <w:i w:val="0"/>
          <w:color w:val="000000"/>
          <w:sz w:val="24"/>
        </w:rPr>
        <w:t>comprehensibility is a known constraint for fluent signers.</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2.2.3 SLAIT</w:t>
      </w:r>
    </w:p>
    <w:p>
      <w:pPr>
        <w:autoSpaceDN w:val="0"/>
        <w:autoSpaceDE w:val="0"/>
        <w:widowControl/>
        <w:spacing w:line="414" w:lineRule="exact" w:before="170" w:after="0"/>
        <w:ind w:left="362" w:right="22" w:firstLine="0"/>
        <w:jc w:val="both"/>
      </w:pPr>
      <w:r>
        <w:rPr>
          <w:rFonts w:ascii="Liberation Serif" w:hAnsi="Liberation Serif" w:eastAsia="Liberation Serif"/>
          <w:b w:val="0"/>
          <w:i w:val="0"/>
          <w:color w:val="000000"/>
          <w:sz w:val="24"/>
        </w:rPr>
        <w:t xml:space="preserve">SLAIT [20] demonstrated real-time American Sign Language recognition running directly in a </w:t>
      </w:r>
      <w:r>
        <w:rPr>
          <w:rFonts w:ascii="Liberation Serif" w:hAnsi="Liberation Serif" w:eastAsia="Liberation Serif"/>
          <w:b w:val="0"/>
          <w:i w:val="0"/>
          <w:color w:val="000000"/>
          <w:sz w:val="24"/>
        </w:rPr>
        <w:t xml:space="preserve">web browser from an ordinary webcam, and is the closest competitor in deployment model </w:t>
      </w:r>
      <w:r>
        <w:rPr>
          <w:rFonts w:ascii="Liberation Serif" w:hAnsi="Liberation Serif" w:eastAsia="Liberation Serif"/>
          <w:b w:val="0"/>
          <w:i w:val="0"/>
          <w:color w:val="000000"/>
          <w:sz w:val="24"/>
        </w:rPr>
        <w:t xml:space="preserve">to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w:t>
      </w:r>
    </w:p>
    <w:p>
      <w:pPr>
        <w:autoSpaceDN w:val="0"/>
        <w:autoSpaceDE w:val="0"/>
        <w:widowControl/>
        <w:spacing w:line="266" w:lineRule="exact" w:before="1294" w:after="0"/>
        <w:ind w:left="0" w:right="4702" w:firstLine="0"/>
        <w:jc w:val="right"/>
      </w:pPr>
      <w:r>
        <w:rPr>
          <w:rFonts w:ascii="Liberation Serif" w:hAnsi="Liberation Serif" w:eastAsia="Liberation Serif"/>
          <w:b w:val="0"/>
          <w:i w:val="0"/>
          <w:color w:val="000000"/>
          <w:sz w:val="24"/>
        </w:rPr>
        <w:t>9</w:t>
      </w:r>
    </w:p>
    <w:p>
      <w:pPr>
        <w:sectPr>
          <w:pgSz w:w="12240" w:h="15840"/>
          <w:pgMar w:top="904" w:right="996" w:bottom="360" w:left="1440" w:header="720" w:footer="720" w:gutter="0"/>
          <w:cols/>
          <w:docGrid w:linePitch="360"/>
        </w:sectPr>
      </w:pPr>
    </w:p>
    <w:p>
      <w:pPr>
        <w:autoSpaceDN w:val="0"/>
        <w:autoSpaceDE w:val="0"/>
        <w:widowControl/>
        <w:spacing w:line="220" w:lineRule="exact" w:before="0" w:after="686"/>
        <w:ind w:left="0" w:right="0"/>
      </w:pPr>
    </w:p>
    <w:p>
      <w:pPr>
        <w:autoSpaceDN w:val="0"/>
        <w:tabs>
          <w:tab w:pos="1082" w:val="left"/>
        </w:tabs>
        <w:autoSpaceDE w:val="0"/>
        <w:widowControl/>
        <w:spacing w:line="340" w:lineRule="exact" w:before="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Dataset.</w:t>
      </w:r>
      <w:r>
        <w:rPr>
          <w:rFonts w:ascii="Liberation Serif" w:hAnsi="Liberation Serif" w:eastAsia="Liberation Serif"/>
          <w:b w:val="0"/>
          <w:i w:val="0"/>
          <w:color w:val="000000"/>
          <w:sz w:val="24"/>
        </w:rPr>
        <w:t xml:space="preserve"> A self-collected set of recorded signs; public demonstrations covered only a </w:t>
      </w:r>
      <w:r>
        <w:tab/>
      </w:r>
      <w:r>
        <w:rPr>
          <w:rFonts w:ascii="Liberation Serif" w:hAnsi="Liberation Serif" w:eastAsia="Liberation Serif"/>
          <w:b w:val="0"/>
          <w:i w:val="0"/>
          <w:color w:val="000000"/>
          <w:sz w:val="24"/>
        </w:rPr>
        <w:t>limited vocabulary of words and phrases.</w:t>
      </w:r>
    </w:p>
    <w:p>
      <w:pPr>
        <w:autoSpaceDN w:val="0"/>
        <w:tabs>
          <w:tab w:pos="1082" w:val="left"/>
        </w:tabs>
        <w:autoSpaceDE w:val="0"/>
        <w:widowControl/>
        <w:spacing w:line="424" w:lineRule="exact" w:before="92"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Architecture.</w:t>
      </w:r>
      <w:r>
        <w:rPr>
          <w:rFonts w:ascii="Liberation Serif" w:hAnsi="Liberation Serif" w:eastAsia="Liberation Serif"/>
          <w:b w:val="0"/>
          <w:i w:val="0"/>
          <w:color w:val="000000"/>
          <w:sz w:val="24"/>
        </w:rPr>
        <w:t xml:space="preserve"> In-browser landmark/keypoint extraction (MediaPipe-style) followed by a </w:t>
      </w:r>
      <w:r>
        <w:tab/>
      </w:r>
      <w:r>
        <w:rPr>
          <w:rFonts w:ascii="Liberation Serif" w:hAnsi="Liberation Serif" w:eastAsia="Liberation Serif"/>
          <w:b w:val="0"/>
          <w:i w:val="0"/>
          <w:color w:val="000000"/>
          <w:sz w:val="24"/>
        </w:rPr>
        <w:t xml:space="preserve">deep sequence model — a recurrent or transformer network over the keypoint stream — </w:t>
      </w:r>
      <w:r>
        <w:tab/>
      </w:r>
      <w:r>
        <w:rPr>
          <w:rFonts w:ascii="Liberation Serif" w:hAnsi="Liberation Serif" w:eastAsia="Liberation Serif"/>
          <w:b w:val="0"/>
          <w:i w:val="0"/>
          <w:color w:val="000000"/>
          <w:sz w:val="24"/>
        </w:rPr>
        <w:t>producing text in real time.</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Limitation.</w:t>
      </w:r>
      <w:r>
        <w:rPr>
          <w:rFonts w:ascii="Liberation Serif" w:hAnsi="Liberation Serif" w:eastAsia="Liberation Serif"/>
          <w:b w:val="0"/>
          <w:i w:val="0"/>
          <w:color w:val="000000"/>
          <w:sz w:val="24"/>
        </w:rPr>
        <w:t xml:space="preserve"> Restricted vocabulary, ASL-only, and unidirectional (sign → text); as an </w:t>
      </w:r>
      <w:r>
        <w:tab/>
      </w:r>
      <w:r>
        <w:rPr>
          <w:rFonts w:ascii="Liberation Serif" w:hAnsi="Liberation Serif" w:eastAsia="Liberation Serif"/>
          <w:b w:val="0"/>
          <w:i w:val="0"/>
          <w:color w:val="000000"/>
          <w:sz w:val="24"/>
        </w:rPr>
        <w:t>early-stage start-up product its availability and robustness in the wild are uncertain.</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2.2.4 KinTrans</w:t>
      </w:r>
    </w:p>
    <w:p>
      <w:pPr>
        <w:autoSpaceDN w:val="0"/>
        <w:autoSpaceDE w:val="0"/>
        <w:widowControl/>
        <w:spacing w:line="414" w:lineRule="exact" w:before="170" w:after="0"/>
        <w:ind w:left="362" w:right="0" w:firstLine="0"/>
        <w:jc w:val="left"/>
      </w:pPr>
      <w:r>
        <w:rPr>
          <w:rFonts w:ascii="Liberation Serif" w:hAnsi="Liberation Serif" w:eastAsia="Liberation Serif"/>
          <w:b w:val="0"/>
          <w:i w:val="0"/>
          <w:color w:val="000000"/>
          <w:sz w:val="24"/>
        </w:rPr>
        <w:t xml:space="preserve">KinTrans [21] converts signing into text and voice for enterprise settings such as service </w:t>
      </w:r>
      <w:r>
        <w:rPr>
          <w:rFonts w:ascii="Liberation Serif" w:hAnsi="Liberation Serif" w:eastAsia="Liberation Serif"/>
          <w:b w:val="0"/>
          <w:i w:val="0"/>
          <w:color w:val="000000"/>
          <w:sz w:val="24"/>
        </w:rPr>
        <w:t>counters, and is notable for supporting Arabic Sign Language alongside ASL.</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Dataset.</w:t>
      </w:r>
      <w:r>
        <w:rPr>
          <w:rFonts w:ascii="Liberation Serif" w:hAnsi="Liberation Serif" w:eastAsia="Liberation Serif"/>
          <w:b w:val="0"/>
          <w:i w:val="0"/>
          <w:color w:val="000000"/>
          <w:sz w:val="24"/>
        </w:rPr>
        <w:t xml:space="preserve"> A large proprietary multi-signer corpus recorded by the company, reportedly </w:t>
      </w:r>
      <w:r>
        <w:tab/>
      </w:r>
      <w:r>
        <w:rPr>
          <w:rFonts w:ascii="Liberation Serif" w:hAnsi="Liberation Serif" w:eastAsia="Liberation Serif"/>
          <w:b w:val="0"/>
          <w:i w:val="0"/>
          <w:color w:val="000000"/>
          <w:sz w:val="24"/>
        </w:rPr>
        <w:t>spanning thousands of signs and including Arabic content; not public.</w:t>
      </w:r>
    </w:p>
    <w:p>
      <w:pPr>
        <w:autoSpaceDN w:val="0"/>
        <w:tabs>
          <w:tab w:pos="1082" w:val="left"/>
        </w:tabs>
        <w:autoSpaceDE w:val="0"/>
        <w:widowControl/>
        <w:spacing w:line="424"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Architecture.</w:t>
      </w:r>
      <w:r>
        <w:rPr>
          <w:rFonts w:ascii="Liberation Serif" w:hAnsi="Liberation Serif" w:eastAsia="Liberation Serif"/>
          <w:b w:val="0"/>
          <w:i w:val="0"/>
          <w:color w:val="000000"/>
          <w:sz w:val="24"/>
        </w:rPr>
        <w:t xml:space="preserve"> A three-dimensional depth camera captures skeletal joint positions, and a </w:t>
      </w:r>
      <w:r>
        <w:tab/>
      </w:r>
      <w:r>
        <w:rPr>
          <w:rFonts w:ascii="Liberation Serif" w:hAnsi="Liberation Serif" w:eastAsia="Liberation Serif"/>
          <w:b w:val="0"/>
          <w:i w:val="0"/>
          <w:color w:val="000000"/>
          <w:sz w:val="24"/>
        </w:rPr>
        <w:t xml:space="preserve">machine-learning classifier recognises signs from the resulting body- and hand-joint </w:t>
      </w:r>
      <w:r>
        <w:tab/>
      </w:r>
      <w:r>
        <w:rPr>
          <w:rFonts w:ascii="Liberation Serif" w:hAnsi="Liberation Serif" w:eastAsia="Liberation Serif"/>
          <w:b w:val="0"/>
          <w:i w:val="0"/>
          <w:color w:val="000000"/>
          <w:sz w:val="24"/>
        </w:rPr>
        <w:t>motion sequences.</w:t>
      </w:r>
    </w:p>
    <w:p>
      <w:pPr>
        <w:autoSpaceDN w:val="0"/>
        <w:tabs>
          <w:tab w:pos="1082" w:val="left"/>
        </w:tabs>
        <w:autoSpaceDE w:val="0"/>
        <w:widowControl/>
        <w:spacing w:line="424" w:lineRule="exact" w:before="92"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Limitation.</w:t>
      </w:r>
      <w:r>
        <w:rPr>
          <w:rFonts w:ascii="Liberation Serif" w:hAnsi="Liberation Serif" w:eastAsia="Liberation Serif"/>
          <w:b w:val="0"/>
          <w:i w:val="0"/>
          <w:color w:val="000000"/>
          <w:sz w:val="24"/>
        </w:rPr>
        <w:t xml:space="preserve"> It requires dedicated 3D-camera hardware and a fixed installation, so it is </w:t>
      </w:r>
      <w:r>
        <w:tab/>
      </w:r>
      <w:r>
        <w:rPr>
          <w:rFonts w:ascii="Liberation Serif" w:hAnsi="Liberation Serif" w:eastAsia="Liberation Serif"/>
          <w:b w:val="0"/>
          <w:i w:val="0"/>
          <w:color w:val="000000"/>
          <w:sz w:val="24"/>
        </w:rPr>
        <w:t xml:space="preserve">neither mobile nor browser-based; it is unidirectional (sign → spoken) and its data is </w:t>
      </w:r>
      <w:r>
        <w:tab/>
      </w:r>
      <w:r>
        <w:rPr>
          <w:rFonts w:ascii="Liberation Serif" w:hAnsi="Liberation Serif" w:eastAsia="Liberation Serif"/>
          <w:b w:val="0"/>
          <w:i w:val="0"/>
          <w:color w:val="000000"/>
          <w:sz w:val="24"/>
        </w:rPr>
        <w:t>closed.</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2.2.5 Signapse</w:t>
      </w:r>
    </w:p>
    <w:p>
      <w:pPr>
        <w:autoSpaceDN w:val="0"/>
        <w:autoSpaceDE w:val="0"/>
        <w:widowControl/>
        <w:spacing w:line="414" w:lineRule="exact" w:before="170" w:after="0"/>
        <w:ind w:left="362" w:right="0" w:firstLine="0"/>
        <w:jc w:val="left"/>
      </w:pPr>
      <w:r>
        <w:rPr>
          <w:rFonts w:ascii="Liberation Serif" w:hAnsi="Liberation Serif" w:eastAsia="Liberation Serif"/>
          <w:b w:val="0"/>
          <w:i w:val="0"/>
          <w:color w:val="000000"/>
          <w:sz w:val="24"/>
        </w:rPr>
        <w:t xml:space="preserve">Signapse [22] generates photorealistic sign-language video from text for fixed contexts such as </w:t>
      </w:r>
      <w:r>
        <w:rPr>
          <w:rFonts w:ascii="Liberation Serif" w:hAnsi="Liberation Serif" w:eastAsia="Liberation Serif"/>
          <w:b w:val="0"/>
          <w:i w:val="0"/>
          <w:color w:val="000000"/>
          <w:sz w:val="24"/>
        </w:rPr>
        <w:t>transport announcements and website content, in British and American Sign Language.</w:t>
      </w:r>
    </w:p>
    <w:p>
      <w:pPr>
        <w:autoSpaceDN w:val="0"/>
        <w:tabs>
          <w:tab w:pos="1082" w:val="left"/>
        </w:tabs>
        <w:autoSpaceDE w:val="0"/>
        <w:widowControl/>
        <w:spacing w:line="432" w:lineRule="exact" w:before="8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Dataset.</w:t>
      </w:r>
      <w:r>
        <w:rPr>
          <w:rFonts w:ascii="Liberation Serif" w:hAnsi="Liberation Serif" w:eastAsia="Liberation Serif"/>
          <w:b w:val="0"/>
          <w:i w:val="0"/>
          <w:color w:val="000000"/>
          <w:sz w:val="24"/>
        </w:rPr>
        <w:t xml:space="preserve"> A proprietary corpus of professionally recorded signer footage used to train its </w:t>
      </w:r>
      <w:r>
        <w:tab/>
      </w:r>
      <w:r>
        <w:rPr>
          <w:rFonts w:ascii="Liberation Serif" w:hAnsi="Liberation Serif" w:eastAsia="Liberation Serif"/>
          <w:b w:val="0"/>
          <w:i w:val="0"/>
          <w:color w:val="000000"/>
          <w:sz w:val="24"/>
        </w:rPr>
        <w:t>generative models.</w:t>
      </w:r>
    </w:p>
    <w:p>
      <w:pPr>
        <w:autoSpaceDN w:val="0"/>
        <w:autoSpaceDE w:val="0"/>
        <w:widowControl/>
        <w:spacing w:line="266" w:lineRule="exact" w:before="2002" w:after="0"/>
        <w:ind w:left="0" w:right="4642" w:firstLine="0"/>
        <w:jc w:val="right"/>
      </w:pPr>
      <w:r>
        <w:rPr>
          <w:rFonts w:ascii="Liberation Serif" w:hAnsi="Liberation Serif" w:eastAsia="Liberation Serif"/>
          <w:b w:val="0"/>
          <w:i w:val="0"/>
          <w:color w:val="000000"/>
          <w:sz w:val="24"/>
        </w:rPr>
        <w:t>10</w:t>
      </w:r>
    </w:p>
    <w:p>
      <w:pPr>
        <w:sectPr>
          <w:pgSz w:w="12240" w:h="15840"/>
          <w:pgMar w:top="904" w:right="996" w:bottom="360" w:left="1440" w:header="720" w:footer="720" w:gutter="0"/>
          <w:cols/>
          <w:docGrid w:linePitch="360"/>
        </w:sectPr>
      </w:pPr>
    </w:p>
    <w:p>
      <w:pPr>
        <w:autoSpaceDN w:val="0"/>
        <w:autoSpaceDE w:val="0"/>
        <w:widowControl/>
        <w:spacing w:line="220" w:lineRule="exact" w:before="0" w:after="686"/>
        <w:ind w:left="0" w:right="0"/>
      </w:pPr>
    </w:p>
    <w:p>
      <w:pPr>
        <w:autoSpaceDN w:val="0"/>
        <w:tabs>
          <w:tab w:pos="1082" w:val="left"/>
        </w:tabs>
        <w:autoSpaceDE w:val="0"/>
        <w:widowControl/>
        <w:spacing w:line="364" w:lineRule="exact" w:before="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Architecture.</w:t>
      </w:r>
      <w:r>
        <w:rPr>
          <w:rFonts w:ascii="Liberation Serif" w:hAnsi="Liberation Serif" w:eastAsia="Liberation Serif"/>
          <w:b w:val="0"/>
          <w:i w:val="0"/>
          <w:color w:val="000000"/>
          <w:sz w:val="24"/>
        </w:rPr>
        <w:t xml:space="preserve"> Deep generative models (GAN-based video synthesis) produce </w:t>
      </w:r>
      <w:r>
        <w:tab/>
      </w:r>
      <w:r>
        <w:rPr>
          <w:rFonts w:ascii="Liberation Serif" w:hAnsi="Liberation Serif" w:eastAsia="Liberation Serif"/>
          <w:b w:val="0"/>
          <w:i w:val="0"/>
          <w:color w:val="000000"/>
          <w:sz w:val="24"/>
        </w:rPr>
        <w:t xml:space="preserve">continuous, photorealistic signing; a text-to-gloss stage drives which signs are generated </w:t>
      </w:r>
      <w:r>
        <w:tab/>
      </w:r>
      <w:r>
        <w:rPr>
          <w:rFonts w:ascii="Liberation Serif" w:hAnsi="Liberation Serif" w:eastAsia="Liberation Serif"/>
          <w:b w:val="0"/>
          <w:i w:val="0"/>
          <w:color w:val="000000"/>
          <w:sz w:val="24"/>
        </w:rPr>
        <w:t>and stitched.</w:t>
      </w:r>
    </w:p>
    <w:p>
      <w:pPr>
        <w:autoSpaceDN w:val="0"/>
        <w:tabs>
          <w:tab w:pos="1082" w:val="left"/>
        </w:tabs>
        <w:autoSpaceDE w:val="0"/>
        <w:widowControl/>
        <w:spacing w:line="424" w:lineRule="exact" w:before="94"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Limitation.</w:t>
      </w:r>
      <w:r>
        <w:rPr>
          <w:rFonts w:ascii="Liberation Serif" w:hAnsi="Liberation Serif" w:eastAsia="Liberation Serif"/>
          <w:b w:val="0"/>
          <w:i w:val="0"/>
          <w:color w:val="000000"/>
          <w:sz w:val="24"/>
        </w:rPr>
        <w:t xml:space="preserve"> It is one-directional (spoken → sign), oriented to pre-rendered, domain-</w:t>
      </w:r>
      <w:r>
        <w:tab/>
      </w:r>
      <w:r>
        <w:rPr>
          <w:rFonts w:ascii="Liberation Serif" w:hAnsi="Liberation Serif" w:eastAsia="Liberation Serif"/>
          <w:b w:val="0"/>
          <w:i w:val="0"/>
          <w:color w:val="000000"/>
          <w:sz w:val="24"/>
        </w:rPr>
        <w:t xml:space="preserve">specific announcements rather than open conversation, and does not interpret a user's </w:t>
      </w:r>
      <w:r>
        <w:tab/>
      </w:r>
      <w:r>
        <w:rPr>
          <w:rFonts w:ascii="Liberation Serif" w:hAnsi="Liberation Serif" w:eastAsia="Liberation Serif"/>
          <w:b w:val="0"/>
          <w:i w:val="0"/>
          <w:color w:val="000000"/>
          <w:sz w:val="24"/>
        </w:rPr>
        <w:t>signing</w:t>
      </w:r>
    </w:p>
    <w:p>
      <w:pPr>
        <w:autoSpaceDN w:val="0"/>
        <w:autoSpaceDE w:val="0"/>
        <w:widowControl/>
        <w:spacing w:line="354" w:lineRule="exact" w:before="966" w:after="0"/>
        <w:ind w:left="362" w:right="0" w:firstLine="0"/>
        <w:jc w:val="left"/>
      </w:pPr>
      <w:r>
        <w:rPr>
          <w:rFonts w:ascii="Liberation Serif" w:hAnsi="Liberation Serif" w:eastAsia="Liberation Serif"/>
          <w:b/>
          <w:i w:val="0"/>
          <w:color w:val="11233A"/>
          <w:sz w:val="32"/>
        </w:rPr>
        <w:t>2.3 Comparison with Together</w:t>
      </w:r>
    </w:p>
    <w:p>
      <w:pPr>
        <w:autoSpaceDN w:val="0"/>
        <w:autoSpaceDE w:val="0"/>
        <w:widowControl/>
        <w:spacing w:line="414" w:lineRule="exact" w:before="206" w:after="0"/>
        <w:ind w:left="362" w:right="0" w:firstLine="0"/>
        <w:jc w:val="left"/>
      </w:pPr>
      <w:r>
        <w:rPr>
          <w:rFonts w:ascii="Liberation Serif" w:hAnsi="Liberation Serif" w:eastAsia="Liberation Serif"/>
          <w:b w:val="0"/>
          <w:i w:val="0"/>
          <w:color w:val="000000"/>
          <w:sz w:val="24"/>
        </w:rPr>
        <w:t xml:space="preserve">Three core differences set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apart, directly addressing the critical gaps left by existing </w:t>
      </w:r>
      <w:r>
        <w:rPr>
          <w:rFonts w:ascii="Liberation Serif" w:hAnsi="Liberation Serif" w:eastAsia="Liberation Serif"/>
          <w:b w:val="0"/>
          <w:i w:val="0"/>
          <w:color w:val="000000"/>
          <w:sz w:val="24"/>
        </w:rPr>
        <w:t>systems:</w:t>
      </w:r>
    </w:p>
    <w:p>
      <w:pPr>
        <w:autoSpaceDN w:val="0"/>
        <w:tabs>
          <w:tab w:pos="1082" w:val="left"/>
        </w:tabs>
        <w:autoSpaceDE w:val="0"/>
        <w:widowControl/>
        <w:spacing w:line="418" w:lineRule="exact" w:before="98"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It is fully bidirectional.</w:t>
      </w:r>
      <w:r>
        <w:rPr>
          <w:rFonts w:ascii="Liberation Serif" w:hAnsi="Liberation Serif" w:eastAsia="Liberation Serif"/>
          <w:b w:val="0"/>
          <w:i w:val="0"/>
          <w:color w:val="000000"/>
          <w:sz w:val="24"/>
        </w:rPr>
        <w:t xml:space="preserve"> Every other product we reviewed commits to just one direction. </w:t>
      </w:r>
      <w:r>
        <w:tab/>
      </w:r>
      <w:r>
        <w:rPr>
          <w:rFonts w:ascii="Liberation Serif" w:hAnsi="Liberation Serif" w:eastAsia="Liberation Serif"/>
          <w:b w:val="0"/>
          <w:i w:val="0"/>
          <w:color w:val="000000"/>
          <w:sz w:val="24"/>
        </w:rPr>
        <w:t xml:space="preserve">Tools like SignAll, SLAIT, and KinTrans can interpret sign language but cannot produce </w:t>
      </w:r>
      <w:r>
        <w:tab/>
      </w:r>
      <w:r>
        <w:rPr>
          <w:rFonts w:ascii="Liberation Serif" w:hAnsi="Liberation Serif" w:eastAsia="Liberation Serif"/>
          <w:b w:val="0"/>
          <w:i w:val="0"/>
          <w:color w:val="000000"/>
          <w:sz w:val="24"/>
        </w:rPr>
        <w:t xml:space="preserve">it, while Hand Talk and Signapse generate signs but cannot interpret them. </w:t>
      </w:r>
      <w:r>
        <w:rPr>
          <w:rFonts w:ascii="Liberation Serif" w:hAnsi="Liberation Serif" w:eastAsia="Liberation Serif"/>
          <w:b w:val="0"/>
          <w:i/>
          <w:color w:val="000000"/>
          <w:sz w:val="24"/>
        </w:rPr>
        <w:t xml:space="preserve">Together </w:t>
      </w:r>
      <w:r>
        <w:tab/>
      </w:r>
      <w:r>
        <w:rPr>
          <w:rFonts w:ascii="Liberation Serif" w:hAnsi="Liberation Serif" w:eastAsia="Liberation Serif"/>
          <w:b w:val="0"/>
          <w:i w:val="0"/>
          <w:color w:val="000000"/>
          <w:sz w:val="24"/>
        </w:rPr>
        <w:t xml:space="preserve">handles both. Furthermore, its live meeting mode runs these processes concurrently, </w:t>
      </w:r>
      <w:r>
        <w:tab/>
      </w:r>
      <w:r>
        <w:rPr>
          <w:rFonts w:ascii="Liberation Serif" w:hAnsi="Liberation Serif" w:eastAsia="Liberation Serif"/>
          <w:b w:val="0"/>
          <w:i w:val="0"/>
          <w:color w:val="000000"/>
          <w:sz w:val="24"/>
        </w:rPr>
        <w:t xml:space="preserve">empowering a signer and a speaker to have a genuine, back-and-forth conversation—a </w:t>
      </w:r>
      <w:r>
        <w:tab/>
      </w:r>
      <w:r>
        <w:rPr>
          <w:rFonts w:ascii="Liberation Serif" w:hAnsi="Liberation Serif" w:eastAsia="Liberation Serif"/>
          <w:b w:val="0"/>
          <w:i w:val="0"/>
          <w:color w:val="000000"/>
          <w:sz w:val="24"/>
        </w:rPr>
        <w:t>feature none of the other five systems offer.</w:t>
      </w:r>
    </w:p>
    <w:p>
      <w:pPr>
        <w:autoSpaceDN w:val="0"/>
        <w:tabs>
          <w:tab w:pos="1082" w:val="left"/>
        </w:tabs>
        <w:autoSpaceDE w:val="0"/>
        <w:widowControl/>
        <w:spacing w:line="418" w:lineRule="exact" w:before="98"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 xml:space="preserve">It champions both high- and low-resource languages. </w:t>
      </w:r>
      <w:r>
        <w:rPr>
          <w:rFonts w:ascii="Liberation Serif" w:hAnsi="Liberation Serif" w:eastAsia="Liberation Serif"/>
          <w:b w:val="0"/>
          <w:i w:val="0"/>
          <w:color w:val="000000"/>
          <w:sz w:val="24"/>
        </w:rPr>
        <w:t xml:space="preserve">While KinTrans does include </w:t>
      </w:r>
      <w:r>
        <w:tab/>
      </w:r>
      <w:r>
        <w:rPr>
          <w:rFonts w:ascii="Liberation Serif" w:hAnsi="Liberation Serif" w:eastAsia="Liberation Serif"/>
          <w:b w:val="0"/>
          <w:i w:val="0"/>
          <w:color w:val="000000"/>
          <w:sz w:val="24"/>
        </w:rPr>
        <w:t xml:space="preserve">Arabic, it only translates from sign to spoken language and requires closed hardware. </w:t>
      </w:r>
      <w:r>
        <w:tab/>
      </w:r>
      <w:r>
        <w:rPr>
          <w:rFonts w:ascii="Liberation Serif" w:hAnsi="Liberation Serif" w:eastAsia="Liberation Serif"/>
          <w:b w:val="0"/>
          <w:i w:val="0"/>
          <w:color w:val="000000"/>
          <w:sz w:val="24"/>
        </w:rPr>
        <w:t xml:space="preserve">Together elevates Arabic Sign Language (ArSL) to a first-class language alongside ASL, </w:t>
      </w:r>
      <w:r>
        <w:tab/>
      </w:r>
      <w:r>
        <w:rPr>
          <w:rFonts w:ascii="Liberation Serif" w:hAnsi="Liberation Serif" w:eastAsia="Liberation Serif"/>
          <w:b w:val="0"/>
          <w:i w:val="0"/>
          <w:color w:val="000000"/>
          <w:sz w:val="24"/>
        </w:rPr>
        <w:t xml:space="preserve">seamlessly translating it in both directions. Rather than sidestepping the data-scarcity </w:t>
      </w:r>
      <w:r>
        <w:tab/>
      </w:r>
      <w:r>
        <w:rPr>
          <w:rFonts w:ascii="Liberation Serif" w:hAnsi="Liberation Serif" w:eastAsia="Liberation Serif"/>
          <w:b w:val="0"/>
          <w:i w:val="0"/>
          <w:color w:val="000000"/>
          <w:sz w:val="24"/>
        </w:rPr>
        <w:t>problem documented in Table 2.1, Together tackles it head-on.</w:t>
      </w:r>
    </w:p>
    <w:p>
      <w:pPr>
        <w:autoSpaceDN w:val="0"/>
        <w:tabs>
          <w:tab w:pos="1082" w:val="left"/>
        </w:tabs>
        <w:autoSpaceDE w:val="0"/>
        <w:widowControl/>
        <w:spacing w:line="418" w:lineRule="exact" w:before="98"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It is hardware-free and reproducible.</w:t>
      </w:r>
      <w:r>
        <w:rPr>
          <w:rFonts w:ascii="Liberation Serif" w:hAnsi="Liberation Serif" w:eastAsia="Liberation Serif"/>
          <w:b w:val="0"/>
          <w:i w:val="0"/>
          <w:color w:val="000000"/>
          <w:sz w:val="24"/>
        </w:rPr>
        <w:t xml:space="preserve"> SignAll demands a calibrated multi-camera rig </w:t>
      </w:r>
      <w:r>
        <w:tab/>
      </w:r>
      <w:r>
        <w:rPr>
          <w:rFonts w:ascii="Liberation Serif" w:hAnsi="Liberation Serif" w:eastAsia="Liberation Serif"/>
          <w:b w:val="0"/>
          <w:i w:val="0"/>
          <w:color w:val="000000"/>
          <w:sz w:val="24"/>
        </w:rPr>
        <w:t xml:space="preserve">and data gloves, and KinTrans requires a depth camera. While SLAIT shares our </w:t>
      </w:r>
      <w:r>
        <w:tab/>
      </w:r>
      <w:r>
        <w:rPr>
          <w:rFonts w:ascii="Liberation Serif" w:hAnsi="Liberation Serif" w:eastAsia="Liberation Serif"/>
          <w:b w:val="0"/>
          <w:i w:val="0"/>
          <w:color w:val="000000"/>
          <w:sz w:val="24"/>
        </w:rPr>
        <w:t xml:space="preserve">browser-and-webcam model, it only works in one direction.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runs effortlessly in </w:t>
      </w:r>
      <w:r>
        <w:tab/>
      </w:r>
      <w:r>
        <w:rPr>
          <w:rFonts w:ascii="Liberation Serif" w:hAnsi="Liberation Serif" w:eastAsia="Liberation Serif"/>
          <w:b w:val="0"/>
          <w:i w:val="0"/>
          <w:color w:val="000000"/>
          <w:sz w:val="24"/>
        </w:rPr>
        <w:t>an ordinary web browser. Because it relies on public datasets and an LLM-driven gloss-</w:t>
      </w:r>
      <w:r>
        <w:tab/>
      </w:r>
      <w:r>
        <w:rPr>
          <w:rFonts w:ascii="Liberation Serif" w:hAnsi="Liberation Serif" w:eastAsia="Liberation Serif"/>
          <w:b w:val="0"/>
          <w:i w:val="0"/>
          <w:color w:val="000000"/>
          <w:sz w:val="24"/>
        </w:rPr>
        <w:t xml:space="preserve">to-text pipeline, it is readily deployable without specialized equipment and—unlike </w:t>
      </w:r>
      <w:r>
        <w:tab/>
      </w:r>
      <w:r>
        <w:rPr>
          <w:rFonts w:ascii="Liberation Serif" w:hAnsi="Liberation Serif" w:eastAsia="Liberation Serif"/>
          <w:b w:val="0"/>
          <w:i w:val="0"/>
          <w:color w:val="000000"/>
          <w:sz w:val="24"/>
        </w:rPr>
        <w:t>proprietary products—fully reproducible.</w:t>
      </w:r>
    </w:p>
    <w:p>
      <w:pPr>
        <w:autoSpaceDN w:val="0"/>
        <w:autoSpaceDE w:val="0"/>
        <w:widowControl/>
        <w:spacing w:line="266" w:lineRule="exact" w:before="836" w:after="0"/>
        <w:ind w:left="0" w:right="4642" w:firstLine="0"/>
        <w:jc w:val="right"/>
      </w:pPr>
      <w:r>
        <w:rPr>
          <w:rFonts w:ascii="Liberation Serif" w:hAnsi="Liberation Serif" w:eastAsia="Liberation Serif"/>
          <w:b w:val="0"/>
          <w:i w:val="0"/>
          <w:color w:val="000000"/>
          <w:sz w:val="24"/>
        </w:rPr>
        <w:t>11</w:t>
      </w:r>
    </w:p>
    <w:p>
      <w:pPr>
        <w:sectPr>
          <w:pgSz w:w="12240" w:h="15840"/>
          <w:pgMar w:top="904" w:right="996" w:bottom="360" w:left="1440" w:header="720" w:footer="720" w:gutter="0"/>
          <w:cols/>
          <w:docGrid w:linePitch="360"/>
        </w:sectPr>
      </w:pPr>
    </w:p>
    <w:p>
      <w:pPr>
        <w:autoSpaceDN w:val="0"/>
        <w:autoSpaceDE w:val="0"/>
        <w:widowControl/>
        <w:spacing w:line="220" w:lineRule="exact" w:before="0" w:after="688"/>
        <w:ind w:left="0" w:right="0"/>
      </w:pPr>
    </w:p>
    <w:p>
      <w:pPr>
        <w:autoSpaceDN w:val="0"/>
        <w:tabs>
          <w:tab w:pos="2064" w:val="left"/>
        </w:tabs>
        <w:autoSpaceDE w:val="0"/>
        <w:widowControl/>
        <w:spacing w:line="464" w:lineRule="exact" w:before="0" w:after="122"/>
        <w:ind w:left="362" w:right="1728" w:firstLine="0"/>
        <w:jc w:val="left"/>
      </w:pPr>
      <w:r>
        <w:rPr>
          <w:rFonts w:ascii="Liberation Serif" w:hAnsi="Liberation Serif" w:eastAsia="Liberation Serif"/>
          <w:b/>
          <w:i w:val="0"/>
          <w:color w:val="11233A"/>
          <w:sz w:val="32"/>
        </w:rPr>
        <w:t xml:space="preserve">2.4 Comparative Analysis </w:t>
      </w:r>
      <w:r>
        <w:br/>
      </w:r>
      <w:r>
        <w:tab/>
      </w:r>
      <w:r>
        <w:rPr>
          <w:rFonts w:ascii="Liberation Serif" w:hAnsi="Liberation Serif" w:eastAsia="Liberation Serif"/>
          <w:b/>
          <w:i/>
          <w:color w:val="000000"/>
          <w:sz w:val="20"/>
        </w:rPr>
        <w:t>Table 2.2: Comparison of existing sign-language systems with Together.</w:t>
      </w:r>
    </w:p>
    <w:tbl>
      <w:tblPr>
        <w:tblW w:type="auto" w:w="0"/>
        <w:tblLayout w:type="fixed"/>
        <w:tblLook w:firstColumn="1" w:firstRow="1" w:lastColumn="0" w:lastRow="0" w:noHBand="0" w:noVBand="1" w:val="04A0"/>
        <w:tblInd w:w="251.9999999999999" w:type="dxa"/>
      </w:tblPr>
      <w:tblGrid>
        <w:gridCol w:w="1643"/>
        <w:gridCol w:w="1643"/>
        <w:gridCol w:w="1643"/>
        <w:gridCol w:w="1643"/>
        <w:gridCol w:w="1643"/>
        <w:gridCol w:w="1643"/>
      </w:tblGrid>
      <w:tr>
        <w:trPr>
          <w:trHeight w:hRule="exact" w:val="544"/>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System</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Direction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Languages</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i w:val="0"/>
                <w:color w:val="000000"/>
                <w:sz w:val="24"/>
              </w:rPr>
              <w:t>Dataset</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Architecture</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Key limitation</w:t>
            </w:r>
          </w:p>
        </w:tc>
      </w:tr>
      <w:tr>
        <w:trPr>
          <w:trHeight w:hRule="exact" w:val="1370"/>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288" w:firstLine="0"/>
              <w:jc w:val="left"/>
            </w:pPr>
            <w:r>
              <w:rPr>
                <w:rFonts w:ascii="Liberation Serif" w:hAnsi="Liberation Serif" w:eastAsia="Liberation Serif"/>
                <w:b w:val="0"/>
                <w:i w:val="0"/>
                <w:color w:val="000000"/>
                <w:sz w:val="24"/>
              </w:rPr>
              <w:t xml:space="preserve">SignAll </w:t>
            </w:r>
            <w:r>
              <w:rPr>
                <w:rFonts w:ascii="Liberation Serif" w:hAnsi="Liberation Serif" w:eastAsia="Liberation Serif"/>
                <w:b w:val="0"/>
                <w:i w:val="0"/>
                <w:color w:val="000000"/>
                <w:sz w:val="24"/>
              </w:rPr>
              <w:t>[18]</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tabs>
                <w:tab w:pos="1164" w:val="left"/>
              </w:tabs>
              <w:autoSpaceDE w:val="0"/>
              <w:widowControl/>
              <w:spacing w:line="266" w:lineRule="exact" w:before="10" w:after="0"/>
              <w:ind w:left="106" w:right="0" w:firstLine="0"/>
              <w:jc w:val="left"/>
            </w:pPr>
            <w:r>
              <w:rPr>
                <w:rFonts w:ascii="Liberation Serif" w:hAnsi="Liberation Serif" w:eastAsia="Liberation Serif"/>
                <w:b w:val="0"/>
                <w:i w:val="0"/>
                <w:color w:val="000000"/>
                <w:sz w:val="24"/>
              </w:rPr>
              <w:t>Sign</w:t>
            </w:r>
            <w:r>
              <w:tab/>
            </w:r>
            <w:r>
              <w:rPr>
                <w:rFonts w:ascii="Liberation Serif" w:hAnsi="Liberation Serif" w:eastAsia="Liberation Serif"/>
                <w:b w:val="0"/>
                <w:i w:val="0"/>
                <w:color w:val="000000"/>
                <w:sz w:val="24"/>
              </w:rPr>
              <w:t xml:space="preserve">→ </w:t>
            </w:r>
          </w:p>
          <w:p>
            <w:pPr>
              <w:autoSpaceDN w:val="0"/>
              <w:autoSpaceDE w:val="0"/>
              <w:widowControl/>
              <w:spacing w:line="266" w:lineRule="exact" w:before="148" w:after="0"/>
              <w:ind w:left="106" w:right="0" w:firstLine="0"/>
              <w:jc w:val="left"/>
            </w:pPr>
            <w:r>
              <w:rPr>
                <w:rFonts w:ascii="Liberation Serif" w:hAnsi="Liberation Serif" w:eastAsia="Liberation Serif"/>
                <w:b w:val="0"/>
                <w:i w:val="0"/>
                <w:color w:val="000000"/>
                <w:sz w:val="24"/>
              </w:rPr>
              <w:t>Spoken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ASL</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144" w:firstLine="0"/>
              <w:jc w:val="left"/>
            </w:pPr>
            <w:r>
              <w:rPr>
                <w:rFonts w:ascii="Liberation Serif" w:hAnsi="Liberation Serif" w:eastAsia="Liberation Serif"/>
                <w:b w:val="0"/>
                <w:i w:val="0"/>
                <w:color w:val="000000"/>
                <w:sz w:val="24"/>
              </w:rPr>
              <w:t xml:space="preserve">Proprietary </w:t>
            </w:r>
            <w:r>
              <w:rPr>
                <w:rFonts w:ascii="Liberation Serif" w:hAnsi="Liberation Serif" w:eastAsia="Liberation Serif"/>
                <w:b w:val="0"/>
                <w:i w:val="0"/>
                <w:color w:val="000000"/>
                <w:sz w:val="24"/>
              </w:rPr>
              <w:t>ASL corpus</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42" w:firstLine="0"/>
              <w:jc w:val="both"/>
            </w:pPr>
            <w:r>
              <w:rPr>
                <w:rFonts w:ascii="Liberation Serif" w:hAnsi="Liberation Serif" w:eastAsia="Liberation Serif"/>
                <w:b w:val="0"/>
                <w:i w:val="0"/>
                <w:color w:val="000000"/>
                <w:sz w:val="24"/>
              </w:rPr>
              <w:t xml:space="preserve">Multi-camera CV + </w:t>
            </w:r>
            <w:r>
              <w:rPr>
                <w:rFonts w:ascii="Liberation Serif" w:hAnsi="Liberation Serif" w:eastAsia="Liberation Serif"/>
                <w:b w:val="0"/>
                <w:i w:val="0"/>
                <w:color w:val="000000"/>
                <w:sz w:val="24"/>
              </w:rPr>
              <w:t xml:space="preserve">marker gloves + </w:t>
            </w:r>
            <w:r>
              <w:rPr>
                <w:rFonts w:ascii="Liberation Serif" w:hAnsi="Liberation Serif" w:eastAsia="Liberation Serif"/>
                <w:b w:val="0"/>
                <w:i w:val="0"/>
                <w:color w:val="000000"/>
                <w:sz w:val="24"/>
              </w:rPr>
              <w:t>rule-based NLP</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40" w:firstLine="0"/>
              <w:jc w:val="both"/>
            </w:pPr>
            <w:r>
              <w:rPr>
                <w:rFonts w:ascii="Liberation Serif" w:hAnsi="Liberation Serif" w:eastAsia="Liberation Serif"/>
                <w:b w:val="0"/>
                <w:i w:val="0"/>
                <w:color w:val="000000"/>
                <w:sz w:val="24"/>
              </w:rPr>
              <w:t xml:space="preserve">Needs camera </w:t>
            </w:r>
            <w:r>
              <w:rPr>
                <w:rFonts w:ascii="Liberation Serif" w:hAnsi="Liberation Serif" w:eastAsia="Liberation Serif"/>
                <w:b w:val="0"/>
                <w:i w:val="0"/>
                <w:color w:val="000000"/>
                <w:sz w:val="24"/>
              </w:rPr>
              <w:t xml:space="preserve">rig + gloves; </w:t>
            </w:r>
            <w:r>
              <w:rPr>
                <w:rFonts w:ascii="Liberation Serif" w:hAnsi="Liberation Serif" w:eastAsia="Liberation Serif"/>
                <w:b w:val="0"/>
                <w:i w:val="0"/>
                <w:color w:val="000000"/>
                <w:sz w:val="24"/>
              </w:rPr>
              <w:t>not portable</w:t>
            </w:r>
          </w:p>
        </w:tc>
      </w:tr>
      <w:tr>
        <w:trPr>
          <w:trHeight w:hRule="exact" w:val="1786"/>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Hand Talk </w:t>
            </w:r>
            <w:r>
              <w:rPr>
                <w:rFonts w:ascii="Liberation Serif" w:hAnsi="Liberation Serif" w:eastAsia="Liberation Serif"/>
                <w:b w:val="0"/>
                <w:i w:val="0"/>
                <w:color w:val="000000"/>
                <w:sz w:val="24"/>
              </w:rPr>
              <w:t>[19]</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Spoken → </w:t>
            </w:r>
            <w:r>
              <w:rPr>
                <w:rFonts w:ascii="Liberation Serif" w:hAnsi="Liberation Serif" w:eastAsia="Liberation Serif"/>
                <w:b w:val="0"/>
                <w:i w:val="0"/>
                <w:color w:val="000000"/>
                <w:sz w:val="24"/>
              </w:rPr>
              <w:t>Sign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0" w:right="576" w:firstLine="0"/>
              <w:jc w:val="center"/>
            </w:pPr>
            <w:r>
              <w:rPr>
                <w:rFonts w:ascii="Liberation Serif" w:hAnsi="Liberation Serif" w:eastAsia="Liberation Serif"/>
                <w:b w:val="0"/>
                <w:i w:val="0"/>
                <w:color w:val="000000"/>
                <w:sz w:val="24"/>
              </w:rPr>
              <w:t xml:space="preserve">ASL, </w:t>
            </w:r>
            <w:r>
              <w:br/>
            </w:r>
            <w:r>
              <w:rPr>
                <w:rFonts w:ascii="Liberation Serif" w:hAnsi="Liberation Serif" w:eastAsia="Liberation Serif"/>
                <w:b w:val="0"/>
                <w:i w:val="0"/>
                <w:color w:val="000000"/>
                <w:sz w:val="24"/>
              </w:rPr>
              <w:t>Libras</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4" w:right="288" w:firstLine="0"/>
              <w:jc w:val="left"/>
            </w:pPr>
            <w:r>
              <w:rPr>
                <w:rFonts w:ascii="Liberation Serif" w:hAnsi="Liberation Serif" w:eastAsia="Liberation Serif"/>
                <w:b w:val="0"/>
                <w:i w:val="0"/>
                <w:color w:val="000000"/>
                <w:sz w:val="24"/>
              </w:rPr>
              <w:t xml:space="preserve">Curated </w:t>
            </w:r>
            <w:r>
              <w:br/>
            </w:r>
            <w:r>
              <w:rPr>
                <w:rFonts w:ascii="Liberation Serif" w:hAnsi="Liberation Serif" w:eastAsia="Liberation Serif"/>
                <w:b w:val="0"/>
                <w:i w:val="0"/>
                <w:color w:val="000000"/>
                <w:sz w:val="24"/>
              </w:rPr>
              <w:t xml:space="preserve">animation </w:t>
            </w:r>
            <w:r>
              <w:rPr>
                <w:rFonts w:ascii="Liberation Serif" w:hAnsi="Liberation Serif" w:eastAsia="Liberation Serif"/>
                <w:b w:val="0"/>
                <w:i w:val="0"/>
                <w:color w:val="000000"/>
                <w:sz w:val="24"/>
              </w:rPr>
              <w:t>dictionary</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Text→gloss + 3D </w:t>
            </w:r>
            <w:r>
              <w:rPr>
                <w:rFonts w:ascii="Liberation Serif" w:hAnsi="Liberation Serif" w:eastAsia="Liberation Serif"/>
                <w:b w:val="0"/>
                <w:i w:val="0"/>
                <w:color w:val="000000"/>
                <w:sz w:val="24"/>
              </w:rPr>
              <w:t>avatar</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80" w:lineRule="exact" w:before="0" w:after="0"/>
              <w:ind w:left="106" w:right="432" w:firstLine="0"/>
              <w:jc w:val="left"/>
            </w:pPr>
            <w:r>
              <w:rPr>
                <w:rFonts w:ascii="Liberation Serif" w:hAnsi="Liberation Serif" w:eastAsia="Liberation Serif"/>
                <w:b w:val="0"/>
                <w:i w:val="0"/>
                <w:color w:val="000000"/>
                <w:sz w:val="24"/>
              </w:rPr>
              <w:t>One-</w:t>
            </w:r>
            <w:r>
              <w:br/>
            </w:r>
            <w:r>
              <w:rPr>
                <w:rFonts w:ascii="Liberation Serif" w:hAnsi="Liberation Serif" w:eastAsia="Liberation Serif"/>
                <w:b w:val="0"/>
                <w:i w:val="0"/>
                <w:color w:val="000000"/>
                <w:sz w:val="24"/>
              </w:rPr>
              <w:t xml:space="preserve">directional; </w:t>
            </w:r>
            <w:r>
              <w:rPr>
                <w:rFonts w:ascii="Liberation Serif" w:hAnsi="Liberation Serif" w:eastAsia="Liberation Serif"/>
                <w:b w:val="0"/>
                <w:i w:val="0"/>
                <w:color w:val="000000"/>
                <w:sz w:val="24"/>
              </w:rPr>
              <w:t xml:space="preserve">fixed </w:t>
            </w:r>
            <w:r>
              <w:br/>
            </w:r>
            <w:r>
              <w:rPr>
                <w:rFonts w:ascii="Liberation Serif" w:hAnsi="Liberation Serif" w:eastAsia="Liberation Serif"/>
                <w:b w:val="0"/>
                <w:i w:val="0"/>
                <w:color w:val="000000"/>
                <w:sz w:val="24"/>
              </w:rPr>
              <w:t>vocabulary</w:t>
            </w:r>
          </w:p>
        </w:tc>
      </w:tr>
      <w:tr>
        <w:trPr>
          <w:trHeight w:hRule="exact" w:val="1372"/>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288" w:firstLine="0"/>
              <w:jc w:val="left"/>
            </w:pPr>
            <w:r>
              <w:rPr>
                <w:rFonts w:ascii="Liberation Serif" w:hAnsi="Liberation Serif" w:eastAsia="Liberation Serif"/>
                <w:b w:val="0"/>
                <w:i w:val="0"/>
                <w:color w:val="000000"/>
                <w:sz w:val="24"/>
              </w:rPr>
              <w:t xml:space="preserve">SLAIT </w:t>
            </w:r>
            <w:r>
              <w:rPr>
                <w:rFonts w:ascii="Liberation Serif" w:hAnsi="Liberation Serif" w:eastAsia="Liberation Serif"/>
                <w:b w:val="0"/>
                <w:i w:val="0"/>
                <w:color w:val="000000"/>
                <w:sz w:val="24"/>
              </w:rPr>
              <w:t>[20]</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tabs>
                <w:tab w:pos="1164" w:val="left"/>
              </w:tabs>
              <w:autoSpaceDE w:val="0"/>
              <w:widowControl/>
              <w:spacing w:line="266" w:lineRule="exact" w:before="10" w:after="0"/>
              <w:ind w:left="106" w:right="0" w:firstLine="0"/>
              <w:jc w:val="left"/>
            </w:pPr>
            <w:r>
              <w:rPr>
                <w:rFonts w:ascii="Liberation Serif" w:hAnsi="Liberation Serif" w:eastAsia="Liberation Serif"/>
                <w:b w:val="0"/>
                <w:i w:val="0"/>
                <w:color w:val="000000"/>
                <w:sz w:val="24"/>
              </w:rPr>
              <w:t>Sign</w:t>
            </w:r>
            <w:r>
              <w:tab/>
            </w:r>
            <w:r>
              <w:rPr>
                <w:rFonts w:ascii="Liberation Serif" w:hAnsi="Liberation Serif" w:eastAsia="Liberation Serif"/>
                <w:b w:val="0"/>
                <w:i w:val="0"/>
                <w:color w:val="000000"/>
                <w:sz w:val="24"/>
              </w:rPr>
              <w:t xml:space="preserve">→ </w:t>
            </w:r>
          </w:p>
          <w:p>
            <w:pPr>
              <w:autoSpaceDN w:val="0"/>
              <w:autoSpaceDE w:val="0"/>
              <w:widowControl/>
              <w:spacing w:line="266" w:lineRule="exact" w:before="148" w:after="0"/>
              <w:ind w:left="106" w:right="0" w:firstLine="0"/>
              <w:jc w:val="left"/>
            </w:pPr>
            <w:r>
              <w:rPr>
                <w:rFonts w:ascii="Liberation Serif" w:hAnsi="Liberation Serif" w:eastAsia="Liberation Serif"/>
                <w:b w:val="0"/>
                <w:i w:val="0"/>
                <w:color w:val="000000"/>
                <w:sz w:val="24"/>
              </w:rPr>
              <w:t>Spoken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ASL</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4" w:right="432" w:firstLine="0"/>
              <w:jc w:val="left"/>
            </w:pPr>
            <w:r>
              <w:rPr>
                <w:rFonts w:ascii="Liberation Serif" w:hAnsi="Liberation Serif" w:eastAsia="Liberation Serif"/>
                <w:b w:val="0"/>
                <w:i w:val="0"/>
                <w:color w:val="000000"/>
                <w:sz w:val="24"/>
              </w:rPr>
              <w:t>Self-</w:t>
            </w:r>
            <w:r>
              <w:br/>
            </w:r>
            <w:r>
              <w:rPr>
                <w:rFonts w:ascii="Liberation Serif" w:hAnsi="Liberation Serif" w:eastAsia="Liberation Serif"/>
                <w:b w:val="0"/>
                <w:i w:val="0"/>
                <w:color w:val="000000"/>
                <w:sz w:val="24"/>
              </w:rPr>
              <w:t xml:space="preserve">collected </w:t>
            </w:r>
            <w:r>
              <w:rPr>
                <w:rFonts w:ascii="Liberation Serif" w:hAnsi="Liberation Serif" w:eastAsia="Liberation Serif"/>
                <w:b w:val="0"/>
                <w:i w:val="0"/>
                <w:color w:val="000000"/>
                <w:sz w:val="24"/>
              </w:rPr>
              <w:t>(small)</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42" w:firstLine="0"/>
              <w:jc w:val="both"/>
            </w:pPr>
            <w:r>
              <w:rPr>
                <w:rFonts w:ascii="Liberation Serif" w:hAnsi="Liberation Serif" w:eastAsia="Liberation Serif"/>
                <w:b w:val="0"/>
                <w:i w:val="0"/>
                <w:color w:val="000000"/>
                <w:sz w:val="24"/>
              </w:rPr>
              <w:t xml:space="preserve">Webcam landmarks </w:t>
            </w:r>
            <w:r>
              <w:rPr>
                <w:rFonts w:ascii="Liberation Serif" w:hAnsi="Liberation Serif" w:eastAsia="Liberation Serif"/>
                <w:b w:val="0"/>
                <w:i w:val="0"/>
                <w:color w:val="000000"/>
                <w:sz w:val="24"/>
              </w:rPr>
              <w:t xml:space="preserve">+ deep sequence </w:t>
            </w:r>
            <w:r>
              <w:rPr>
                <w:rFonts w:ascii="Liberation Serif" w:hAnsi="Liberation Serif" w:eastAsia="Liberation Serif"/>
                <w:b w:val="0"/>
                <w:i w:val="0"/>
                <w:color w:val="000000"/>
                <w:sz w:val="24"/>
              </w:rPr>
              <w:t>model</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144" w:firstLine="0"/>
              <w:jc w:val="left"/>
            </w:pPr>
            <w:r>
              <w:rPr>
                <w:rFonts w:ascii="Liberation Serif" w:hAnsi="Liberation Serif" w:eastAsia="Liberation Serif"/>
                <w:b w:val="0"/>
                <w:i w:val="0"/>
                <w:color w:val="000000"/>
                <w:sz w:val="24"/>
              </w:rPr>
              <w:t xml:space="preserve">Limited </w:t>
            </w:r>
            <w:r>
              <w:br/>
            </w:r>
            <w:r>
              <w:rPr>
                <w:rFonts w:ascii="Liberation Serif" w:hAnsi="Liberation Serif" w:eastAsia="Liberation Serif"/>
                <w:b w:val="0"/>
                <w:i w:val="0"/>
                <w:color w:val="000000"/>
                <w:sz w:val="24"/>
              </w:rPr>
              <w:t xml:space="preserve">vocabulary; </w:t>
            </w:r>
            <w:r>
              <w:br/>
            </w:r>
            <w:r>
              <w:rPr>
                <w:rFonts w:ascii="Liberation Serif" w:hAnsi="Liberation Serif" w:eastAsia="Liberation Serif"/>
                <w:b w:val="0"/>
                <w:i w:val="0"/>
                <w:color w:val="000000"/>
                <w:sz w:val="24"/>
              </w:rPr>
              <w:t>one-directional</w:t>
            </w:r>
          </w:p>
        </w:tc>
      </w:tr>
      <w:tr>
        <w:trPr>
          <w:trHeight w:hRule="exact" w:val="1782"/>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144" w:firstLine="0"/>
              <w:jc w:val="left"/>
            </w:pPr>
            <w:r>
              <w:rPr>
                <w:rFonts w:ascii="Liberation Serif" w:hAnsi="Liberation Serif" w:eastAsia="Liberation Serif"/>
                <w:b w:val="0"/>
                <w:i w:val="0"/>
                <w:color w:val="000000"/>
                <w:sz w:val="24"/>
              </w:rPr>
              <w:t xml:space="preserve">KinTrans </w:t>
            </w:r>
            <w:r>
              <w:rPr>
                <w:rFonts w:ascii="Liberation Serif" w:hAnsi="Liberation Serif" w:eastAsia="Liberation Serif"/>
                <w:b w:val="0"/>
                <w:i w:val="0"/>
                <w:color w:val="000000"/>
                <w:sz w:val="24"/>
              </w:rPr>
              <w:t>[21]</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tabs>
                <w:tab w:pos="1164" w:val="left"/>
              </w:tabs>
              <w:autoSpaceDE w:val="0"/>
              <w:widowControl/>
              <w:spacing w:line="264" w:lineRule="exact" w:before="10" w:after="0"/>
              <w:ind w:left="106" w:right="0" w:firstLine="0"/>
              <w:jc w:val="left"/>
            </w:pPr>
            <w:r>
              <w:rPr>
                <w:rFonts w:ascii="Liberation Serif" w:hAnsi="Liberation Serif" w:eastAsia="Liberation Serif"/>
                <w:b w:val="0"/>
                <w:i w:val="0"/>
                <w:color w:val="000000"/>
                <w:sz w:val="24"/>
              </w:rPr>
              <w:t>Sign</w:t>
            </w:r>
            <w:r>
              <w:tab/>
            </w:r>
            <w:r>
              <w:rPr>
                <w:rFonts w:ascii="Liberation Serif" w:hAnsi="Liberation Serif" w:eastAsia="Liberation Serif"/>
                <w:b w:val="0"/>
                <w:i w:val="0"/>
                <w:color w:val="000000"/>
                <w:sz w:val="24"/>
              </w:rPr>
              <w:t xml:space="preserve">→ </w:t>
            </w:r>
          </w:p>
          <w:p>
            <w:pPr>
              <w:autoSpaceDN w:val="0"/>
              <w:autoSpaceDE w:val="0"/>
              <w:widowControl/>
              <w:spacing w:line="264" w:lineRule="exact" w:before="150" w:after="0"/>
              <w:ind w:left="106" w:right="0" w:firstLine="0"/>
              <w:jc w:val="left"/>
            </w:pPr>
            <w:r>
              <w:rPr>
                <w:rFonts w:ascii="Liberation Serif" w:hAnsi="Liberation Serif" w:eastAsia="Liberation Serif"/>
                <w:b w:val="0"/>
                <w:i w:val="0"/>
                <w:color w:val="000000"/>
                <w:sz w:val="24"/>
              </w:rPr>
              <w:t>Spoken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ASL, ArSL</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4" w:right="144" w:firstLine="0"/>
              <w:jc w:val="left"/>
            </w:pPr>
            <w:r>
              <w:rPr>
                <w:rFonts w:ascii="Liberation Serif" w:hAnsi="Liberation Serif" w:eastAsia="Liberation Serif"/>
                <w:b w:val="0"/>
                <w:i w:val="0"/>
                <w:color w:val="000000"/>
                <w:sz w:val="24"/>
              </w:rPr>
              <w:t xml:space="preserve">Proprietary </w:t>
            </w:r>
            <w:r>
              <w:rPr>
                <w:rFonts w:ascii="Liberation Serif" w:hAnsi="Liberation Serif" w:eastAsia="Liberation Serif"/>
                <w:b w:val="0"/>
                <w:i w:val="0"/>
                <w:color w:val="000000"/>
                <w:sz w:val="24"/>
              </w:rPr>
              <w:t xml:space="preserve">multi-signer </w:t>
            </w:r>
            <w:r>
              <w:rPr>
                <w:rFonts w:ascii="Liberation Serif" w:hAnsi="Liberation Serif" w:eastAsia="Liberation Serif"/>
                <w:b w:val="0"/>
                <w:i w:val="0"/>
                <w:color w:val="000000"/>
                <w:sz w:val="24"/>
              </w:rPr>
              <w:t>corpus</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3D-camera skeleton </w:t>
            </w:r>
            <w:r>
              <w:rPr>
                <w:rFonts w:ascii="Liberation Serif" w:hAnsi="Liberation Serif" w:eastAsia="Liberation Serif"/>
                <w:b w:val="0"/>
                <w:i w:val="0"/>
                <w:color w:val="000000"/>
                <w:sz w:val="24"/>
              </w:rPr>
              <w:t>+ ML classifier</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tabs>
                <w:tab w:pos="1244" w:val="left"/>
              </w:tabs>
              <w:autoSpaceDE w:val="0"/>
              <w:widowControl/>
              <w:spacing w:line="380" w:lineRule="exact" w:before="0" w:after="0"/>
              <w:ind w:left="106" w:right="0" w:firstLine="0"/>
              <w:jc w:val="left"/>
            </w:pPr>
            <w:r>
              <w:rPr>
                <w:rFonts w:ascii="Liberation Serif" w:hAnsi="Liberation Serif" w:eastAsia="Liberation Serif"/>
                <w:b w:val="0"/>
                <w:i w:val="0"/>
                <w:color w:val="000000"/>
                <w:sz w:val="24"/>
              </w:rPr>
              <w:t xml:space="preserve">Needs </w:t>
            </w:r>
            <w:r>
              <w:rPr>
                <w:rFonts w:ascii="Liberation Serif" w:hAnsi="Liberation Serif" w:eastAsia="Liberation Serif"/>
                <w:b w:val="0"/>
                <w:i w:val="0"/>
                <w:color w:val="000000"/>
                <w:sz w:val="24"/>
              </w:rPr>
              <w:t>3D-</w:t>
            </w:r>
            <w:r>
              <w:rPr>
                <w:rFonts w:ascii="Liberation Serif" w:hAnsi="Liberation Serif" w:eastAsia="Liberation Serif"/>
                <w:b w:val="0"/>
                <w:i w:val="0"/>
                <w:color w:val="000000"/>
                <w:sz w:val="24"/>
              </w:rPr>
              <w:t xml:space="preserve">camera </w:t>
            </w:r>
            <w:r>
              <w:br/>
            </w:r>
            <w:r>
              <w:rPr>
                <w:rFonts w:ascii="Liberation Serif" w:hAnsi="Liberation Serif" w:eastAsia="Liberation Serif"/>
                <w:b w:val="0"/>
                <w:i w:val="0"/>
                <w:color w:val="000000"/>
                <w:sz w:val="24"/>
              </w:rPr>
              <w:t>hardware; one-</w:t>
            </w:r>
            <w:r>
              <w:rPr>
                <w:rFonts w:ascii="Liberation Serif" w:hAnsi="Liberation Serif" w:eastAsia="Liberation Serif"/>
                <w:b w:val="0"/>
                <w:i w:val="0"/>
                <w:color w:val="000000"/>
                <w:sz w:val="24"/>
              </w:rPr>
              <w:t>directional</w:t>
            </w:r>
          </w:p>
        </w:tc>
      </w:tr>
      <w:tr>
        <w:trPr>
          <w:trHeight w:hRule="exact" w:val="1374"/>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144" w:firstLine="0"/>
              <w:jc w:val="left"/>
            </w:pPr>
            <w:r>
              <w:rPr>
                <w:rFonts w:ascii="Liberation Serif" w:hAnsi="Liberation Serif" w:eastAsia="Liberation Serif"/>
                <w:b w:val="0"/>
                <w:i w:val="0"/>
                <w:color w:val="000000"/>
                <w:sz w:val="24"/>
              </w:rPr>
              <w:t xml:space="preserve">Signapse </w:t>
            </w:r>
            <w:r>
              <w:rPr>
                <w:rFonts w:ascii="Liberation Serif" w:hAnsi="Liberation Serif" w:eastAsia="Liberation Serif"/>
                <w:b w:val="0"/>
                <w:i w:val="0"/>
                <w:color w:val="000000"/>
                <w:sz w:val="24"/>
              </w:rPr>
              <w:t>[22]</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Spoken → </w:t>
            </w:r>
            <w:r>
              <w:rPr>
                <w:rFonts w:ascii="Liberation Serif" w:hAnsi="Liberation Serif" w:eastAsia="Liberation Serif"/>
                <w:b w:val="0"/>
                <w:i w:val="0"/>
                <w:color w:val="000000"/>
                <w:sz w:val="24"/>
              </w:rPr>
              <w:t>Sign</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BSL, ASL</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0" w:right="144" w:firstLine="0"/>
              <w:jc w:val="center"/>
            </w:pPr>
            <w:r>
              <w:rPr>
                <w:rFonts w:ascii="Liberation Serif" w:hAnsi="Liberation Serif" w:eastAsia="Liberation Serif"/>
                <w:b w:val="0"/>
                <w:i w:val="0"/>
                <w:color w:val="000000"/>
                <w:sz w:val="24"/>
              </w:rPr>
              <w:t xml:space="preserve">Proprietary </w:t>
            </w:r>
            <w:r>
              <w:rPr>
                <w:rFonts w:ascii="Liberation Serif" w:hAnsi="Liberation Serif" w:eastAsia="Liberation Serif"/>
                <w:b w:val="0"/>
                <w:i w:val="0"/>
                <w:color w:val="000000"/>
                <w:sz w:val="24"/>
              </w:rPr>
              <w:t>signer video</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tabs>
                <w:tab w:pos="1110" w:val="left"/>
              </w:tabs>
              <w:autoSpaceDE w:val="0"/>
              <w:widowControl/>
              <w:spacing w:line="266" w:lineRule="exact" w:before="10" w:after="0"/>
              <w:ind w:left="106" w:right="0" w:firstLine="0"/>
              <w:jc w:val="left"/>
            </w:pPr>
            <w:r>
              <w:rPr>
                <w:rFonts w:ascii="Liberation Serif" w:hAnsi="Liberation Serif" w:eastAsia="Liberation Serif"/>
                <w:b w:val="0"/>
                <w:i w:val="0"/>
                <w:color w:val="000000"/>
                <w:sz w:val="24"/>
              </w:rPr>
              <w:t xml:space="preserve">Deep </w:t>
            </w:r>
            <w:r>
              <w:rPr>
                <w:rFonts w:ascii="Liberation Serif" w:hAnsi="Liberation Serif" w:eastAsia="Liberation Serif"/>
                <w:b w:val="0"/>
                <w:i w:val="0"/>
                <w:color w:val="000000"/>
                <w:sz w:val="24"/>
              </w:rPr>
              <w:t xml:space="preserve">generative </w:t>
            </w:r>
          </w:p>
          <w:p>
            <w:pPr>
              <w:autoSpaceDN w:val="0"/>
              <w:autoSpaceDE w:val="0"/>
              <w:widowControl/>
              <w:spacing w:line="266" w:lineRule="exact" w:before="148" w:after="0"/>
              <w:ind w:left="106" w:right="0" w:firstLine="0"/>
              <w:jc w:val="left"/>
            </w:pPr>
            <w:r>
              <w:rPr>
                <w:rFonts w:ascii="Liberation Serif" w:hAnsi="Liberation Serif" w:eastAsia="Liberation Serif"/>
                <w:b w:val="0"/>
                <w:i w:val="0"/>
                <w:color w:val="000000"/>
                <w:sz w:val="24"/>
              </w:rPr>
              <w:t>(GAN) video</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0" w:firstLine="0"/>
              <w:jc w:val="left"/>
            </w:pPr>
            <w:r>
              <w:rPr>
                <w:rFonts w:ascii="Liberation Serif" w:hAnsi="Liberation Serif" w:eastAsia="Liberation Serif"/>
                <w:b w:val="0"/>
                <w:i w:val="0"/>
                <w:color w:val="000000"/>
                <w:sz w:val="24"/>
              </w:rPr>
              <w:t>One-</w:t>
            </w:r>
            <w:r>
              <w:br/>
            </w:r>
            <w:r>
              <w:rPr>
                <w:rFonts w:ascii="Liberation Serif" w:hAnsi="Liberation Serif" w:eastAsia="Liberation Serif"/>
                <w:b w:val="0"/>
                <w:i w:val="0"/>
                <w:color w:val="000000"/>
                <w:sz w:val="24"/>
              </w:rPr>
              <w:t xml:space="preserve">directional; </w:t>
            </w:r>
            <w:r>
              <w:br/>
            </w:r>
            <w:r>
              <w:rPr>
                <w:rFonts w:ascii="Liberation Serif" w:hAnsi="Liberation Serif" w:eastAsia="Liberation Serif"/>
                <w:b w:val="0"/>
                <w:i w:val="0"/>
                <w:color w:val="000000"/>
                <w:sz w:val="24"/>
              </w:rPr>
              <w:t>domain-limited</w:t>
            </w:r>
          </w:p>
        </w:tc>
      </w:tr>
      <w:tr>
        <w:trPr>
          <w:trHeight w:hRule="exact" w:val="1784"/>
        </w:trPr>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144" w:firstLine="0"/>
              <w:jc w:val="left"/>
            </w:pPr>
            <w:r>
              <w:rPr>
                <w:rFonts w:ascii="Liberation Serif" w:hAnsi="Liberation Serif" w:eastAsia="Liberation Serif"/>
                <w:b w:val="0"/>
                <w:i/>
                <w:color w:val="000000"/>
                <w:sz w:val="24"/>
              </w:rPr>
              <w:t xml:space="preserve">Together </w:t>
            </w:r>
            <w:r>
              <w:rPr>
                <w:rFonts w:ascii="Liberation Serif" w:hAnsi="Liberation Serif" w:eastAsia="Liberation Serif"/>
                <w:b w:val="0"/>
                <w:i/>
                <w:color w:val="000000"/>
                <w:sz w:val="24"/>
              </w:rPr>
              <w:t xml:space="preserve">(this </w:t>
            </w:r>
            <w:r>
              <w:br/>
            </w:r>
            <w:r>
              <w:rPr>
                <w:rFonts w:ascii="Liberation Serif" w:hAnsi="Liberation Serif" w:eastAsia="Liberation Serif"/>
                <w:b w:val="0"/>
                <w:i/>
                <w:color w:val="000000"/>
                <w:sz w:val="24"/>
              </w:rPr>
              <w:t>work)</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color w:val="000000"/>
                <w:sz w:val="24"/>
              </w:rPr>
              <w:t>Bidirectional</w:t>
            </w:r>
          </w:p>
        </w:tc>
        <w:tc>
          <w:tcPr>
            <w:tcW w:type="dxa" w:w="13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2" w:right="0" w:firstLine="0"/>
              <w:jc w:val="left"/>
            </w:pPr>
            <w:r>
              <w:rPr>
                <w:rFonts w:ascii="Liberation Serif" w:hAnsi="Liberation Serif" w:eastAsia="Liberation Serif"/>
                <w:b w:val="0"/>
                <w:i/>
                <w:color w:val="000000"/>
                <w:sz w:val="24"/>
              </w:rPr>
              <w:t>ASL, ArSL</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4" w:right="576" w:firstLine="0"/>
              <w:jc w:val="left"/>
            </w:pPr>
            <w:r>
              <w:rPr>
                <w:rFonts w:ascii="Liberation Serif" w:hAnsi="Liberation Serif" w:eastAsia="Liberation Serif"/>
                <w:b w:val="0"/>
                <w:i/>
                <w:color w:val="000000"/>
                <w:sz w:val="24"/>
              </w:rPr>
              <w:t xml:space="preserve">Public </w:t>
            </w:r>
            <w:r>
              <w:br/>
            </w:r>
            <w:r>
              <w:rPr>
                <w:rFonts w:ascii="Liberation Serif" w:hAnsi="Liberation Serif" w:eastAsia="Liberation Serif"/>
                <w:b w:val="0"/>
                <w:i/>
                <w:color w:val="000000"/>
                <w:sz w:val="24"/>
              </w:rPr>
              <w:t>datasets</w:t>
            </w:r>
          </w:p>
        </w:tc>
        <w:tc>
          <w:tcPr>
            <w:tcW w:type="dxa" w:w="2220"/>
            <w:tcBorders>
              <w:start w:sz="4.0" w:val="single" w:color="#000000"/>
              <w:top w:sz="4.0" w:val="single" w:color="#000000"/>
              <w:end w:sz="4.0" w:val="single" w:color="#000000"/>
              <w:bottom w:sz="4.0" w:val="single" w:color="#000000"/>
            </w:tcBorders>
            <w:tcMar>
              <w:start w:w="0" w:type="dxa"/>
              <w:end w:w="0" w:type="dxa"/>
            </w:tcMar>
          </w:tcPr>
          <w:p>
            <w:pPr>
              <w:autoSpaceDN w:val="0"/>
              <w:tabs>
                <w:tab w:pos="1948" w:val="left"/>
              </w:tabs>
              <w:autoSpaceDE w:val="0"/>
              <w:widowControl/>
              <w:spacing w:line="378" w:lineRule="exact" w:before="0" w:after="0"/>
              <w:ind w:left="106" w:right="0" w:firstLine="0"/>
              <w:jc w:val="left"/>
            </w:pPr>
            <w:r>
              <w:rPr>
                <w:rFonts w:ascii="Liberation Serif" w:hAnsi="Liberation Serif" w:eastAsia="Liberation Serif"/>
                <w:b w:val="0"/>
                <w:i/>
                <w:color w:val="000000"/>
                <w:sz w:val="24"/>
              </w:rPr>
              <w:t xml:space="preserve">Landmarks </w:t>
            </w:r>
            <w:r>
              <w:tab/>
            </w:r>
            <w:r>
              <w:rPr>
                <w:rFonts w:ascii="Liberation Serif" w:hAnsi="Liberation Serif" w:eastAsia="Liberation Serif"/>
                <w:b w:val="0"/>
                <w:i/>
                <w:color w:val="000000"/>
                <w:sz w:val="24"/>
              </w:rPr>
              <w:t xml:space="preserve">+ </w:t>
            </w:r>
            <w:r>
              <w:rPr>
                <w:rFonts w:ascii="Liberation Serif" w:hAnsi="Liberation Serif" w:eastAsia="Liberation Serif"/>
                <w:b w:val="0"/>
                <w:i/>
                <w:color w:val="000000"/>
                <w:sz w:val="24"/>
              </w:rPr>
              <w:t xml:space="preserve">isolated models + </w:t>
            </w:r>
            <w:r>
              <w:rPr>
                <w:rFonts w:ascii="Liberation Serif" w:hAnsi="Liberation Serif" w:eastAsia="Liberation Serif"/>
                <w:b w:val="0"/>
                <w:i/>
                <w:color w:val="000000"/>
                <w:sz w:val="24"/>
              </w:rPr>
              <w:t xml:space="preserve">LLM </w:t>
            </w:r>
            <w:r>
              <w:br/>
            </w:r>
            <w:r>
              <w:rPr>
                <w:rFonts w:ascii="Liberation Serif" w:hAnsi="Liberation Serif" w:eastAsia="Liberation Serif"/>
                <w:b w:val="0"/>
                <w:i/>
                <w:color w:val="000000"/>
                <w:sz w:val="24"/>
              </w:rPr>
              <w:t>gloss→sentence</w:t>
            </w:r>
          </w:p>
        </w:tc>
        <w:tc>
          <w:tcPr>
            <w:tcW w:type="dxa" w:w="1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6" w:right="0" w:firstLine="0"/>
              <w:jc w:val="left"/>
            </w:pPr>
            <w:r>
              <w:rPr>
                <w:rFonts w:ascii="Liberation Serif" w:hAnsi="Liberation Serif" w:eastAsia="Liberation Serif"/>
                <w:b w:val="0"/>
                <w:i/>
                <w:color w:val="000000"/>
                <w:sz w:val="24"/>
              </w:rPr>
              <w:t xml:space="preserve">Isolated (not </w:t>
            </w:r>
            <w:r>
              <w:rPr>
                <w:rFonts w:ascii="Liberation Serif" w:hAnsi="Liberation Serif" w:eastAsia="Liberation Serif"/>
                <w:b w:val="0"/>
                <w:i/>
                <w:color w:val="000000"/>
                <w:sz w:val="24"/>
              </w:rPr>
              <w:t xml:space="preserve">continuous) </w:t>
            </w:r>
            <w:r>
              <w:br/>
            </w:r>
            <w:r>
              <w:rPr>
                <w:rFonts w:ascii="Liberation Serif" w:hAnsi="Liberation Serif" w:eastAsia="Liberation Serif"/>
                <w:b w:val="0"/>
                <w:i/>
                <w:color w:val="000000"/>
                <w:sz w:val="24"/>
              </w:rPr>
              <w:t>signing</w:t>
            </w:r>
          </w:p>
        </w:tc>
      </w:tr>
    </w:tbl>
    <w:p>
      <w:pPr>
        <w:autoSpaceDN w:val="0"/>
        <w:autoSpaceDE w:val="0"/>
        <w:widowControl/>
        <w:spacing w:line="266" w:lineRule="exact" w:before="1970" w:after="0"/>
        <w:ind w:left="0" w:right="4696" w:firstLine="0"/>
        <w:jc w:val="right"/>
      </w:pPr>
      <w:r>
        <w:rPr>
          <w:rFonts w:ascii="Liberation Serif" w:hAnsi="Liberation Serif" w:eastAsia="Liberation Serif"/>
          <w:b w:val="0"/>
          <w:i w:val="0"/>
          <w:color w:val="000000"/>
          <w:sz w:val="24"/>
        </w:rPr>
        <w:t>12</w:t>
      </w:r>
    </w:p>
    <w:p>
      <w:pPr>
        <w:sectPr>
          <w:pgSz w:w="12240" w:h="15840"/>
          <w:pgMar w:top="906" w:right="942" w:bottom="360" w:left="1440" w:header="720" w:footer="720" w:gutter="0"/>
          <w:cols/>
          <w:docGrid w:linePitch="360"/>
        </w:sectPr>
      </w:pPr>
    </w:p>
    <w:p>
      <w:pPr>
        <w:autoSpaceDN w:val="0"/>
        <w:autoSpaceDE w:val="0"/>
        <w:widowControl/>
        <w:spacing w:line="220" w:lineRule="exact" w:before="0" w:after="82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3: System Analysis and Design</w:t>
      </w:r>
    </w:p>
    <w:p>
      <w:pPr>
        <w:autoSpaceDN w:val="0"/>
        <w:autoSpaceDE w:val="0"/>
        <w:widowControl/>
        <w:spacing w:line="414" w:lineRule="exact" w:before="274" w:after="0"/>
        <w:ind w:left="362" w:right="20" w:firstLine="0"/>
        <w:jc w:val="both"/>
      </w:pPr>
      <w:r>
        <w:rPr>
          <w:rFonts w:ascii="Liberation Serif" w:hAnsi="Liberation Serif" w:eastAsia="Liberation Serif"/>
          <w:b w:val="0"/>
          <w:i w:val="0"/>
          <w:color w:val="000000"/>
          <w:sz w:val="24"/>
        </w:rPr>
        <w:t xml:space="preserve">This chapter presents the analysis and design of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through a complete set of models: the </w:t>
      </w:r>
      <w:r>
        <w:rPr>
          <w:rFonts w:ascii="Liberation Serif" w:hAnsi="Liberation Serif" w:eastAsia="Liberation Serif"/>
          <w:b w:val="0"/>
          <w:i w:val="0"/>
          <w:color w:val="000000"/>
          <w:sz w:val="24"/>
        </w:rPr>
        <w:t xml:space="preserve">requirements and system context, the architecture, the static structure (class and data models), the </w:t>
      </w:r>
      <w:r>
        <w:rPr>
          <w:rFonts w:ascii="Liberation Serif" w:hAnsi="Liberation Serif" w:eastAsia="Liberation Serif"/>
          <w:b w:val="0"/>
          <w:i w:val="0"/>
          <w:color w:val="000000"/>
          <w:sz w:val="24"/>
        </w:rPr>
        <w:t xml:space="preserve">dynamic behaviour (data-flow, activity, and state models), the interaction (sequence) diagrams </w:t>
      </w:r>
      <w:r>
        <w:rPr>
          <w:rFonts w:ascii="Liberation Serif" w:hAnsi="Liberation Serif" w:eastAsia="Liberation Serif"/>
          <w:b w:val="0"/>
          <w:i w:val="0"/>
          <w:color w:val="000000"/>
          <w:sz w:val="24"/>
        </w:rPr>
        <w:t xml:space="preserve">for each major scenario, and the datasets used. The detailed design of the two recognition models </w:t>
      </w:r>
      <w:r>
        <w:rPr>
          <w:rFonts w:ascii="Liberation Serif" w:hAnsi="Liberation Serif" w:eastAsia="Liberation Serif"/>
          <w:b w:val="0"/>
          <w:i w:val="0"/>
          <w:color w:val="000000"/>
          <w:sz w:val="24"/>
        </w:rPr>
        <w:t>is deferred to Chapter 4.</w:t>
      </w:r>
    </w:p>
    <w:p>
      <w:pPr>
        <w:autoSpaceDN w:val="0"/>
        <w:autoSpaceDE w:val="0"/>
        <w:widowControl/>
        <w:spacing w:line="356" w:lineRule="exact" w:before="432" w:after="0"/>
        <w:ind w:left="362" w:right="0" w:firstLine="0"/>
        <w:jc w:val="left"/>
      </w:pPr>
      <w:r>
        <w:rPr>
          <w:rFonts w:ascii="Liberation Serif" w:hAnsi="Liberation Serif" w:eastAsia="Liberation Serif"/>
          <w:b/>
          <w:i w:val="0"/>
          <w:color w:val="11233A"/>
          <w:sz w:val="32"/>
        </w:rPr>
        <w:t>3.1 Development Process and Methodology</w:t>
      </w:r>
    </w:p>
    <w:p>
      <w:pPr>
        <w:autoSpaceDN w:val="0"/>
        <w:autoSpaceDE w:val="0"/>
        <w:widowControl/>
        <w:spacing w:line="414" w:lineRule="exact" w:before="204" w:after="0"/>
        <w:ind w:left="362" w:right="22" w:firstLine="0"/>
        <w:jc w:val="both"/>
      </w:pPr>
      <w:r>
        <w:rPr>
          <w:rFonts w:ascii="Liberation Serif" w:hAnsi="Liberation Serif" w:eastAsia="Liberation Serif"/>
          <w:b w:val="0"/>
          <w:i w:val="0"/>
          <w:color w:val="000000"/>
          <w:sz w:val="24"/>
        </w:rPr>
        <w:t xml:space="preserve">The project followed an </w:t>
      </w:r>
      <w:r>
        <w:rPr>
          <w:rFonts w:ascii="Liberation Serif" w:hAnsi="Liberation Serif" w:eastAsia="Liberation Serif"/>
          <w:b/>
          <w:i w:val="0"/>
          <w:color w:val="000000"/>
          <w:sz w:val="24"/>
        </w:rPr>
        <w:t>iterative, incremental</w:t>
      </w:r>
      <w:r>
        <w:rPr>
          <w:rFonts w:ascii="Liberation Serif" w:hAnsi="Liberation Serif" w:eastAsia="Liberation Serif"/>
          <w:b w:val="0"/>
          <w:i w:val="0"/>
          <w:color w:val="000000"/>
          <w:sz w:val="24"/>
        </w:rPr>
        <w:t xml:space="preserve"> process. Rather than specifying the whole system </w:t>
      </w:r>
      <w:r>
        <w:rPr>
          <w:rFonts w:ascii="Liberation Serif" w:hAnsi="Liberation Serif" w:eastAsia="Liberation Serif"/>
          <w:b w:val="0"/>
          <w:i w:val="0"/>
          <w:color w:val="000000"/>
          <w:sz w:val="24"/>
        </w:rPr>
        <w:t xml:space="preserve">up front, the team built a thin end-to-end slice first — webcam capture, a single recognition path, </w:t>
      </w:r>
      <w:r>
        <w:rPr>
          <w:rFonts w:ascii="Liberation Serif" w:hAnsi="Liberation Serif" w:eastAsia="Liberation Serif"/>
          <w:b w:val="0"/>
          <w:i w:val="0"/>
          <w:color w:val="000000"/>
          <w:sz w:val="24"/>
        </w:rPr>
        <w:t xml:space="preserve">and a minimal UI — and then grew it feature by feature, hardening each layer once it worked. </w:t>
      </w:r>
      <w:r>
        <w:rPr>
          <w:rFonts w:ascii="Liberation Serif" w:hAnsi="Liberation Serif" w:eastAsia="Liberation Serif"/>
          <w:b w:val="0"/>
          <w:i w:val="0"/>
          <w:color w:val="000000"/>
          <w:sz w:val="24"/>
        </w:rPr>
        <w:t xml:space="preserve">The work proceeded in clear phases: a research and data phase; a recognition-model phase for </w:t>
      </w:r>
      <w:r>
        <w:rPr>
          <w:rFonts w:ascii="Liberation Serif" w:hAnsi="Liberation Serif" w:eastAsia="Liberation Serif"/>
          <w:b w:val="0"/>
          <w:i w:val="0"/>
          <w:color w:val="000000"/>
          <w:sz w:val="24"/>
        </w:rPr>
        <w:t xml:space="preserve">ASL and then ArSL; a backend-services phase (gloss, providers, sign lookup); a frontend and </w:t>
      </w:r>
      <w:r>
        <w:rPr>
          <w:rFonts w:ascii="Liberation Serif" w:hAnsi="Liberation Serif" w:eastAsia="Liberation Serif"/>
          <w:b w:val="0"/>
          <w:i w:val="0"/>
          <w:color w:val="000000"/>
          <w:sz w:val="24"/>
        </w:rPr>
        <w:t xml:space="preserve">bilingual-UI phase; a real-time meeting phase; and finally a hardening phase covering </w:t>
      </w:r>
      <w:r>
        <w:rPr>
          <w:rFonts w:ascii="Liberation Serif" w:hAnsi="Liberation Serif" w:eastAsia="Liberation Serif"/>
          <w:b w:val="0"/>
          <w:i w:val="0"/>
          <w:color w:val="000000"/>
          <w:sz w:val="24"/>
        </w:rPr>
        <w:t xml:space="preserve">authentication, latency profiling and deployment. </w:t>
      </w:r>
    </w:p>
    <w:p>
      <w:pPr>
        <w:autoSpaceDN w:val="0"/>
        <w:autoSpaceDE w:val="0"/>
        <w:widowControl/>
        <w:spacing w:line="222" w:lineRule="exact" w:before="268" w:after="122"/>
        <w:ind w:left="0" w:right="2522" w:firstLine="0"/>
        <w:jc w:val="right"/>
      </w:pPr>
      <w:r>
        <w:rPr>
          <w:rFonts w:ascii="Liberation Serif" w:hAnsi="Liberation Serif" w:eastAsia="Liberation Serif"/>
          <w:b/>
          <w:i/>
          <w:color w:val="000000"/>
          <w:sz w:val="20"/>
        </w:rPr>
        <w:t>Table 3.1: Project development phases and milestones.</w:t>
      </w:r>
    </w:p>
    <w:tbl>
      <w:tblPr>
        <w:tblW w:type="auto" w:w="0"/>
        <w:tblLayout w:type="fixed"/>
        <w:tblLook w:firstColumn="1" w:firstRow="1" w:lastColumn="0" w:lastRow="0" w:noHBand="0" w:noVBand="1" w:val="04A0"/>
        <w:tblInd w:w="251.9999999999999" w:type="dxa"/>
      </w:tblPr>
      <w:tblGrid>
        <w:gridCol w:w="3268"/>
        <w:gridCol w:w="3268"/>
        <w:gridCol w:w="3268"/>
      </w:tblGrid>
      <w:tr>
        <w:trPr>
          <w:trHeight w:hRule="exact" w:val="484"/>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0" w:right="0" w:firstLine="0"/>
              <w:jc w:val="center"/>
            </w:pPr>
            <w:r>
              <w:rPr>
                <w:rFonts w:ascii="Liberation Serif" w:hAnsi="Liberation Serif" w:eastAsia="Liberation Serif"/>
                <w:b/>
                <w:i w:val="0"/>
                <w:color w:val="000000"/>
                <w:sz w:val="19"/>
              </w:rPr>
              <w:t>Phase</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0" w:right="0" w:firstLine="0"/>
              <w:jc w:val="center"/>
            </w:pPr>
            <w:r>
              <w:rPr>
                <w:rFonts w:ascii="Liberation Serif" w:hAnsi="Liberation Serif" w:eastAsia="Liberation Serif"/>
                <w:b/>
                <w:i w:val="0"/>
                <w:color w:val="000000"/>
                <w:sz w:val="19"/>
              </w:rPr>
              <w:t>Period</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0" w:right="0" w:firstLine="0"/>
              <w:jc w:val="center"/>
            </w:pPr>
            <w:r>
              <w:rPr>
                <w:rFonts w:ascii="Liberation Serif" w:hAnsi="Liberation Serif" w:eastAsia="Liberation Serif"/>
                <w:b/>
                <w:i w:val="0"/>
                <w:color w:val="000000"/>
                <w:sz w:val="19"/>
              </w:rPr>
              <w:t>Milestone / deliverable</w:t>
            </w:r>
          </w:p>
        </w:tc>
      </w:tr>
      <w:tr>
        <w:trPr>
          <w:trHeight w:hRule="exact" w:val="490"/>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6" w:right="0" w:firstLine="0"/>
              <w:jc w:val="left"/>
            </w:pPr>
            <w:r>
              <w:rPr>
                <w:rFonts w:ascii="Liberation Serif" w:hAnsi="Liberation Serif" w:eastAsia="Liberation Serif"/>
                <w:b w:val="0"/>
                <w:i w:val="0"/>
                <w:color w:val="000000"/>
                <w:sz w:val="19"/>
              </w:rPr>
              <w:t>1. Research &amp; datasets</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4" w:right="0" w:firstLine="0"/>
              <w:jc w:val="left"/>
            </w:pPr>
            <w:r>
              <w:rPr>
                <w:rFonts w:ascii="Liberation Serif" w:hAnsi="Liberation Serif" w:eastAsia="Liberation Serif"/>
                <w:b w:val="0"/>
                <w:i w:val="0"/>
                <w:color w:val="000000"/>
                <w:sz w:val="19"/>
              </w:rPr>
              <w:t>Oct 2025–Jan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106" w:right="144" w:firstLine="0"/>
              <w:jc w:val="left"/>
            </w:pPr>
            <w:r>
              <w:rPr>
                <w:rFonts w:ascii="Liberation Serif" w:hAnsi="Liberation Serif" w:eastAsia="Liberation Serif"/>
                <w:b w:val="0"/>
                <w:i w:val="0"/>
                <w:color w:val="000000"/>
                <w:sz w:val="19"/>
              </w:rPr>
              <w:t xml:space="preserve">Literature review; landmark representation; sign-video </w:t>
            </w:r>
            <w:r>
              <w:rPr>
                <w:rFonts w:ascii="Liberation Serif" w:hAnsi="Liberation Serif" w:eastAsia="Liberation Serif"/>
                <w:b w:val="0"/>
                <w:i w:val="0"/>
                <w:color w:val="000000"/>
                <w:sz w:val="19"/>
              </w:rPr>
              <w:t>corpus</w:t>
            </w:r>
          </w:p>
        </w:tc>
      </w:tr>
      <w:tr>
        <w:trPr>
          <w:trHeight w:hRule="exact" w:val="270"/>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106" w:right="0" w:firstLine="0"/>
              <w:jc w:val="left"/>
            </w:pPr>
            <w:r>
              <w:rPr>
                <w:rFonts w:ascii="Liberation Serif" w:hAnsi="Liberation Serif" w:eastAsia="Liberation Serif"/>
                <w:b w:val="0"/>
                <w:i w:val="0"/>
                <w:color w:val="000000"/>
                <w:sz w:val="19"/>
              </w:rPr>
              <w:t>2. ASL recognition</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104" w:right="0" w:firstLine="0"/>
              <w:jc w:val="left"/>
            </w:pPr>
            <w:r>
              <w:rPr>
                <w:rFonts w:ascii="Liberation Serif" w:hAnsi="Liberation Serif" w:eastAsia="Liberation Serif"/>
                <w:b w:val="0"/>
                <w:i w:val="0"/>
                <w:color w:val="000000"/>
                <w:sz w:val="19"/>
              </w:rPr>
              <w:t>Jan 2026–Feb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106" w:right="0" w:firstLine="0"/>
              <w:jc w:val="left"/>
            </w:pPr>
            <w:r>
              <w:rPr>
                <w:rFonts w:ascii="Liberation Serif" w:hAnsi="Liberation Serif" w:eastAsia="Liberation Serif"/>
                <w:b w:val="0"/>
                <w:i w:val="0"/>
                <w:color w:val="000000"/>
                <w:sz w:val="19"/>
              </w:rPr>
              <w:t>250-class TFLite pipeline; live capture &amp; voting</w:t>
            </w:r>
          </w:p>
        </w:tc>
      </w:tr>
      <w:tr>
        <w:trPr>
          <w:trHeight w:hRule="exact" w:val="266"/>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6" w:right="0" w:firstLine="0"/>
              <w:jc w:val="left"/>
            </w:pPr>
            <w:r>
              <w:rPr>
                <w:rFonts w:ascii="Liberation Serif" w:hAnsi="Liberation Serif" w:eastAsia="Liberation Serif"/>
                <w:b w:val="0"/>
                <w:i w:val="0"/>
                <w:color w:val="000000"/>
                <w:sz w:val="19"/>
              </w:rPr>
              <w:t>3. ArSL recognition</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4" w:right="0" w:firstLine="0"/>
              <w:jc w:val="left"/>
            </w:pPr>
            <w:r>
              <w:rPr>
                <w:rFonts w:ascii="Liberation Serif" w:hAnsi="Liberation Serif" w:eastAsia="Liberation Serif"/>
                <w:b w:val="0"/>
                <w:i w:val="0"/>
                <w:color w:val="000000"/>
                <w:sz w:val="19"/>
              </w:rPr>
              <w:t>Feb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6" w:right="0" w:firstLine="0"/>
              <w:jc w:val="left"/>
            </w:pPr>
            <w:r>
              <w:rPr>
                <w:rFonts w:ascii="Liberation Serif" w:hAnsi="Liberation Serif" w:eastAsia="Liberation Serif"/>
                <w:b w:val="0"/>
                <w:i w:val="0"/>
                <w:color w:val="000000"/>
                <w:sz w:val="19"/>
              </w:rPr>
              <w:t>20-class CNN-GRU model; bilingual switch</w:t>
            </w:r>
          </w:p>
        </w:tc>
      </w:tr>
      <w:tr>
        <w:trPr>
          <w:trHeight w:hRule="exact" w:val="490"/>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6" w:right="0" w:firstLine="0"/>
              <w:jc w:val="left"/>
            </w:pPr>
            <w:r>
              <w:rPr>
                <w:rFonts w:ascii="Liberation Serif" w:hAnsi="Liberation Serif" w:eastAsia="Liberation Serif"/>
                <w:b w:val="0"/>
                <w:i w:val="0"/>
                <w:color w:val="000000"/>
                <w:sz w:val="19"/>
              </w:rPr>
              <w:t>4. Language &amp; lookup</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4" w:right="0" w:firstLine="0"/>
              <w:jc w:val="left"/>
            </w:pPr>
            <w:r>
              <w:rPr>
                <w:rFonts w:ascii="Liberation Serif" w:hAnsi="Liberation Serif" w:eastAsia="Liberation Serif"/>
                <w:b w:val="0"/>
                <w:i w:val="0"/>
                <w:color w:val="000000"/>
                <w:sz w:val="19"/>
              </w:rPr>
              <w:t>March–Apr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106" w:right="144" w:firstLine="0"/>
              <w:jc w:val="left"/>
            </w:pPr>
            <w:r>
              <w:rPr>
                <w:rFonts w:ascii="Liberation Serif" w:hAnsi="Liberation Serif" w:eastAsia="Liberation Serif"/>
                <w:b w:val="0"/>
                <w:i w:val="0"/>
                <w:color w:val="000000"/>
                <w:sz w:val="19"/>
              </w:rPr>
              <w:t xml:space="preserve">Gloss engine + NMM; SBERT/pgvector sign lookup; </w:t>
            </w:r>
            <w:r>
              <w:rPr>
                <w:rFonts w:ascii="Liberation Serif" w:hAnsi="Liberation Serif" w:eastAsia="Liberation Serif"/>
                <w:b w:val="0"/>
                <w:i w:val="0"/>
                <w:color w:val="000000"/>
                <w:sz w:val="19"/>
              </w:rPr>
              <w:t>providers</w:t>
            </w:r>
          </w:p>
        </w:tc>
      </w:tr>
      <w:tr>
        <w:trPr>
          <w:trHeight w:hRule="exact" w:val="268"/>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8" w:after="0"/>
              <w:ind w:left="106" w:right="0" w:firstLine="0"/>
              <w:jc w:val="left"/>
            </w:pPr>
            <w:r>
              <w:rPr>
                <w:rFonts w:ascii="Liberation Serif" w:hAnsi="Liberation Serif" w:eastAsia="Liberation Serif"/>
                <w:b w:val="0"/>
                <w:i w:val="0"/>
                <w:color w:val="000000"/>
                <w:sz w:val="19"/>
              </w:rPr>
              <w:t>5. Frontend &amp; RTL UI</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8" w:after="0"/>
              <w:ind w:left="104" w:right="0" w:firstLine="0"/>
              <w:jc w:val="left"/>
            </w:pPr>
            <w:r>
              <w:rPr>
                <w:rFonts w:ascii="Liberation Serif" w:hAnsi="Liberation Serif" w:eastAsia="Liberation Serif"/>
                <w:b w:val="0"/>
                <w:i w:val="0"/>
                <w:color w:val="000000"/>
                <w:sz w:val="19"/>
              </w:rPr>
              <w:t>Apr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8" w:after="0"/>
              <w:ind w:left="106" w:right="0" w:firstLine="0"/>
              <w:jc w:val="left"/>
            </w:pPr>
            <w:r>
              <w:rPr>
                <w:rFonts w:ascii="Liberation Serif" w:hAnsi="Liberation Serif" w:eastAsia="Liberation Serif"/>
                <w:b w:val="0"/>
                <w:i w:val="0"/>
                <w:color w:val="000000"/>
                <w:sz w:val="19"/>
              </w:rPr>
              <w:t>Dashboards (EN/AR), avatar player, design system</w:t>
            </w:r>
          </w:p>
        </w:tc>
      </w:tr>
      <w:tr>
        <w:trPr>
          <w:trHeight w:hRule="exact" w:val="270"/>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6" w:right="0" w:firstLine="0"/>
              <w:jc w:val="left"/>
            </w:pPr>
            <w:r>
              <w:rPr>
                <w:rFonts w:ascii="Liberation Serif" w:hAnsi="Liberation Serif" w:eastAsia="Liberation Serif"/>
                <w:b w:val="0"/>
                <w:i w:val="0"/>
                <w:color w:val="000000"/>
                <w:sz w:val="19"/>
              </w:rPr>
              <w:t>6. Meetings &amp; realtime</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4" w:right="0" w:firstLine="0"/>
              <w:jc w:val="left"/>
            </w:pPr>
            <w:r>
              <w:rPr>
                <w:rFonts w:ascii="Liberation Serif" w:hAnsi="Liberation Serif" w:eastAsia="Liberation Serif"/>
                <w:b w:val="0"/>
                <w:i w:val="0"/>
                <w:color w:val="000000"/>
                <w:sz w:val="19"/>
              </w:rPr>
              <w:t>Apr–May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 w:after="0"/>
              <w:ind w:left="106" w:right="0" w:firstLine="0"/>
              <w:jc w:val="left"/>
            </w:pPr>
            <w:r>
              <w:rPr>
                <w:rFonts w:ascii="Liberation Serif" w:hAnsi="Liberation Serif" w:eastAsia="Liberation Serif"/>
                <w:b w:val="0"/>
                <w:i w:val="0"/>
                <w:color w:val="000000"/>
                <w:sz w:val="19"/>
              </w:rPr>
              <w:t>WebRTC mesh; Socket.IO streaming recognition</w:t>
            </w:r>
          </w:p>
        </w:tc>
      </w:tr>
      <w:tr>
        <w:trPr>
          <w:trHeight w:hRule="exact" w:val="486"/>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106" w:right="0" w:firstLine="0"/>
              <w:jc w:val="left"/>
            </w:pPr>
            <w:r>
              <w:rPr>
                <w:rFonts w:ascii="Liberation Serif" w:hAnsi="Liberation Serif" w:eastAsia="Liberation Serif"/>
                <w:b w:val="0"/>
                <w:i w:val="0"/>
                <w:color w:val="000000"/>
                <w:sz w:val="19"/>
              </w:rPr>
              <w:t>7. Evaluation &amp; hardening</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 w:after="0"/>
              <w:ind w:left="104" w:right="0" w:firstLine="0"/>
              <w:jc w:val="left"/>
            </w:pPr>
            <w:r>
              <w:rPr>
                <w:rFonts w:ascii="Liberation Serif" w:hAnsi="Liberation Serif" w:eastAsia="Liberation Serif"/>
                <w:b w:val="0"/>
                <w:i w:val="0"/>
                <w:color w:val="000000"/>
                <w:sz w:val="19"/>
              </w:rPr>
              <w:t>May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0" w:after="0"/>
              <w:ind w:left="106" w:right="288" w:firstLine="0"/>
              <w:jc w:val="left"/>
            </w:pPr>
            <w:r>
              <w:rPr>
                <w:rFonts w:ascii="Liberation Serif" w:hAnsi="Liberation Serif" w:eastAsia="Liberation Serif"/>
                <w:b w:val="0"/>
                <w:i w:val="0"/>
                <w:color w:val="000000"/>
                <w:sz w:val="19"/>
              </w:rPr>
              <w:t xml:space="preserve">Baseline eval (Top-1 0.80); auth; latency profiling; </w:t>
            </w:r>
            <w:r>
              <w:rPr>
                <w:rFonts w:ascii="Liberation Serif" w:hAnsi="Liberation Serif" w:eastAsia="Liberation Serif"/>
                <w:b w:val="0"/>
                <w:i w:val="0"/>
                <w:color w:val="000000"/>
                <w:sz w:val="19"/>
              </w:rPr>
              <w:t>deploy</w:t>
            </w:r>
          </w:p>
        </w:tc>
      </w:tr>
      <w:tr>
        <w:trPr>
          <w:trHeight w:hRule="exact" w:val="270"/>
        </w:trPr>
        <w:tc>
          <w:tcPr>
            <w:tcW w:type="dxa" w:w="24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6" w:right="0" w:firstLine="0"/>
              <w:jc w:val="left"/>
            </w:pPr>
            <w:r>
              <w:rPr>
                <w:rFonts w:ascii="Liberation Serif" w:hAnsi="Liberation Serif" w:eastAsia="Liberation Serif"/>
                <w:b w:val="0"/>
                <w:i w:val="0"/>
                <w:color w:val="000000"/>
                <w:sz w:val="19"/>
              </w:rPr>
              <w:t>8. Documentation</w:t>
            </w:r>
          </w:p>
        </w:tc>
        <w:tc>
          <w:tcPr>
            <w:tcW w:type="dxa" w:w="2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4" w:right="0" w:firstLine="0"/>
              <w:jc w:val="left"/>
            </w:pPr>
            <w:r>
              <w:rPr>
                <w:rFonts w:ascii="Liberation Serif" w:hAnsi="Liberation Serif" w:eastAsia="Liberation Serif"/>
                <w:b w:val="0"/>
                <w:i w:val="0"/>
                <w:color w:val="000000"/>
                <w:sz w:val="19"/>
              </w:rPr>
              <w:t>Jun–Jul 2026</w:t>
            </w:r>
          </w:p>
        </w:tc>
        <w:tc>
          <w:tcPr>
            <w:tcW w:type="dxa" w:w="4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0" w:after="0"/>
              <w:ind w:left="106" w:right="0" w:firstLine="0"/>
              <w:jc w:val="left"/>
            </w:pPr>
            <w:r>
              <w:rPr>
                <w:rFonts w:ascii="Liberation Serif" w:hAnsi="Liberation Serif" w:eastAsia="Liberation Serif"/>
                <w:b w:val="0"/>
                <w:i w:val="0"/>
                <w:color w:val="000000"/>
                <w:sz w:val="19"/>
              </w:rPr>
              <w:t>Thesis, diagrams, final submission</w:t>
            </w:r>
          </w:p>
        </w:tc>
      </w:tr>
    </w:tbl>
    <w:p>
      <w:pPr>
        <w:autoSpaceDN w:val="0"/>
        <w:autoSpaceDE w:val="0"/>
        <w:widowControl/>
        <w:spacing w:line="266" w:lineRule="exact" w:before="2120" w:after="0"/>
        <w:ind w:left="0" w:right="4642" w:firstLine="0"/>
        <w:jc w:val="right"/>
      </w:pPr>
      <w:r>
        <w:rPr>
          <w:rFonts w:ascii="Liberation Serif" w:hAnsi="Liberation Serif" w:eastAsia="Liberation Serif"/>
          <w:b w:val="0"/>
          <w:i w:val="0"/>
          <w:color w:val="000000"/>
          <w:sz w:val="24"/>
        </w:rPr>
        <w:t>13</w:t>
      </w:r>
    </w:p>
    <w:p>
      <w:pPr>
        <w:sectPr>
          <w:pgSz w:w="12240" w:h="15840"/>
          <w:pgMar w:top="1050" w:right="996"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3.2 Requirements and Analysis</w:t>
      </w:r>
    </w:p>
    <w:p>
      <w:pPr>
        <w:autoSpaceDN w:val="0"/>
        <w:autoSpaceDE w:val="0"/>
        <w:widowControl/>
        <w:spacing w:line="414" w:lineRule="exact" w:before="206" w:after="0"/>
        <w:ind w:left="362" w:right="20" w:firstLine="0"/>
        <w:jc w:val="both"/>
      </w:pPr>
      <w:r>
        <w:rPr>
          <w:rFonts w:ascii="Liberation Serif" w:hAnsi="Liberation Serif" w:eastAsia="Liberation Serif"/>
          <w:b w:val="0"/>
          <w:i w:val="0"/>
          <w:color w:val="000000"/>
          <w:sz w:val="24"/>
        </w:rPr>
        <w:t xml:space="preserve">The requirements were derived from the project aim (Section 1.2) and refined during the iterative </w:t>
      </w:r>
      <w:r>
        <w:rPr>
          <w:rFonts w:ascii="Liberation Serif" w:hAnsi="Liberation Serif" w:eastAsia="Liberation Serif"/>
          <w:b w:val="0"/>
          <w:i w:val="0"/>
          <w:color w:val="000000"/>
          <w:sz w:val="24"/>
        </w:rPr>
        <w:t xml:space="preserve">process. They are grouped into functional and non-functional requirements, followed by the </w:t>
      </w:r>
      <w:r>
        <w:rPr>
          <w:rFonts w:ascii="Liberation Serif" w:hAnsi="Liberation Serif" w:eastAsia="Liberation Serif"/>
          <w:b w:val="0"/>
          <w:i w:val="0"/>
          <w:color w:val="000000"/>
          <w:sz w:val="24"/>
        </w:rPr>
        <w:t>hardware and software needed to run the system, and the principal use cases.</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3.2.1 Functional Requirements</w:t>
      </w:r>
    </w:p>
    <w:p>
      <w:pPr>
        <w:autoSpaceDN w:val="0"/>
        <w:autoSpaceDE w:val="0"/>
        <w:widowControl/>
        <w:spacing w:line="222" w:lineRule="exact" w:before="316" w:after="122"/>
        <w:ind w:left="0" w:right="3266" w:firstLine="0"/>
        <w:jc w:val="right"/>
      </w:pPr>
      <w:r>
        <w:rPr>
          <w:rFonts w:ascii="Liberation Serif" w:hAnsi="Liberation Serif" w:eastAsia="Liberation Serif"/>
          <w:b/>
          <w:i/>
          <w:color w:val="000000"/>
          <w:sz w:val="20"/>
        </w:rPr>
        <w:t>Table 3.2: Functional requirements.</w:t>
      </w:r>
    </w:p>
    <w:tbl>
      <w:tblPr>
        <w:tblW w:type="auto" w:w="0"/>
        <w:tblLayout w:type="fixed"/>
        <w:tblLook w:firstColumn="1" w:firstRow="1" w:lastColumn="0" w:lastRow="0" w:noHBand="0" w:noVBand="1" w:val="04A0"/>
        <w:tblInd w:w="251.9999999999999" w:type="dxa"/>
      </w:tblPr>
      <w:tblGrid>
        <w:gridCol w:w="3267"/>
        <w:gridCol w:w="3267"/>
        <w:gridCol w:w="3267"/>
      </w:tblGrid>
      <w:tr>
        <w:trPr>
          <w:trHeight w:hRule="exact" w:val="47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i w:val="0"/>
                <w:color w:val="FFFFFF"/>
                <w:sz w:val="18"/>
              </w:rPr>
              <w:t>ID</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i w:val="0"/>
                <w:color w:val="000000"/>
                <w:sz w:val="18"/>
              </w:rPr>
              <w:t>Requirement</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i w:val="0"/>
                <w:color w:val="000000"/>
                <w:sz w:val="18"/>
              </w:rPr>
              <w:t>Realised by</w:t>
            </w:r>
          </w:p>
        </w:tc>
      </w:tr>
      <w:tr>
        <w:trPr>
          <w:trHeight w:hRule="exact" w:val="46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FR1</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6" w:right="432" w:firstLine="0"/>
              <w:jc w:val="left"/>
            </w:pPr>
            <w:r>
              <w:rPr>
                <w:rFonts w:ascii="Liberation Serif" w:hAnsi="Liberation Serif" w:eastAsia="Liberation Serif"/>
                <w:b w:val="0"/>
                <w:i w:val="0"/>
                <w:color w:val="000000"/>
                <w:sz w:val="18"/>
              </w:rPr>
              <w:t xml:space="preserve">Capture webcam video and extract body/hand/face </w:t>
            </w:r>
            <w:r>
              <w:rPr>
                <w:rFonts w:ascii="Liberation Serif" w:hAnsi="Liberation Serif" w:eastAsia="Liberation Serif"/>
                <w:b w:val="0"/>
                <w:i w:val="0"/>
                <w:color w:val="000000"/>
                <w:sz w:val="18"/>
              </w:rPr>
              <w:t>landmarks in the browser</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4" w:right="0" w:firstLine="0"/>
              <w:jc w:val="left"/>
            </w:pPr>
            <w:r>
              <w:rPr>
                <w:rFonts w:ascii="Liberation Serif" w:hAnsi="Liberation Serif" w:eastAsia="Liberation Serif"/>
                <w:b w:val="0"/>
                <w:i w:val="0"/>
                <w:color w:val="000000"/>
                <w:sz w:val="18"/>
              </w:rPr>
              <w:t>MediaPipe Holistic</w:t>
            </w:r>
          </w:p>
        </w:tc>
      </w:tr>
      <w:tr>
        <w:trPr>
          <w:trHeight w:hRule="exact" w:val="25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FR2</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Recognise isolated ASL signs from a landmark sequence</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4" w:right="0" w:firstLine="0"/>
              <w:jc w:val="left"/>
            </w:pPr>
            <w:r>
              <w:rPr>
                <w:rFonts w:ascii="Liberation Serif" w:hAnsi="Liberation Serif" w:eastAsia="Liberation Serif"/>
                <w:b w:val="0"/>
                <w:i w:val="0"/>
                <w:color w:val="000000"/>
                <w:sz w:val="18"/>
              </w:rPr>
              <w:t>ASLService.predict_sign</w:t>
            </w:r>
          </w:p>
        </w:tc>
      </w:tr>
      <w:tr>
        <w:trPr>
          <w:trHeight w:hRule="exact" w:val="46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FR3</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0" w:after="0"/>
              <w:ind w:left="106" w:right="576" w:firstLine="0"/>
              <w:jc w:val="left"/>
            </w:pPr>
            <w:r>
              <w:rPr>
                <w:rFonts w:ascii="Liberation Serif" w:hAnsi="Liberation Serif" w:eastAsia="Liberation Serif"/>
                <w:b w:val="0"/>
                <w:i w:val="0"/>
                <w:color w:val="000000"/>
                <w:sz w:val="18"/>
              </w:rPr>
              <w:t xml:space="preserve">Recognise isolated ArSL signs from a landmark </w:t>
            </w:r>
            <w:r>
              <w:rPr>
                <w:rFonts w:ascii="Liberation Serif" w:hAnsi="Liberation Serif" w:eastAsia="Liberation Serif"/>
                <w:b w:val="0"/>
                <w:i w:val="0"/>
                <w:color w:val="000000"/>
                <w:sz w:val="18"/>
              </w:rPr>
              <w:t>sequence</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SignLanguagePredictor</w:t>
            </w:r>
          </w:p>
        </w:tc>
      </w:tr>
      <w:tr>
        <w:trPr>
          <w:trHeight w:hRule="exact" w:val="258"/>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FR4</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Debounce per-frame predictions into stable sign tokens</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Vote/cooldown buffer</w:t>
            </w:r>
          </w:p>
        </w:tc>
      </w:tr>
      <w:tr>
        <w:trPr>
          <w:trHeight w:hRule="exact" w:val="25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FR5</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Convert recognized gloss into a natural sentence</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4" w:right="0" w:firstLine="0"/>
              <w:jc w:val="left"/>
            </w:pPr>
            <w:r>
              <w:rPr>
                <w:rFonts w:ascii="Liberation Serif" w:hAnsi="Liberation Serif" w:eastAsia="Liberation Serif"/>
                <w:b w:val="0"/>
                <w:i w:val="0"/>
                <w:color w:val="000000"/>
                <w:sz w:val="18"/>
              </w:rPr>
              <w:t>gloss_to_sentence</w:t>
            </w:r>
          </w:p>
        </w:tc>
      </w:tr>
      <w:tr>
        <w:trPr>
          <w:trHeight w:hRule="exact" w:val="260"/>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FR6</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Liberation Serif" w:hAnsi="Liberation Serif" w:eastAsia="Liberation Serif"/>
                <w:b w:val="0"/>
                <w:i w:val="0"/>
                <w:color w:val="000000"/>
                <w:sz w:val="18"/>
              </w:rPr>
              <w:t>Convert a typed/spoken sentence into sign gloss + NMM</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english_to_gloss, annotate_nmm</w:t>
            </w:r>
          </w:p>
        </w:tc>
      </w:tr>
      <w:tr>
        <w:trPr>
          <w:trHeight w:hRule="exact" w:val="25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FR7</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Host a live two-party signer–speaker meeting</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4" w:right="0" w:firstLine="0"/>
              <w:jc w:val="left"/>
            </w:pPr>
            <w:r>
              <w:rPr>
                <w:rFonts w:ascii="Liberation Serif" w:hAnsi="Liberation Serif" w:eastAsia="Liberation Serif"/>
                <w:b w:val="0"/>
                <w:i w:val="0"/>
                <w:color w:val="000000"/>
                <w:sz w:val="18"/>
              </w:rPr>
              <w:t>WebRTC + Socket.IO</w:t>
            </w:r>
          </w:p>
        </w:tc>
      </w:tr>
      <w:tr>
        <w:trPr>
          <w:trHeight w:hRule="exact" w:val="258"/>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106" w:right="0" w:firstLine="0"/>
              <w:jc w:val="left"/>
            </w:pPr>
            <w:r>
              <w:rPr>
                <w:rFonts w:ascii="Liberation Serif" w:hAnsi="Liberation Serif" w:eastAsia="Liberation Serif"/>
                <w:b w:val="0"/>
                <w:i w:val="0"/>
                <w:color w:val="000000"/>
                <w:sz w:val="18"/>
              </w:rPr>
              <w:t>FR8</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106" w:right="0" w:firstLine="0"/>
              <w:jc w:val="left"/>
            </w:pPr>
            <w:r>
              <w:rPr>
                <w:rFonts w:ascii="Liberation Serif" w:hAnsi="Liberation Serif" w:eastAsia="Liberation Serif"/>
                <w:b w:val="0"/>
                <w:i w:val="0"/>
                <w:color w:val="000000"/>
                <w:sz w:val="18"/>
              </w:rPr>
              <w:t>Support English (LTR) and Arabic (RTL) interfaces</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104" w:right="0" w:firstLine="0"/>
              <w:jc w:val="left"/>
            </w:pPr>
            <w:r>
              <w:rPr>
                <w:rFonts w:ascii="Liberation Serif" w:hAnsi="Liberation Serif" w:eastAsia="Liberation Serif"/>
                <w:b w:val="0"/>
                <w:i w:val="0"/>
                <w:color w:val="000000"/>
                <w:sz w:val="18"/>
              </w:rPr>
              <w:t>Jinja2 templates</w:t>
            </w:r>
          </w:p>
        </w:tc>
      </w:tr>
      <w:tr>
        <w:trPr>
          <w:trHeight w:hRule="exact" w:val="258"/>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FR9</w:t>
            </w:r>
          </w:p>
        </w:tc>
        <w:tc>
          <w:tcPr>
            <w:tcW w:type="dxa" w:w="4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Authenticate users and protect the API</w:t>
            </w:r>
          </w:p>
        </w:tc>
        <w:tc>
          <w:tcPr>
            <w:tcW w:type="dxa" w:w="4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4" w:right="0" w:firstLine="0"/>
              <w:jc w:val="left"/>
            </w:pPr>
            <w:r>
              <w:rPr>
                <w:rFonts w:ascii="Liberation Serif" w:hAnsi="Liberation Serif" w:eastAsia="Liberation Serif"/>
                <w:b w:val="0"/>
                <w:i w:val="0"/>
                <w:color w:val="000000"/>
                <w:sz w:val="18"/>
              </w:rPr>
              <w:t>JWT, rate limits</w:t>
            </w:r>
          </w:p>
        </w:tc>
      </w:tr>
    </w:tbl>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3.2.2 Non-Functional Requirements</w:t>
      </w:r>
    </w:p>
    <w:p>
      <w:pPr>
        <w:autoSpaceDN w:val="0"/>
        <w:autoSpaceDE w:val="0"/>
        <w:widowControl/>
        <w:spacing w:line="222" w:lineRule="exact" w:before="316" w:after="122"/>
        <w:ind w:left="0" w:right="3088" w:firstLine="0"/>
        <w:jc w:val="right"/>
      </w:pPr>
      <w:r>
        <w:rPr>
          <w:rFonts w:ascii="Liberation Serif" w:hAnsi="Liberation Serif" w:eastAsia="Liberation Serif"/>
          <w:b/>
          <w:i/>
          <w:color w:val="000000"/>
          <w:sz w:val="20"/>
        </w:rPr>
        <w:t>Table 3.3: Non-functional requirements.</w:t>
      </w:r>
    </w:p>
    <w:tbl>
      <w:tblPr>
        <w:tblW w:type="auto" w:w="0"/>
        <w:tblLayout w:type="fixed"/>
        <w:tblLook w:firstColumn="1" w:firstRow="1" w:lastColumn="0" w:lastRow="0" w:noHBand="0" w:noVBand="1" w:val="04A0"/>
        <w:tblInd w:w="251.9999999999999" w:type="dxa"/>
      </w:tblPr>
      <w:tblGrid>
        <w:gridCol w:w="3267"/>
        <w:gridCol w:w="3267"/>
        <w:gridCol w:w="3267"/>
      </w:tblGrid>
      <w:tr>
        <w:trPr>
          <w:trHeight w:hRule="exact" w:val="472"/>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ID</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Quality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Target / mechanism</w:t>
            </w:r>
          </w:p>
        </w:tc>
      </w:tr>
      <w:tr>
        <w:trPr>
          <w:trHeight w:hRule="exact" w:val="46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NFR1</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Real-time responsiveness</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8" w:right="720" w:firstLine="0"/>
              <w:jc w:val="left"/>
            </w:pPr>
            <w:r>
              <w:rPr>
                <w:rFonts w:ascii="Liberation Serif" w:hAnsi="Liberation Serif" w:eastAsia="Liberation Serif"/>
                <w:b w:val="0"/>
                <w:i w:val="0"/>
                <w:color w:val="000000"/>
                <w:sz w:val="18"/>
              </w:rPr>
              <w:t xml:space="preserve">Per-frame streaming at ~20 fps; sign accepted in a few hundred ms; </w:t>
            </w:r>
            <w:r>
              <w:rPr>
                <w:rFonts w:ascii="Liberation Serif" w:hAnsi="Liberation Serif" w:eastAsia="Liberation Serif"/>
                <w:b w:val="0"/>
                <w:i w:val="0"/>
                <w:color w:val="000000"/>
                <w:sz w:val="18"/>
              </w:rPr>
              <w:t>blocking work off the event loop</w:t>
            </w:r>
          </w:p>
        </w:tc>
      </w:tr>
      <w:tr>
        <w:trPr>
          <w:trHeight w:hRule="exact" w:val="46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Liberation Serif" w:hAnsi="Liberation Serif" w:eastAsia="Liberation Serif"/>
                <w:b w:val="0"/>
                <w:i w:val="0"/>
                <w:color w:val="000000"/>
                <w:sz w:val="18"/>
              </w:rPr>
              <w:t>NFR2</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Concurrency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2" w:after="0"/>
              <w:ind w:left="108" w:right="288" w:firstLine="0"/>
              <w:jc w:val="left"/>
            </w:pPr>
            <w:r>
              <w:rPr>
                <w:rFonts w:ascii="Liberation Serif" w:hAnsi="Liberation Serif" w:eastAsia="Liberation Serif"/>
                <w:b w:val="0"/>
                <w:i w:val="0"/>
                <w:color w:val="000000"/>
                <w:sz w:val="18"/>
              </w:rPr>
              <w:t xml:space="preserve">No endpoint blocks the event loop; thread-locked single-instance models; </w:t>
            </w:r>
            <w:r>
              <w:rPr>
                <w:rFonts w:ascii="Liberation Serif" w:hAnsi="Liberation Serif" w:eastAsia="Liberation Serif"/>
                <w:b w:val="0"/>
                <w:i w:val="0"/>
                <w:color w:val="000000"/>
                <w:sz w:val="18"/>
              </w:rPr>
              <w:t>DB pool (size 5, overflow 10)</w:t>
            </w:r>
          </w:p>
        </w:tc>
      </w:tr>
      <w:tr>
        <w:trPr>
          <w:trHeight w:hRule="exact" w:val="46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NFR3</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Offline resilience</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8" w:right="144" w:firstLine="0"/>
              <w:jc w:val="left"/>
            </w:pPr>
            <w:r>
              <w:rPr>
                <w:rFonts w:ascii="Liberation Serif" w:hAnsi="Liberation Serif" w:eastAsia="Liberation Serif"/>
                <w:b w:val="0"/>
                <w:i w:val="0"/>
                <w:color w:val="000000"/>
                <w:sz w:val="18"/>
              </w:rPr>
              <w:t xml:space="preserve">Provider fallback chains (Gemini→Ollama / pyttsx3 / Whisper); rule-based </w:t>
            </w:r>
            <w:r>
              <w:rPr>
                <w:rFonts w:ascii="Liberation Serif" w:hAnsi="Liberation Serif" w:eastAsia="Liberation Serif"/>
                <w:b w:val="0"/>
                <w:i w:val="0"/>
                <w:color w:val="000000"/>
                <w:sz w:val="18"/>
              </w:rPr>
              <w:t>gloss fallback</w:t>
            </w:r>
          </w:p>
        </w:tc>
      </w:tr>
      <w:tr>
        <w:trPr>
          <w:trHeight w:hRule="exact" w:val="464"/>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NFR4</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Security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8" w:right="288" w:firstLine="0"/>
              <w:jc w:val="left"/>
            </w:pPr>
            <w:r>
              <w:rPr>
                <w:rFonts w:ascii="Liberation Serif" w:hAnsi="Liberation Serif" w:eastAsia="Liberation Serif"/>
                <w:b w:val="0"/>
                <w:i w:val="0"/>
                <w:color w:val="000000"/>
                <w:sz w:val="18"/>
              </w:rPr>
              <w:t xml:space="preserve">Argon2id hashing; JWT with rotating refresh tokens; sliding-window rate </w:t>
            </w:r>
            <w:r>
              <w:rPr>
                <w:rFonts w:ascii="Liberation Serif" w:hAnsi="Liberation Serif" w:eastAsia="Liberation Serif"/>
                <w:b w:val="0"/>
                <w:i w:val="0"/>
                <w:color w:val="000000"/>
                <w:sz w:val="18"/>
              </w:rPr>
              <w:t>limiting; security headers</w:t>
            </w:r>
          </w:p>
        </w:tc>
      </w:tr>
      <w:tr>
        <w:trPr>
          <w:trHeight w:hRule="exact" w:val="25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NFR5</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Portability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8" w:right="0" w:firstLine="0"/>
              <w:jc w:val="left"/>
            </w:pPr>
            <w:r>
              <w:rPr>
                <w:rFonts w:ascii="Liberation Serif" w:hAnsi="Liberation Serif" w:eastAsia="Liberation Serif"/>
                <w:b w:val="0"/>
                <w:i w:val="0"/>
                <w:color w:val="000000"/>
                <w:sz w:val="18"/>
              </w:rPr>
              <w:t>Browser client (no install); Dockerised server; runs on CPU only</w:t>
            </w:r>
          </w:p>
        </w:tc>
      </w:tr>
      <w:tr>
        <w:trPr>
          <w:trHeight w:hRule="exact" w:val="258"/>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Liberation Serif" w:hAnsi="Liberation Serif" w:eastAsia="Liberation Serif"/>
                <w:b w:val="0"/>
                <w:i w:val="0"/>
                <w:color w:val="000000"/>
                <w:sz w:val="18"/>
              </w:rPr>
              <w:t>NFR6</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Accessibility &amp; i18n</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8" w:right="0" w:firstLine="0"/>
              <w:jc w:val="left"/>
            </w:pPr>
            <w:r>
              <w:rPr>
                <w:rFonts w:ascii="Liberation Serif" w:hAnsi="Liberation Serif" w:eastAsia="Liberation Serif"/>
                <w:b w:val="0"/>
                <w:i w:val="0"/>
                <w:color w:val="000000"/>
                <w:sz w:val="18"/>
              </w:rPr>
              <w:t>Bilingual EN/AR, RTL mirroring, reduced-motion &amp; focus-visible support</w:t>
            </w:r>
          </w:p>
        </w:tc>
      </w:tr>
      <w:tr>
        <w:trPr>
          <w:trHeight w:hRule="exact" w:val="25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val="0"/>
                <w:i w:val="0"/>
                <w:color w:val="000000"/>
                <w:sz w:val="18"/>
              </w:rPr>
              <w:t>NFR7</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Observability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8" w:right="0" w:firstLine="0"/>
              <w:jc w:val="left"/>
            </w:pPr>
            <w:r>
              <w:rPr>
                <w:rFonts w:ascii="Liberation Serif" w:hAnsi="Liberation Serif" w:eastAsia="Liberation Serif"/>
                <w:b w:val="0"/>
                <w:i w:val="0"/>
                <w:color w:val="000000"/>
                <w:sz w:val="18"/>
              </w:rPr>
              <w:t>Per-stage latency metrics</w:t>
            </w:r>
          </w:p>
        </w:tc>
      </w:tr>
      <w:tr>
        <w:trPr>
          <w:trHeight w:hRule="exact" w:val="256"/>
        </w:trPr>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0" w:right="0" w:firstLine="0"/>
              <w:jc w:val="center"/>
            </w:pPr>
            <w:r>
              <w:rPr>
                <w:rFonts w:ascii="Liberation Serif" w:hAnsi="Liberation Serif" w:eastAsia="Liberation Serif"/>
                <w:b w:val="0"/>
                <w:i w:val="0"/>
                <w:color w:val="000000"/>
                <w:sz w:val="18"/>
              </w:rPr>
              <w:t>NFR8</w:t>
            </w:r>
          </w:p>
        </w:tc>
        <w:tc>
          <w:tcPr>
            <w:tcW w:type="dxa" w:w="2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106" w:right="0" w:firstLine="0"/>
              <w:jc w:val="left"/>
            </w:pPr>
            <w:r>
              <w:rPr>
                <w:rFonts w:ascii="Liberation Serif" w:hAnsi="Liberation Serif" w:eastAsia="Liberation Serif"/>
                <w:b w:val="0"/>
                <w:i w:val="0"/>
                <w:color w:val="000000"/>
                <w:sz w:val="18"/>
              </w:rPr>
              <w:t>Privacy</w:t>
            </w:r>
          </w:p>
        </w:tc>
        <w:tc>
          <w:tcPr>
            <w:tcW w:type="dxa" w:w="5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108" w:right="0" w:firstLine="0"/>
              <w:jc w:val="left"/>
            </w:pPr>
            <w:r>
              <w:rPr>
                <w:rFonts w:ascii="Liberation Serif" w:hAnsi="Liberation Serif" w:eastAsia="Liberation Serif"/>
                <w:b w:val="0"/>
                <w:i w:val="0"/>
                <w:color w:val="000000"/>
                <w:sz w:val="18"/>
              </w:rPr>
              <w:t>Only landmarks (not raw video) are sent to the server for recognition</w:t>
            </w:r>
          </w:p>
        </w:tc>
      </w:tr>
    </w:tbl>
    <w:p>
      <w:pPr>
        <w:autoSpaceDN w:val="0"/>
        <w:autoSpaceDE w:val="0"/>
        <w:widowControl/>
        <w:spacing w:line="266" w:lineRule="exact" w:before="2044" w:after="0"/>
        <w:ind w:left="0" w:right="4640" w:firstLine="0"/>
        <w:jc w:val="right"/>
      </w:pPr>
      <w:r>
        <w:rPr>
          <w:rFonts w:ascii="Liberation Serif" w:hAnsi="Liberation Serif" w:eastAsia="Liberation Serif"/>
          <w:b w:val="0"/>
          <w:i w:val="0"/>
          <w:color w:val="000000"/>
          <w:sz w:val="24"/>
        </w:rPr>
        <w:t>14</w:t>
      </w:r>
    </w:p>
    <w:p>
      <w:pPr>
        <w:sectPr>
          <w:pgSz w:w="12240" w:h="15840"/>
          <w:pgMar w:top="906" w:right="99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288" w:lineRule="exact" w:before="0" w:after="0"/>
        <w:ind w:left="362" w:right="0" w:firstLine="0"/>
        <w:jc w:val="left"/>
      </w:pPr>
      <w:r>
        <w:rPr>
          <w:rFonts w:ascii="Liberation Serif" w:hAnsi="Liberation Serif" w:eastAsia="Liberation Serif"/>
          <w:b/>
          <w:i w:val="0"/>
          <w:color w:val="11233A"/>
          <w:sz w:val="26"/>
        </w:rPr>
        <w:t>3.2.3 Hardware Requirements</w:t>
      </w:r>
    </w:p>
    <w:p>
      <w:pPr>
        <w:autoSpaceDN w:val="0"/>
        <w:autoSpaceDE w:val="0"/>
        <w:widowControl/>
        <w:spacing w:line="222" w:lineRule="exact" w:before="316" w:after="120"/>
        <w:ind w:left="0" w:right="3310" w:firstLine="0"/>
        <w:jc w:val="right"/>
      </w:pPr>
      <w:r>
        <w:rPr>
          <w:rFonts w:ascii="Liberation Serif" w:hAnsi="Liberation Serif" w:eastAsia="Liberation Serif"/>
          <w:b/>
          <w:i/>
          <w:color w:val="000000"/>
          <w:sz w:val="20"/>
        </w:rPr>
        <w:t>Table 3.4: Hardware requirements.</w:t>
      </w:r>
    </w:p>
    <w:tbl>
      <w:tblPr>
        <w:tblW w:type="auto" w:w="0"/>
        <w:tblLayout w:type="fixed"/>
        <w:tblLook w:firstColumn="1" w:firstRow="1" w:lastColumn="0" w:lastRow="0" w:noHBand="0" w:noVBand="1" w:val="04A0"/>
        <w:tblInd w:w="251.9999999999999" w:type="dxa"/>
      </w:tblPr>
      <w:tblGrid>
        <w:gridCol w:w="3267"/>
        <w:gridCol w:w="3267"/>
        <w:gridCol w:w="3267"/>
      </w:tblGrid>
      <w:tr>
        <w:trPr>
          <w:trHeight w:hRule="exact" w:val="474"/>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Liberation Serif" w:hAnsi="Liberation Serif" w:eastAsia="Liberation Serif"/>
                <w:b/>
                <w:i w:val="0"/>
                <w:color w:val="000000"/>
                <w:sz w:val="18"/>
              </w:rPr>
              <w:t>Component</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Liberation Serif" w:hAnsi="Liberation Serif" w:eastAsia="Liberation Serif"/>
                <w:b/>
                <w:i w:val="0"/>
                <w:color w:val="000000"/>
                <w:sz w:val="18"/>
              </w:rPr>
              <w:t>Minimum</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Liberation Serif" w:hAnsi="Liberation Serif" w:eastAsia="Liberation Serif"/>
                <w:b/>
                <w:i w:val="0"/>
                <w:color w:val="000000"/>
                <w:sz w:val="18"/>
              </w:rPr>
              <w:t>Notes</w:t>
            </w:r>
          </w:p>
        </w:tc>
      </w:tr>
      <w:tr>
        <w:trPr>
          <w:trHeight w:hRule="exact" w:val="464"/>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Client device</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4" w:right="0" w:firstLine="0"/>
              <w:jc w:val="left"/>
            </w:pPr>
            <w:r>
              <w:rPr>
                <w:rFonts w:ascii="Liberation Serif" w:hAnsi="Liberation Serif" w:eastAsia="Liberation Serif"/>
                <w:b w:val="0"/>
                <w:i w:val="0"/>
                <w:color w:val="000000"/>
                <w:sz w:val="18"/>
              </w:rPr>
              <w:t xml:space="preserve">Any laptop/desktop/phone with a webcam and a </w:t>
            </w:r>
            <w:r>
              <w:rPr>
                <w:rFonts w:ascii="Liberation Serif" w:hAnsi="Liberation Serif" w:eastAsia="Liberation Serif"/>
                <w:b w:val="0"/>
                <w:i w:val="0"/>
                <w:color w:val="000000"/>
                <w:sz w:val="18"/>
              </w:rPr>
              <w:t>modern browser</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2" w:right="144" w:firstLine="0"/>
              <w:jc w:val="left"/>
            </w:pPr>
            <w:r>
              <w:rPr>
                <w:rFonts w:ascii="Liberation Serif" w:hAnsi="Liberation Serif" w:eastAsia="Liberation Serif"/>
                <w:b w:val="0"/>
                <w:i w:val="0"/>
                <w:color w:val="000000"/>
                <w:sz w:val="18"/>
              </w:rPr>
              <w:t xml:space="preserve">MediaPipe runs via WebAssembly; GPU </w:t>
            </w:r>
            <w:r>
              <w:rPr>
                <w:rFonts w:ascii="Liberation Serif" w:hAnsi="Liberation Serif" w:eastAsia="Liberation Serif"/>
                <w:b w:val="0"/>
                <w:i w:val="0"/>
                <w:color w:val="000000"/>
                <w:sz w:val="18"/>
              </w:rPr>
              <w:t>optional</w:t>
            </w:r>
          </w:p>
        </w:tc>
      </w:tr>
      <w:tr>
        <w:trPr>
          <w:trHeight w:hRule="exact" w:val="466"/>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Camera</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4" w:right="0" w:firstLine="0"/>
              <w:jc w:val="left"/>
            </w:pPr>
            <w:r>
              <w:rPr>
                <w:rFonts w:ascii="Liberation Serif" w:hAnsi="Liberation Serif" w:eastAsia="Liberation Serif"/>
                <w:b w:val="0"/>
                <w:i w:val="0"/>
                <w:color w:val="000000"/>
                <w:sz w:val="18"/>
              </w:rPr>
              <w:t>Standard 480p+ webcam</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2" w:after="0"/>
              <w:ind w:left="102" w:right="144" w:firstLine="0"/>
              <w:jc w:val="left"/>
            </w:pPr>
            <w:r>
              <w:rPr>
                <w:rFonts w:ascii="Liberation Serif" w:hAnsi="Liberation Serif" w:eastAsia="Liberation Serif"/>
                <w:b w:val="0"/>
                <w:i w:val="0"/>
                <w:color w:val="000000"/>
                <w:sz w:val="18"/>
              </w:rPr>
              <w:t xml:space="preserve">Capture configured at ~480×360, 15–20 </w:t>
            </w:r>
            <w:r>
              <w:rPr>
                <w:rFonts w:ascii="Liberation Serif" w:hAnsi="Liberation Serif" w:eastAsia="Liberation Serif"/>
                <w:b w:val="0"/>
                <w:i w:val="0"/>
                <w:color w:val="000000"/>
                <w:sz w:val="18"/>
              </w:rPr>
              <w:t>fps</w:t>
            </w:r>
          </w:p>
        </w:tc>
      </w:tr>
      <w:tr>
        <w:trPr>
          <w:trHeight w:hRule="exact" w:val="464"/>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Server CPU</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4" w:right="0" w:firstLine="0"/>
              <w:jc w:val="left"/>
            </w:pPr>
            <w:r>
              <w:rPr>
                <w:rFonts w:ascii="Liberation Serif" w:hAnsi="Liberation Serif" w:eastAsia="Liberation Serif"/>
                <w:b w:val="0"/>
                <w:i w:val="0"/>
                <w:color w:val="000000"/>
                <w:sz w:val="18"/>
              </w:rPr>
              <w:t>2+ cores</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exact" w:before="0" w:after="0"/>
              <w:ind w:left="102" w:right="864" w:firstLine="0"/>
              <w:jc w:val="left"/>
            </w:pPr>
            <w:r>
              <w:rPr>
                <w:rFonts w:ascii="Liberation Serif" w:hAnsi="Liberation Serif" w:eastAsia="Liberation Serif"/>
                <w:b w:val="0"/>
                <w:i w:val="0"/>
                <w:color w:val="000000"/>
                <w:sz w:val="18"/>
              </w:rPr>
              <w:t xml:space="preserve">Inference is CPU-only (TFLite </w:t>
            </w:r>
            <w:r>
              <w:rPr>
                <w:rFonts w:ascii="Liberation Serif" w:hAnsi="Liberation Serif" w:eastAsia="Liberation Serif"/>
                <w:b w:val="0"/>
                <w:i w:val="0"/>
                <w:color w:val="000000"/>
                <w:sz w:val="18"/>
              </w:rPr>
              <w:t>XNNPACK; PyTorch INT8)</w:t>
            </w:r>
          </w:p>
        </w:tc>
      </w:tr>
      <w:tr>
        <w:trPr>
          <w:trHeight w:hRule="exact" w:val="256"/>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Server RAM</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4" w:right="0" w:firstLine="0"/>
              <w:jc w:val="left"/>
            </w:pPr>
            <w:r>
              <w:rPr>
                <w:rFonts w:ascii="Liberation Serif" w:hAnsi="Liberation Serif" w:eastAsia="Liberation Serif"/>
                <w:b w:val="0"/>
                <w:i w:val="0"/>
                <w:color w:val="000000"/>
                <w:sz w:val="18"/>
              </w:rPr>
              <w:t>~2–4 GB</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2" w:right="0" w:firstLine="0"/>
              <w:jc w:val="left"/>
            </w:pPr>
            <w:r>
              <w:rPr>
                <w:rFonts w:ascii="Liberation Serif" w:hAnsi="Liberation Serif" w:eastAsia="Liberation Serif"/>
                <w:b w:val="0"/>
                <w:i w:val="0"/>
                <w:color w:val="000000"/>
                <w:sz w:val="18"/>
              </w:rPr>
              <w:t>SBERT + two models + Postgres client</w:t>
            </w:r>
          </w:p>
        </w:tc>
      </w:tr>
      <w:tr>
        <w:trPr>
          <w:trHeight w:hRule="exact" w:val="256"/>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106" w:right="0" w:firstLine="0"/>
              <w:jc w:val="left"/>
            </w:pPr>
            <w:r>
              <w:rPr>
                <w:rFonts w:ascii="Liberation Serif" w:hAnsi="Liberation Serif" w:eastAsia="Liberation Serif"/>
                <w:b w:val="0"/>
                <w:i w:val="0"/>
                <w:color w:val="000000"/>
                <w:sz w:val="18"/>
              </w:rPr>
              <w:t>GPU</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104" w:right="0" w:firstLine="0"/>
              <w:jc w:val="left"/>
            </w:pPr>
            <w:r>
              <w:rPr>
                <w:rFonts w:ascii="Liberation Serif" w:hAnsi="Liberation Serif" w:eastAsia="Liberation Serif"/>
                <w:b w:val="0"/>
                <w:i w:val="0"/>
                <w:color w:val="000000"/>
                <w:sz w:val="18"/>
              </w:rPr>
              <w:t>Not required</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6" w:after="0"/>
              <w:ind w:left="102" w:right="0" w:firstLine="0"/>
              <w:jc w:val="left"/>
            </w:pPr>
            <w:r>
              <w:rPr>
                <w:rFonts w:ascii="Liberation Serif" w:hAnsi="Liberation Serif" w:eastAsia="Liberation Serif"/>
                <w:b w:val="0"/>
                <w:i w:val="0"/>
                <w:color w:val="000000"/>
                <w:sz w:val="18"/>
              </w:rPr>
              <w:t>All inference runs on CPU</w:t>
            </w:r>
          </w:p>
        </w:tc>
      </w:tr>
      <w:tr>
        <w:trPr>
          <w:trHeight w:hRule="exact" w:val="466"/>
        </w:trPr>
        <w:tc>
          <w:tcPr>
            <w:tcW w:type="dxa" w:w="2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Network</w:t>
            </w:r>
          </w:p>
        </w:tc>
        <w:tc>
          <w:tcPr>
            <w:tcW w:type="dxa" w:w="3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4" w:right="0" w:firstLine="0"/>
              <w:jc w:val="left"/>
            </w:pPr>
            <w:r>
              <w:rPr>
                <w:rFonts w:ascii="Liberation Serif" w:hAnsi="Liberation Serif" w:eastAsia="Liberation Serif"/>
                <w:b w:val="0"/>
                <w:i w:val="0"/>
                <w:color w:val="000000"/>
                <w:sz w:val="18"/>
              </w:rPr>
              <w:t>Broadband / Wi-Fi</w:t>
            </w:r>
          </w:p>
        </w:tc>
        <w:tc>
          <w:tcPr>
            <w:tcW w:type="dxa" w:w="3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2" w:after="0"/>
              <w:ind w:left="102" w:right="432" w:firstLine="0"/>
              <w:jc w:val="left"/>
            </w:pPr>
            <w:r>
              <w:rPr>
                <w:rFonts w:ascii="Liberation Serif" w:hAnsi="Liberation Serif" w:eastAsia="Liberation Serif"/>
                <w:b w:val="0"/>
                <w:i w:val="0"/>
                <w:color w:val="000000"/>
                <w:sz w:val="18"/>
              </w:rPr>
              <w:t xml:space="preserve">Socket.IO streaming + optional cloud </w:t>
            </w:r>
            <w:r>
              <w:rPr>
                <w:rFonts w:ascii="Liberation Serif" w:hAnsi="Liberation Serif" w:eastAsia="Liberation Serif"/>
                <w:b w:val="0"/>
                <w:i w:val="0"/>
                <w:color w:val="000000"/>
                <w:sz w:val="18"/>
              </w:rPr>
              <w:t>LLM/TTS/STT</w:t>
            </w:r>
          </w:p>
        </w:tc>
      </w:tr>
    </w:tbl>
    <w:p>
      <w:pPr>
        <w:autoSpaceDN w:val="0"/>
        <w:autoSpaceDE w:val="0"/>
        <w:widowControl/>
        <w:spacing w:line="288" w:lineRule="exact" w:before="522" w:after="0"/>
        <w:ind w:left="362" w:right="0" w:firstLine="0"/>
        <w:jc w:val="left"/>
      </w:pPr>
      <w:r>
        <w:rPr>
          <w:rFonts w:ascii="Liberation Serif" w:hAnsi="Liberation Serif" w:eastAsia="Liberation Serif"/>
          <w:b/>
          <w:i w:val="0"/>
          <w:color w:val="11233A"/>
          <w:sz w:val="26"/>
        </w:rPr>
        <w:t>3.2.4 Use Cases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Figure 3.1 shows the use-case diagram with the two human actors — a Deaf/HoH user and a </w:t>
      </w:r>
      <w:r>
        <w:rPr>
          <w:rFonts w:ascii="Liberation Serif" w:hAnsi="Liberation Serif" w:eastAsia="Liberation Serif"/>
          <w:b w:val="0"/>
          <w:i w:val="0"/>
          <w:color w:val="000000"/>
          <w:sz w:val="24"/>
        </w:rPr>
        <w:t xml:space="preserve">hearing user — and the system/provider actor that fulfils language tasks. Table 3.5 describes the </w:t>
      </w:r>
      <w:r>
        <w:rPr>
          <w:rFonts w:ascii="Liberation Serif" w:hAnsi="Liberation Serif" w:eastAsia="Liberation Serif"/>
          <w:b w:val="0"/>
          <w:i w:val="0"/>
          <w:color w:val="000000"/>
          <w:sz w:val="24"/>
        </w:rPr>
        <w:t>principal use cases.</w:t>
      </w:r>
    </w:p>
    <w:p>
      <w:pPr>
        <w:autoSpaceDN w:val="0"/>
        <w:autoSpaceDE w:val="0"/>
        <w:widowControl/>
        <w:spacing w:line="266" w:lineRule="exact" w:before="7018" w:after="0"/>
        <w:ind w:left="0" w:right="4640" w:firstLine="0"/>
        <w:jc w:val="right"/>
      </w:pPr>
      <w:r>
        <w:rPr>
          <w:rFonts w:ascii="Liberation Serif" w:hAnsi="Liberation Serif" w:eastAsia="Liberation Serif"/>
          <w:b w:val="0"/>
          <w:i w:val="0"/>
          <w:color w:val="000000"/>
          <w:sz w:val="24"/>
        </w:rPr>
        <w:t>15</w:t>
      </w:r>
    </w:p>
    <w:p>
      <w:pPr>
        <w:sectPr>
          <w:pgSz w:w="12240" w:h="15840"/>
          <w:pgMar w:top="906" w:right="998"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1008" w:right="0" w:firstLine="0"/>
        <w:jc w:val="left"/>
      </w:pPr>
      <w:r>
        <w:drawing>
          <wp:inline xmlns:a="http://schemas.openxmlformats.org/drawingml/2006/main" xmlns:pic="http://schemas.openxmlformats.org/drawingml/2006/picture">
            <wp:extent cx="5120640" cy="56540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5654040"/>
                    </a:xfrm>
                    <a:prstGeom prst="rect"/>
                  </pic:spPr>
                </pic:pic>
              </a:graphicData>
            </a:graphic>
          </wp:inline>
        </w:drawing>
      </w:r>
    </w:p>
    <w:p>
      <w:pPr>
        <w:autoSpaceDN w:val="0"/>
        <w:autoSpaceDE w:val="0"/>
        <w:widowControl/>
        <w:spacing w:line="222" w:lineRule="exact" w:before="268" w:after="0"/>
        <w:ind w:left="0" w:right="2030" w:firstLine="0"/>
        <w:jc w:val="right"/>
      </w:pPr>
      <w:r>
        <w:rPr>
          <w:rFonts w:ascii="Liberation Serif" w:hAnsi="Liberation Serif" w:eastAsia="Liberation Serif"/>
          <w:b/>
          <w:i/>
          <w:color w:val="000000"/>
          <w:sz w:val="20"/>
        </w:rPr>
        <w:t>Figure 3.1: Use-case diagram of the Together platform.</w:t>
      </w:r>
    </w:p>
    <w:p>
      <w:pPr>
        <w:autoSpaceDN w:val="0"/>
        <w:autoSpaceDE w:val="0"/>
        <w:widowControl/>
        <w:spacing w:line="266" w:lineRule="exact" w:before="3660" w:after="0"/>
        <w:ind w:left="0" w:right="4198" w:firstLine="0"/>
        <w:jc w:val="right"/>
      </w:pPr>
      <w:r>
        <w:rPr>
          <w:rFonts w:ascii="Liberation Serif" w:hAnsi="Liberation Serif" w:eastAsia="Liberation Serif"/>
          <w:b w:val="0"/>
          <w:i w:val="0"/>
          <w:color w:val="000000"/>
          <w:sz w:val="24"/>
        </w:rPr>
        <w:t>16</w:t>
      </w:r>
    </w:p>
    <w:p>
      <w:pPr>
        <w:sectPr>
          <w:pgSz w:w="12240" w:h="15840"/>
          <w:pgMar w:top="900" w:right="1440" w:bottom="360" w:left="1440" w:header="720" w:footer="720" w:gutter="0"/>
          <w:cols/>
          <w:docGrid w:linePitch="360"/>
        </w:sectPr>
      </w:pPr>
    </w:p>
    <w:p>
      <w:pPr>
        <w:autoSpaceDN w:val="0"/>
        <w:autoSpaceDE w:val="0"/>
        <w:widowControl/>
        <w:spacing w:line="220" w:lineRule="exact" w:before="0" w:after="684"/>
        <w:ind w:left="0" w:right="0"/>
      </w:pPr>
    </w:p>
    <w:p>
      <w:pPr>
        <w:autoSpaceDN w:val="0"/>
        <w:autoSpaceDE w:val="0"/>
        <w:widowControl/>
        <w:spacing w:line="222" w:lineRule="exact" w:before="0" w:after="120"/>
        <w:ind w:left="0" w:right="2472" w:firstLine="0"/>
        <w:jc w:val="right"/>
      </w:pPr>
      <w:r>
        <w:rPr>
          <w:rFonts w:ascii="Liberation Serif" w:hAnsi="Liberation Serif" w:eastAsia="Liberation Serif"/>
          <w:b/>
          <w:i/>
          <w:color w:val="000000"/>
          <w:sz w:val="20"/>
        </w:rPr>
        <w:t>Table 3.5: Principal use cases of the Together platform.</w:t>
      </w:r>
    </w:p>
    <w:tbl>
      <w:tblPr>
        <w:tblW w:type="auto" w:w="0"/>
        <w:tblLayout w:type="fixed"/>
        <w:tblLook w:firstColumn="1" w:firstRow="1" w:lastColumn="0" w:lastRow="0" w:noHBand="0" w:noVBand="1" w:val="04A0"/>
        <w:tblInd w:w="251.9999999999999" w:type="dxa"/>
      </w:tblPr>
      <w:tblGrid>
        <w:gridCol w:w="3268"/>
        <w:gridCol w:w="3268"/>
        <w:gridCol w:w="3268"/>
      </w:tblGrid>
      <w:tr>
        <w:trPr>
          <w:trHeight w:hRule="exact" w:val="476"/>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i w:val="0"/>
                <w:color w:val="000000"/>
                <w:sz w:val="18"/>
              </w:rPr>
              <w:t>Use case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8" w:right="0" w:firstLine="0"/>
              <w:jc w:val="left"/>
            </w:pPr>
            <w:r>
              <w:rPr>
                <w:rFonts w:ascii="Liberation Serif" w:hAnsi="Liberation Serif" w:eastAsia="Liberation Serif"/>
                <w:b/>
                <w:i w:val="0"/>
                <w:color w:val="000000"/>
                <w:sz w:val="18"/>
              </w:rPr>
              <w:t>Actor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2" w:right="0" w:firstLine="0"/>
              <w:jc w:val="left"/>
            </w:pPr>
            <w:r>
              <w:rPr>
                <w:rFonts w:ascii="Liberation Serif" w:hAnsi="Liberation Serif" w:eastAsia="Liberation Serif"/>
                <w:b/>
                <w:i w:val="0"/>
                <w:color w:val="000000"/>
                <w:sz w:val="18"/>
              </w:rPr>
              <w:t>Description</w:t>
            </w:r>
          </w:p>
        </w:tc>
      </w:tr>
      <w:tr>
        <w:trPr>
          <w:trHeight w:hRule="exact" w:val="464"/>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0" w:right="720" w:firstLine="0"/>
              <w:jc w:val="center"/>
            </w:pPr>
            <w:r>
              <w:rPr>
                <w:rFonts w:ascii="Liberation Serif" w:hAnsi="Liberation Serif" w:eastAsia="Liberation Serif"/>
                <w:b w:val="0"/>
                <w:i w:val="0"/>
                <w:color w:val="000000"/>
                <w:sz w:val="18"/>
              </w:rPr>
              <w:t xml:space="preserve">Sign → Text </w:t>
            </w:r>
            <w:r>
              <w:rPr>
                <w:rFonts w:ascii="Liberation Serif" w:hAnsi="Liberation Serif" w:eastAsia="Liberation Serif"/>
                <w:b w:val="0"/>
                <w:i w:val="0"/>
                <w:color w:val="000000"/>
                <w:sz w:val="18"/>
              </w:rPr>
              <w:t>(HandScript)</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8" w:right="0" w:firstLine="0"/>
              <w:jc w:val="left"/>
            </w:pPr>
            <w:r>
              <w:rPr>
                <w:rFonts w:ascii="Liberation Serif" w:hAnsi="Liberation Serif" w:eastAsia="Liberation Serif"/>
                <w:b w:val="0"/>
                <w:i w:val="0"/>
                <w:color w:val="000000"/>
                <w:sz w:val="18"/>
              </w:rPr>
              <w:t>Deaf/HoH user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2" w:right="576" w:firstLine="0"/>
              <w:jc w:val="left"/>
            </w:pPr>
            <w:r>
              <w:rPr>
                <w:rFonts w:ascii="Liberation Serif" w:hAnsi="Liberation Serif" w:eastAsia="Liberation Serif"/>
                <w:b w:val="0"/>
                <w:i w:val="0"/>
                <w:color w:val="000000"/>
                <w:sz w:val="18"/>
              </w:rPr>
              <w:t xml:space="preserve">Sign to the webcam; the system recognises signs and shows a natural </w:t>
            </w:r>
            <w:r>
              <w:rPr>
                <w:rFonts w:ascii="Liberation Serif" w:hAnsi="Liberation Serif" w:eastAsia="Liberation Serif"/>
                <w:b w:val="0"/>
                <w:i w:val="0"/>
                <w:color w:val="000000"/>
                <w:sz w:val="18"/>
              </w:rPr>
              <w:t>sentence</w:t>
            </w:r>
          </w:p>
        </w:tc>
      </w:tr>
      <w:tr>
        <w:trPr>
          <w:trHeight w:hRule="exact" w:val="462"/>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exact" w:before="0" w:after="0"/>
              <w:ind w:left="106" w:right="576" w:firstLine="0"/>
              <w:jc w:val="left"/>
            </w:pPr>
            <w:r>
              <w:rPr>
                <w:rFonts w:ascii="Liberation Serif" w:hAnsi="Liberation Serif" w:eastAsia="Liberation Serif"/>
                <w:b w:val="0"/>
                <w:i w:val="0"/>
                <w:color w:val="000000"/>
                <w:sz w:val="18"/>
              </w:rPr>
              <w:t xml:space="preserve">Sign → Speech </w:t>
            </w:r>
            <w:r>
              <w:rPr>
                <w:rFonts w:ascii="Liberation Serif" w:hAnsi="Liberation Serif" w:eastAsia="Liberation Serif"/>
                <w:b w:val="0"/>
                <w:i w:val="0"/>
                <w:color w:val="000000"/>
                <w:sz w:val="18"/>
              </w:rPr>
              <w:t>(VoiceBridge)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8" w:right="0" w:firstLine="0"/>
              <w:jc w:val="left"/>
            </w:pPr>
            <w:r>
              <w:rPr>
                <w:rFonts w:ascii="Liberation Serif" w:hAnsi="Liberation Serif" w:eastAsia="Liberation Serif"/>
                <w:b w:val="0"/>
                <w:i w:val="0"/>
                <w:color w:val="000000"/>
                <w:sz w:val="18"/>
              </w:rPr>
              <w:t>Deaf/HoH user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2" w:right="0" w:firstLine="0"/>
              <w:jc w:val="left"/>
            </w:pPr>
            <w:r>
              <w:rPr>
                <w:rFonts w:ascii="Liberation Serif" w:hAnsi="Liberation Serif" w:eastAsia="Liberation Serif"/>
                <w:b w:val="0"/>
                <w:i w:val="0"/>
                <w:color w:val="000000"/>
                <w:sz w:val="18"/>
              </w:rPr>
              <w:t>As above, then the sentence is spoken aloud via TTS</w:t>
            </w:r>
          </w:p>
        </w:tc>
      </w:tr>
      <w:tr>
        <w:trPr>
          <w:trHeight w:hRule="exact" w:val="464"/>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6" w:right="720" w:firstLine="0"/>
              <w:jc w:val="left"/>
            </w:pPr>
            <w:r>
              <w:rPr>
                <w:rFonts w:ascii="Liberation Serif" w:hAnsi="Liberation Serif" w:eastAsia="Liberation Serif"/>
                <w:b w:val="0"/>
                <w:i w:val="0"/>
                <w:color w:val="000000"/>
                <w:sz w:val="18"/>
              </w:rPr>
              <w:t xml:space="preserve">Text → Sign </w:t>
            </w:r>
            <w:r>
              <w:rPr>
                <w:rFonts w:ascii="Liberation Serif" w:hAnsi="Liberation Serif" w:eastAsia="Liberation Serif"/>
                <w:b w:val="0"/>
                <w:i w:val="0"/>
                <w:color w:val="000000"/>
                <w:sz w:val="18"/>
              </w:rPr>
              <w:t>(SignType)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8" w:right="0" w:firstLine="0"/>
              <w:jc w:val="left"/>
            </w:pPr>
            <w:r>
              <w:rPr>
                <w:rFonts w:ascii="Liberation Serif" w:hAnsi="Liberation Serif" w:eastAsia="Liberation Serif"/>
                <w:b w:val="0"/>
                <w:i w:val="0"/>
                <w:color w:val="000000"/>
                <w:sz w:val="18"/>
              </w:rPr>
              <w:t>Hearing user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2" w:right="0" w:firstLine="0"/>
              <w:jc w:val="left"/>
            </w:pPr>
            <w:r>
              <w:rPr>
                <w:rFonts w:ascii="Liberation Serif" w:hAnsi="Liberation Serif" w:eastAsia="Liberation Serif"/>
                <w:b w:val="0"/>
                <w:i w:val="0"/>
                <w:color w:val="000000"/>
                <w:sz w:val="18"/>
              </w:rPr>
              <w:t>Type a sentence; the avatar signs it (gloss → landmark lookup)</w:t>
            </w:r>
          </w:p>
        </w:tc>
      </w:tr>
      <w:tr>
        <w:trPr>
          <w:trHeight w:hRule="exact" w:val="466"/>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2" w:after="0"/>
              <w:ind w:left="106" w:right="576" w:firstLine="0"/>
              <w:jc w:val="left"/>
            </w:pPr>
            <w:r>
              <w:rPr>
                <w:rFonts w:ascii="Liberation Serif" w:hAnsi="Liberation Serif" w:eastAsia="Liberation Serif"/>
                <w:b w:val="0"/>
                <w:i w:val="0"/>
                <w:color w:val="000000"/>
                <w:sz w:val="18"/>
              </w:rPr>
              <w:t xml:space="preserve">Speech → Sign </w:t>
            </w:r>
            <w:r>
              <w:rPr>
                <w:rFonts w:ascii="Liberation Serif" w:hAnsi="Liberation Serif" w:eastAsia="Liberation Serif"/>
                <w:b w:val="0"/>
                <w:i w:val="0"/>
                <w:color w:val="000000"/>
                <w:sz w:val="18"/>
              </w:rPr>
              <w:t>(TalkSide)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8" w:right="0" w:firstLine="0"/>
              <w:jc w:val="left"/>
            </w:pPr>
            <w:r>
              <w:rPr>
                <w:rFonts w:ascii="Liberation Serif" w:hAnsi="Liberation Serif" w:eastAsia="Liberation Serif"/>
                <w:b w:val="0"/>
                <w:i w:val="0"/>
                <w:color w:val="000000"/>
                <w:sz w:val="18"/>
              </w:rPr>
              <w:t>Hearing user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2" w:right="0" w:firstLine="0"/>
              <w:jc w:val="left"/>
            </w:pPr>
            <w:r>
              <w:rPr>
                <w:rFonts w:ascii="Liberation Serif" w:hAnsi="Liberation Serif" w:eastAsia="Liberation Serif"/>
                <w:b w:val="0"/>
                <w:i w:val="0"/>
                <w:color w:val="000000"/>
                <w:sz w:val="18"/>
              </w:rPr>
              <w:t>Speak; STT transcribes, then the avatar signs the text</w:t>
            </w:r>
          </w:p>
        </w:tc>
      </w:tr>
      <w:tr>
        <w:trPr>
          <w:trHeight w:hRule="exact" w:val="464"/>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exact" w:before="0" w:after="0"/>
              <w:ind w:left="106" w:right="720" w:firstLine="0"/>
              <w:jc w:val="left"/>
            </w:pPr>
            <w:r>
              <w:rPr>
                <w:rFonts w:ascii="Liberation Serif" w:hAnsi="Liberation Serif" w:eastAsia="Liberation Serif"/>
                <w:b w:val="0"/>
                <w:i w:val="0"/>
                <w:color w:val="000000"/>
                <w:sz w:val="18"/>
              </w:rPr>
              <w:t xml:space="preserve">Live meeting </w:t>
            </w:r>
            <w:r>
              <w:rPr>
                <w:rFonts w:ascii="Liberation Serif" w:hAnsi="Liberation Serif" w:eastAsia="Liberation Serif"/>
                <w:b w:val="0"/>
                <w:i w:val="0"/>
                <w:color w:val="000000"/>
                <w:sz w:val="18"/>
              </w:rPr>
              <w:t>(SignLine)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8" w:right="0" w:firstLine="0"/>
              <w:jc w:val="left"/>
            </w:pPr>
            <w:r>
              <w:rPr>
                <w:rFonts w:ascii="Liberation Serif" w:hAnsi="Liberation Serif" w:eastAsia="Liberation Serif"/>
                <w:b w:val="0"/>
                <w:i w:val="0"/>
                <w:color w:val="000000"/>
                <w:sz w:val="18"/>
              </w:rPr>
              <w:t>Both</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2" w:right="0" w:firstLine="0"/>
              <w:jc w:val="left"/>
            </w:pPr>
            <w:r>
              <w:rPr>
                <w:rFonts w:ascii="Liberation Serif" w:hAnsi="Liberation Serif" w:eastAsia="Liberation Serif"/>
                <w:b w:val="0"/>
                <w:i w:val="0"/>
                <w:color w:val="000000"/>
                <w:sz w:val="18"/>
              </w:rPr>
              <w:t>Two-party WebRTC call with live captions / sign avatar per role</w:t>
            </w:r>
          </w:p>
        </w:tc>
      </w:tr>
      <w:tr>
        <w:trPr>
          <w:trHeight w:hRule="exact" w:val="256"/>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Practice / Dictionary</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8" w:right="0" w:firstLine="0"/>
              <w:jc w:val="left"/>
            </w:pPr>
            <w:r>
              <w:rPr>
                <w:rFonts w:ascii="Liberation Serif" w:hAnsi="Liberation Serif" w:eastAsia="Liberation Serif"/>
                <w:b w:val="0"/>
                <w:i w:val="0"/>
                <w:color w:val="000000"/>
                <w:sz w:val="18"/>
              </w:rPr>
              <w:t>Deaf/HoH user</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2" w:right="0" w:firstLine="0"/>
              <w:jc w:val="left"/>
            </w:pPr>
            <w:r>
              <w:rPr>
                <w:rFonts w:ascii="Liberation Serif" w:hAnsi="Liberation Serif" w:eastAsia="Liberation Serif"/>
                <w:b w:val="0"/>
                <w:i w:val="0"/>
                <w:color w:val="000000"/>
                <w:sz w:val="18"/>
              </w:rPr>
              <w:t>Browse the recognised vocabulary and practise individual signs</w:t>
            </w:r>
          </w:p>
        </w:tc>
      </w:tr>
      <w:tr>
        <w:trPr>
          <w:trHeight w:hRule="exact" w:val="256"/>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Register / Login</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8" w:right="0" w:firstLine="0"/>
              <w:jc w:val="left"/>
            </w:pPr>
            <w:r>
              <w:rPr>
                <w:rFonts w:ascii="Liberation Serif" w:hAnsi="Liberation Serif" w:eastAsia="Liberation Serif"/>
                <w:b w:val="0"/>
                <w:i w:val="0"/>
                <w:color w:val="000000"/>
                <w:sz w:val="18"/>
              </w:rPr>
              <w:t>Both</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2" w:right="0" w:firstLine="0"/>
              <w:jc w:val="left"/>
            </w:pPr>
            <w:r>
              <w:rPr>
                <w:rFonts w:ascii="Liberation Serif" w:hAnsi="Liberation Serif" w:eastAsia="Liberation Serif"/>
                <w:b w:val="0"/>
                <w:i w:val="0"/>
                <w:color w:val="000000"/>
                <w:sz w:val="18"/>
              </w:rPr>
              <w:t>Create an account and authenticate to use the API</w:t>
            </w:r>
          </w:p>
        </w:tc>
      </w:tr>
      <w:tr>
        <w:trPr>
          <w:trHeight w:hRule="exact" w:val="256"/>
        </w:trPr>
        <w:tc>
          <w:tcPr>
            <w:tcW w:type="dxa" w:w="1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Switch language</w:t>
            </w:r>
          </w:p>
        </w:tc>
        <w:tc>
          <w:tcPr>
            <w:tcW w:type="dxa" w:w="18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8" w:right="0" w:firstLine="0"/>
              <w:jc w:val="left"/>
            </w:pPr>
            <w:r>
              <w:rPr>
                <w:rFonts w:ascii="Liberation Serif" w:hAnsi="Liberation Serif" w:eastAsia="Liberation Serif"/>
                <w:b w:val="0"/>
                <w:i w:val="0"/>
                <w:color w:val="000000"/>
                <w:sz w:val="18"/>
              </w:rPr>
              <w:t>Both</w:t>
            </w:r>
          </w:p>
        </w:tc>
        <w:tc>
          <w:tcPr>
            <w:tcW w:type="dxa" w:w="5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2" w:right="0" w:firstLine="0"/>
              <w:jc w:val="left"/>
            </w:pPr>
            <w:r>
              <w:rPr>
                <w:rFonts w:ascii="Liberation Serif" w:hAnsi="Liberation Serif" w:eastAsia="Liberation Serif"/>
                <w:b w:val="0"/>
                <w:i w:val="0"/>
                <w:color w:val="000000"/>
                <w:sz w:val="18"/>
              </w:rPr>
              <w:t>Toggle the EN (LTR) and AR (RTL) interface and model</w:t>
            </w:r>
          </w:p>
        </w:tc>
      </w:tr>
    </w:tbl>
    <w:p>
      <w:pPr>
        <w:autoSpaceDN w:val="0"/>
        <w:autoSpaceDE w:val="0"/>
        <w:widowControl/>
        <w:spacing w:line="354" w:lineRule="exact" w:before="296" w:after="0"/>
        <w:ind w:left="362" w:right="0" w:firstLine="0"/>
        <w:jc w:val="left"/>
      </w:pPr>
      <w:r>
        <w:rPr>
          <w:rFonts w:ascii="Liberation Serif" w:hAnsi="Liberation Serif" w:eastAsia="Liberation Serif"/>
          <w:b/>
          <w:i w:val="0"/>
          <w:color w:val="11233A"/>
          <w:sz w:val="32"/>
        </w:rPr>
        <w:t>3.3 System Design and Architecture</w:t>
      </w:r>
    </w:p>
    <w:p>
      <w:pPr>
        <w:autoSpaceDN w:val="0"/>
        <w:autoSpaceDE w:val="0"/>
        <w:widowControl/>
        <w:spacing w:line="414" w:lineRule="exact" w:before="206" w:after="0"/>
        <w:ind w:left="362" w:right="20" w:firstLine="0"/>
        <w:jc w:val="both"/>
      </w:pPr>
      <w:r>
        <w:rPr>
          <w:rFonts w:ascii="Liberation Serif" w:hAnsi="Liberation Serif" w:eastAsia="Liberation Serif"/>
          <w:b w:val="0"/>
          <w:i w:val="0"/>
          <w:color w:val="000000"/>
          <w:sz w:val="24"/>
        </w:rPr>
        <w:t xml:space="preserve">Together is a client–server web application. The browser is responsible for capture, landmark </w:t>
      </w:r>
      <w:r>
        <w:rPr>
          <w:rFonts w:ascii="Liberation Serif" w:hAnsi="Liberation Serif" w:eastAsia="Liberation Serif"/>
          <w:b w:val="0"/>
          <w:i w:val="0"/>
          <w:color w:val="000000"/>
          <w:sz w:val="24"/>
        </w:rPr>
        <w:t xml:space="preserve">extraction, the avatar and the WebRTC media path; the server hosts the recognition models, the </w:t>
      </w:r>
      <w:r>
        <w:rPr>
          <w:rFonts w:ascii="Liberation Serif" w:hAnsi="Liberation Serif" w:eastAsia="Liberation Serif"/>
          <w:b w:val="0"/>
          <w:i w:val="0"/>
          <w:color w:val="000000"/>
          <w:sz w:val="24"/>
        </w:rPr>
        <w:t xml:space="preserve">language layer, the sign database and the provider chains. Figure 3.2 gives the high-level </w:t>
      </w:r>
      <w:r>
        <w:rPr>
          <w:rFonts w:ascii="Liberation Serif" w:hAnsi="Liberation Serif" w:eastAsia="Liberation Serif"/>
          <w:b w:val="0"/>
          <w:i w:val="0"/>
          <w:color w:val="000000"/>
          <w:sz w:val="24"/>
        </w:rPr>
        <w:t xml:space="preserve">architecture. Four design decisions anchor the system: the frontend is server-rendered </w:t>
      </w:r>
      <w:r>
        <w:rPr>
          <w:rFonts w:ascii="Liberation Serif" w:hAnsi="Liberation Serif" w:eastAsia="Liberation Serif"/>
          <w:b w:val="0"/>
          <w:i w:val="0"/>
          <w:color w:val="000000"/>
          <w:sz w:val="24"/>
        </w:rPr>
        <w:t xml:space="preserve">HTML/CSS/JS with no SPA framework or build step; the machine-learning stack uses TFLite </w:t>
      </w:r>
      <w:r>
        <w:rPr>
          <w:rFonts w:ascii="Liberation Serif" w:hAnsi="Liberation Serif" w:eastAsia="Liberation Serif"/>
          <w:b w:val="0"/>
          <w:i w:val="0"/>
          <w:color w:val="000000"/>
          <w:sz w:val="24"/>
        </w:rPr>
        <w:t xml:space="preserve">for the English model and PyTorch for the Arabic model, with MediaPipe Holistic extracting </w:t>
      </w:r>
      <w:r>
        <w:rPr>
          <w:rFonts w:ascii="Liberation Serif" w:hAnsi="Liberation Serif" w:eastAsia="Liberation Serif"/>
          <w:b w:val="0"/>
          <w:i w:val="0"/>
          <w:color w:val="000000"/>
          <w:sz w:val="24"/>
        </w:rPr>
        <w:t xml:space="preserve">landmarks in the browser; real-time communication uses Socket.IO for both streaming </w:t>
      </w:r>
      <w:r>
        <w:rPr>
          <w:rFonts w:ascii="Liberation Serif" w:hAnsi="Liberation Serif" w:eastAsia="Liberation Serif"/>
          <w:b w:val="0"/>
          <w:i w:val="0"/>
          <w:color w:val="000000"/>
          <w:sz w:val="24"/>
        </w:rPr>
        <w:t xml:space="preserve">recognition and WebRTC signalling; and persistence uses PostgreSQL with the pgvector </w:t>
      </w:r>
      <w:r>
        <w:rPr>
          <w:rFonts w:ascii="Liberation Serif" w:hAnsi="Liberation Serif" w:eastAsia="Liberation Serif"/>
          <w:b w:val="0"/>
          <w:i w:val="0"/>
          <w:color w:val="000000"/>
          <w:sz w:val="24"/>
        </w:rPr>
        <w:t>extension for semantic search.</w:t>
      </w:r>
    </w:p>
    <w:p>
      <w:pPr>
        <w:autoSpaceDN w:val="0"/>
        <w:autoSpaceDE w:val="0"/>
        <w:widowControl/>
        <w:spacing w:line="266" w:lineRule="exact" w:before="4548" w:after="0"/>
        <w:ind w:left="0" w:right="4642" w:firstLine="0"/>
        <w:jc w:val="right"/>
      </w:pPr>
      <w:r>
        <w:rPr>
          <w:rFonts w:ascii="Liberation Serif" w:hAnsi="Liberation Serif" w:eastAsia="Liberation Serif"/>
          <w:b w:val="0"/>
          <w:i w:val="0"/>
          <w:color w:val="000000"/>
          <w:sz w:val="24"/>
        </w:rPr>
        <w:t>17</w:t>
      </w:r>
    </w:p>
    <w:p>
      <w:pPr>
        <w:sectPr>
          <w:pgSz w:w="12240" w:h="15840"/>
          <w:pgMar w:top="904" w:right="996"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5486400" cy="34150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415029"/>
                    </a:xfrm>
                    <a:prstGeom prst="rect"/>
                  </pic:spPr>
                </pic:pic>
              </a:graphicData>
            </a:graphic>
          </wp:inline>
        </w:drawing>
      </w:r>
    </w:p>
    <w:p>
      <w:pPr>
        <w:autoSpaceDN w:val="0"/>
        <w:autoSpaceDE w:val="0"/>
        <w:widowControl/>
        <w:spacing w:line="222" w:lineRule="exact" w:before="266" w:after="0"/>
        <w:ind w:left="2232" w:right="0" w:firstLine="0"/>
        <w:jc w:val="left"/>
      </w:pPr>
      <w:r>
        <w:rPr>
          <w:rFonts w:ascii="Liberation Serif" w:hAnsi="Liberation Serif" w:eastAsia="Liberation Serif"/>
          <w:b/>
          <w:i/>
          <w:color w:val="000000"/>
          <w:sz w:val="20"/>
        </w:rPr>
        <w:t>Figure 3.2: High-level system architecture of the Together platform.</w:t>
      </w:r>
    </w:p>
    <w:p>
      <w:pPr>
        <w:autoSpaceDN w:val="0"/>
        <w:autoSpaceDE w:val="0"/>
        <w:widowControl/>
        <w:spacing w:line="414" w:lineRule="exact" w:before="334" w:after="0"/>
        <w:ind w:left="362" w:right="20" w:firstLine="0"/>
        <w:jc w:val="both"/>
      </w:pPr>
      <w:r>
        <w:rPr>
          <w:rFonts w:ascii="Liberation Serif" w:hAnsi="Liberation Serif" w:eastAsia="Liberation Serif"/>
          <w:b w:val="0"/>
          <w:i w:val="0"/>
          <w:color w:val="000000"/>
          <w:sz w:val="24"/>
        </w:rPr>
        <w:t xml:space="preserve">The context diagram frames the system as a single process exchanging data with two human </w:t>
      </w:r>
      <w:r>
        <w:rPr>
          <w:rFonts w:ascii="Liberation Serif" w:hAnsi="Liberation Serif" w:eastAsia="Liberation Serif"/>
          <w:b w:val="0"/>
          <w:i w:val="0"/>
          <w:color w:val="000000"/>
          <w:sz w:val="24"/>
        </w:rPr>
        <w:t xml:space="preserve">actors and the external Gemini API, and the Level-1 data-flow diagram (Figure 3.4) decomposes </w:t>
      </w:r>
      <w:r>
        <w:rPr>
          <w:rFonts w:ascii="Liberation Serif" w:hAnsi="Liberation Serif" w:eastAsia="Liberation Serif"/>
          <w:b w:val="0"/>
          <w:i w:val="0"/>
          <w:color w:val="000000"/>
          <w:sz w:val="24"/>
        </w:rPr>
        <w:t>it into the six functional processes that mirror the use cases.</w:t>
      </w:r>
    </w:p>
    <w:p>
      <w:pPr>
        <w:autoSpaceDN w:val="0"/>
        <w:autoSpaceDE w:val="0"/>
        <w:widowControl/>
        <w:spacing w:line="240" w:lineRule="auto" w:before="256" w:after="0"/>
        <w:ind w:left="1008" w:right="0" w:firstLine="0"/>
        <w:jc w:val="left"/>
      </w:pPr>
      <w:r>
        <w:drawing>
          <wp:inline xmlns:a="http://schemas.openxmlformats.org/drawingml/2006/main" xmlns:pic="http://schemas.openxmlformats.org/drawingml/2006/picture">
            <wp:extent cx="5120640" cy="109727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20640" cy="1097279"/>
                    </a:xfrm>
                    <a:prstGeom prst="rect"/>
                  </pic:spPr>
                </pic:pic>
              </a:graphicData>
            </a:graphic>
          </wp:inline>
        </w:drawing>
      </w:r>
    </w:p>
    <w:p>
      <w:pPr>
        <w:autoSpaceDN w:val="0"/>
        <w:autoSpaceDE w:val="0"/>
        <w:widowControl/>
        <w:spacing w:line="222" w:lineRule="exact" w:before="268" w:after="0"/>
        <w:ind w:left="0" w:right="2282" w:firstLine="0"/>
        <w:jc w:val="right"/>
      </w:pPr>
      <w:r>
        <w:rPr>
          <w:rFonts w:ascii="Liberation Serif" w:hAnsi="Liberation Serif" w:eastAsia="Liberation Serif"/>
          <w:b/>
          <w:i/>
          <w:color w:val="000000"/>
          <w:sz w:val="20"/>
        </w:rPr>
        <w:t>Figure 3.3: Context diagram (Data-Flow Diagram, Level 0).</w:t>
      </w:r>
    </w:p>
    <w:p>
      <w:pPr>
        <w:autoSpaceDN w:val="0"/>
        <w:autoSpaceDE w:val="0"/>
        <w:widowControl/>
        <w:spacing w:line="266" w:lineRule="exact" w:before="3138" w:after="0"/>
        <w:ind w:left="0" w:right="4642" w:firstLine="0"/>
        <w:jc w:val="right"/>
      </w:pPr>
      <w:r>
        <w:rPr>
          <w:rFonts w:ascii="Liberation Serif" w:hAnsi="Liberation Serif" w:eastAsia="Liberation Serif"/>
          <w:b w:val="0"/>
          <w:i w:val="0"/>
          <w:color w:val="000000"/>
          <w:sz w:val="24"/>
        </w:rPr>
        <w:t>18</w:t>
      </w:r>
    </w:p>
    <w:p>
      <w:pPr>
        <w:sectPr>
          <w:pgSz w:w="12240" w:h="15840"/>
          <w:pgMar w:top="900" w:right="996"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1152" w:right="0" w:firstLine="0"/>
        <w:jc w:val="left"/>
      </w:pPr>
      <w:r>
        <w:drawing>
          <wp:inline xmlns:a="http://schemas.openxmlformats.org/drawingml/2006/main" xmlns:pic="http://schemas.openxmlformats.org/drawingml/2006/picture">
            <wp:extent cx="4937759" cy="649985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37759" cy="6499859"/>
                    </a:xfrm>
                    <a:prstGeom prst="rect"/>
                  </pic:spPr>
                </pic:pic>
              </a:graphicData>
            </a:graphic>
          </wp:inline>
        </w:drawing>
      </w:r>
    </w:p>
    <w:p>
      <w:pPr>
        <w:autoSpaceDN w:val="0"/>
        <w:autoSpaceDE w:val="0"/>
        <w:widowControl/>
        <w:spacing w:line="222" w:lineRule="exact" w:before="266" w:after="0"/>
        <w:ind w:left="0" w:right="3022" w:firstLine="0"/>
        <w:jc w:val="right"/>
      </w:pPr>
      <w:r>
        <w:rPr>
          <w:rFonts w:ascii="Liberation Serif" w:hAnsi="Liberation Serif" w:eastAsia="Liberation Serif"/>
          <w:b/>
          <w:i/>
          <w:color w:val="000000"/>
          <w:sz w:val="20"/>
        </w:rPr>
        <w:t>Figure 3.4: Data-Flow Diagram (Level 1).</w:t>
      </w:r>
    </w:p>
    <w:p>
      <w:pPr>
        <w:autoSpaceDN w:val="0"/>
        <w:autoSpaceDE w:val="0"/>
        <w:widowControl/>
        <w:spacing w:line="414" w:lineRule="exact" w:before="334" w:after="0"/>
        <w:ind w:left="362" w:right="0" w:firstLine="0"/>
        <w:jc w:val="left"/>
      </w:pPr>
      <w:r>
        <w:rPr>
          <w:rFonts w:ascii="Liberation Serif" w:hAnsi="Liberation Serif" w:eastAsia="Liberation Serif"/>
          <w:b w:val="0"/>
          <w:i w:val="0"/>
          <w:color w:val="000000"/>
          <w:sz w:val="24"/>
        </w:rPr>
        <w:t xml:space="preserve">Internally the server is organised into cooperating components: the FastAPI/Socket.IO entry </w:t>
      </w:r>
      <w:r>
        <w:rPr>
          <w:rFonts w:ascii="Liberation Serif" w:hAnsi="Liberation Serif" w:eastAsia="Liberation Serif"/>
          <w:b w:val="0"/>
          <w:i w:val="0"/>
          <w:color w:val="000000"/>
          <w:sz w:val="24"/>
        </w:rPr>
        <w:t xml:space="preserve">point routes requests to the recognition service, the gloss engine, the sign-lookup layer and the </w:t>
      </w:r>
    </w:p>
    <w:p>
      <w:pPr>
        <w:autoSpaceDN w:val="0"/>
        <w:autoSpaceDE w:val="0"/>
        <w:widowControl/>
        <w:spacing w:line="266" w:lineRule="exact" w:before="1168" w:after="0"/>
        <w:ind w:left="0" w:right="4642" w:firstLine="0"/>
        <w:jc w:val="right"/>
      </w:pPr>
      <w:r>
        <w:rPr>
          <w:rFonts w:ascii="Liberation Serif" w:hAnsi="Liberation Serif" w:eastAsia="Liberation Serif"/>
          <w:b w:val="0"/>
          <w:i w:val="0"/>
          <w:color w:val="000000"/>
          <w:sz w:val="24"/>
        </w:rPr>
        <w:t>19</w:t>
      </w:r>
    </w:p>
    <w:p>
      <w:pPr>
        <w:sectPr>
          <w:pgSz w:w="12240" w:h="15840"/>
          <w:pgMar w:top="900"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84" w:lineRule="exact" w:before="0" w:after="0"/>
        <w:ind w:left="362" w:right="20" w:firstLine="0"/>
        <w:jc w:val="both"/>
      </w:pPr>
      <w:r>
        <w:rPr>
          <w:rFonts w:ascii="Liberation Serif" w:hAnsi="Liberation Serif" w:eastAsia="Liberation Serif"/>
          <w:b w:val="0"/>
          <w:i w:val="0"/>
          <w:color w:val="000000"/>
          <w:sz w:val="24"/>
        </w:rPr>
        <w:t xml:space="preserve">provider chains, while the database package and the on-disk landmark store provide persistence. </w:t>
      </w:r>
      <w:r>
        <w:rPr>
          <w:rFonts w:ascii="Liberation Serif" w:hAnsi="Liberation Serif" w:eastAsia="Liberation Serif"/>
          <w:b w:val="0"/>
          <w:i w:val="0"/>
          <w:color w:val="000000"/>
          <w:sz w:val="24"/>
        </w:rPr>
        <w:t xml:space="preserve">The deployment topology shows the browser talking to a containerised web service that is </w:t>
      </w:r>
      <w:r>
        <w:rPr>
          <w:rFonts w:ascii="Liberation Serif" w:hAnsi="Liberation Serif" w:eastAsia="Liberation Serif"/>
          <w:b w:val="0"/>
          <w:i w:val="0"/>
          <w:color w:val="000000"/>
          <w:sz w:val="24"/>
        </w:rPr>
        <w:t xml:space="preserve">backed by PostgreSQL and an optional local Ollama service, with Google Gemini reached over </w:t>
      </w:r>
      <w:r>
        <w:rPr>
          <w:rFonts w:ascii="Liberation Serif" w:hAnsi="Liberation Serif" w:eastAsia="Liberation Serif"/>
          <w:b w:val="0"/>
          <w:i w:val="0"/>
          <w:color w:val="000000"/>
          <w:sz w:val="24"/>
        </w:rPr>
        <w:t xml:space="preserve">HTTPS as the default cloud provider; in a meeting, media flows peer-to-peer over a WebRTC </w:t>
      </w:r>
      <w:r>
        <w:rPr>
          <w:rFonts w:ascii="Liberation Serif" w:hAnsi="Liberation Serif" w:eastAsia="Liberation Serif"/>
          <w:b w:val="0"/>
          <w:i w:val="0"/>
          <w:color w:val="000000"/>
          <w:sz w:val="24"/>
        </w:rPr>
        <w:t>mesh while only signalling passes through the server.</w:t>
      </w:r>
    </w:p>
    <w:p>
      <w:pPr>
        <w:autoSpaceDN w:val="0"/>
        <w:autoSpaceDE w:val="0"/>
        <w:widowControl/>
        <w:spacing w:line="240" w:lineRule="auto" w:before="258" w:after="0"/>
        <w:ind w:left="1008" w:right="0" w:firstLine="0"/>
        <w:jc w:val="left"/>
      </w:pPr>
      <w:r>
        <w:drawing>
          <wp:inline xmlns:a="http://schemas.openxmlformats.org/drawingml/2006/main" xmlns:pic="http://schemas.openxmlformats.org/drawingml/2006/picture">
            <wp:extent cx="5120640" cy="35001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20640" cy="3500120"/>
                    </a:xfrm>
                    <a:prstGeom prst="rect"/>
                  </pic:spPr>
                </pic:pic>
              </a:graphicData>
            </a:graphic>
          </wp:inline>
        </w:drawing>
      </w:r>
    </w:p>
    <w:p>
      <w:pPr>
        <w:autoSpaceDN w:val="0"/>
        <w:autoSpaceDE w:val="0"/>
        <w:widowControl/>
        <w:spacing w:line="222" w:lineRule="exact" w:before="268" w:after="0"/>
        <w:ind w:left="0" w:right="2208" w:firstLine="0"/>
        <w:jc w:val="right"/>
      </w:pPr>
      <w:r>
        <w:rPr>
          <w:rFonts w:ascii="Liberation Serif" w:hAnsi="Liberation Serif" w:eastAsia="Liberation Serif"/>
          <w:b/>
          <w:i/>
          <w:color w:val="000000"/>
          <w:sz w:val="20"/>
        </w:rPr>
        <w:t>Figure 3.5: Component diagram of the backend and frontend.</w:t>
      </w:r>
    </w:p>
    <w:p>
      <w:pPr>
        <w:autoSpaceDN w:val="0"/>
        <w:autoSpaceDE w:val="0"/>
        <w:widowControl/>
        <w:spacing w:line="266" w:lineRule="exact" w:before="4862" w:after="0"/>
        <w:ind w:left="0" w:right="4640" w:firstLine="0"/>
        <w:jc w:val="right"/>
      </w:pPr>
      <w:r>
        <w:rPr>
          <w:rFonts w:ascii="Liberation Serif" w:hAnsi="Liberation Serif" w:eastAsia="Liberation Serif"/>
          <w:b w:val="0"/>
          <w:i w:val="0"/>
          <w:color w:val="000000"/>
          <w:sz w:val="24"/>
        </w:rPr>
        <w:t>20</w:t>
      </w:r>
    </w:p>
    <w:p>
      <w:pPr>
        <w:sectPr>
          <w:pgSz w:w="12240" w:h="15840"/>
          <w:pgMar w:top="904" w:right="998"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1448" w:right="0" w:firstLine="0"/>
        <w:jc w:val="left"/>
      </w:pPr>
      <w:r>
        <w:drawing>
          <wp:inline xmlns:a="http://schemas.openxmlformats.org/drawingml/2006/main" xmlns:pic="http://schemas.openxmlformats.org/drawingml/2006/picture">
            <wp:extent cx="4561840" cy="458724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61840" cy="4587240"/>
                    </a:xfrm>
                    <a:prstGeom prst="rect"/>
                  </pic:spPr>
                </pic:pic>
              </a:graphicData>
            </a:graphic>
          </wp:inline>
        </w:drawing>
      </w:r>
    </w:p>
    <w:p>
      <w:pPr>
        <w:autoSpaceDN w:val="0"/>
        <w:autoSpaceDE w:val="0"/>
        <w:widowControl/>
        <w:spacing w:line="222" w:lineRule="exact" w:before="268" w:after="0"/>
        <w:ind w:left="0" w:right="3384" w:firstLine="0"/>
        <w:jc w:val="right"/>
      </w:pPr>
      <w:r>
        <w:rPr>
          <w:rFonts w:ascii="Liberation Serif" w:hAnsi="Liberation Serif" w:eastAsia="Liberation Serif"/>
          <w:b/>
          <w:i/>
          <w:color w:val="000000"/>
          <w:sz w:val="20"/>
        </w:rPr>
        <w:t>Figure 3.6: Deployment diagram.</w:t>
      </w:r>
    </w:p>
    <w:p>
      <w:pPr>
        <w:autoSpaceDN w:val="0"/>
        <w:autoSpaceDE w:val="0"/>
        <w:widowControl/>
        <w:spacing w:line="288" w:lineRule="exact" w:before="644" w:after="0"/>
        <w:ind w:left="362" w:right="0" w:firstLine="0"/>
        <w:jc w:val="left"/>
      </w:pPr>
      <w:r>
        <w:rPr>
          <w:rFonts w:ascii="Liberation Serif" w:hAnsi="Liberation Serif" w:eastAsia="Liberation Serif"/>
          <w:b/>
          <w:i w:val="0"/>
          <w:color w:val="11233A"/>
          <w:sz w:val="26"/>
        </w:rPr>
        <w:t>3.3.1 UML Models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static structure of the recognition and lookup subsystem is shown in the class diagram </w:t>
      </w:r>
      <w:r>
        <w:rPr>
          <w:rFonts w:ascii="Liberation Serif" w:hAnsi="Liberation Serif" w:eastAsia="Liberation Serif"/>
          <w:b w:val="0"/>
          <w:i w:val="0"/>
          <w:color w:val="000000"/>
          <w:sz w:val="24"/>
        </w:rPr>
        <w:t xml:space="preserve">(Figure 3.7). SignDB encapsulates SBERT-backed semantic lookup over PostgreSQL; </w:t>
      </w:r>
      <w:r>
        <w:rPr>
          <w:rFonts w:ascii="Liberation Serif" w:hAnsi="Liberation Serif" w:eastAsia="Liberation Serif"/>
          <w:b w:val="0"/>
          <w:i w:val="0"/>
          <w:color w:val="000000"/>
          <w:sz w:val="24"/>
        </w:rPr>
        <w:t xml:space="preserve">ArabicSignDB and ASLService specialise it — the former for the 20-word Arabic vocab, the </w:t>
      </w:r>
      <w:r>
        <w:rPr>
          <w:rFonts w:ascii="Liberation Serif" w:hAnsi="Liberation Serif" w:eastAsia="Liberation Serif"/>
          <w:b w:val="0"/>
          <w:i w:val="0"/>
          <w:color w:val="000000"/>
          <w:sz w:val="24"/>
        </w:rPr>
        <w:t xml:space="preserve">latter by adding the TFLite gesture model — and SignLanguagePredictor wraps the PyTorch </w:t>
      </w:r>
      <w:r>
        <w:rPr>
          <w:rFonts w:ascii="Liberation Serif" w:hAnsi="Liberation Serif" w:eastAsia="Liberation Serif"/>
          <w:b w:val="0"/>
          <w:i w:val="0"/>
          <w:color w:val="000000"/>
          <w:sz w:val="24"/>
        </w:rPr>
        <w:t>CNN-GRU used for Arabic recognition.</w:t>
      </w:r>
    </w:p>
    <w:p>
      <w:pPr>
        <w:autoSpaceDN w:val="0"/>
        <w:autoSpaceDE w:val="0"/>
        <w:widowControl/>
        <w:spacing w:line="266" w:lineRule="exact" w:before="2168" w:after="0"/>
        <w:ind w:left="0" w:right="4642" w:firstLine="0"/>
        <w:jc w:val="right"/>
      </w:pPr>
      <w:r>
        <w:rPr>
          <w:rFonts w:ascii="Liberation Serif" w:hAnsi="Liberation Serif" w:eastAsia="Liberation Serif"/>
          <w:b w:val="0"/>
          <w:i w:val="0"/>
          <w:color w:val="000000"/>
          <w:sz w:val="24"/>
        </w:rPr>
        <w:t>21</w:t>
      </w:r>
    </w:p>
    <w:p>
      <w:pPr>
        <w:sectPr>
          <w:pgSz w:w="12240" w:h="15840"/>
          <w:pgMar w:top="900" w:right="996"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5486400" cy="334517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345179"/>
                    </a:xfrm>
                    <a:prstGeom prst="rect"/>
                  </pic:spPr>
                </pic:pic>
              </a:graphicData>
            </a:graphic>
          </wp:inline>
        </w:drawing>
      </w:r>
    </w:p>
    <w:p>
      <w:pPr>
        <w:autoSpaceDN w:val="0"/>
        <w:autoSpaceDE w:val="0"/>
        <w:widowControl/>
        <w:spacing w:line="412" w:lineRule="exact" w:before="76" w:after="0"/>
        <w:ind w:left="362" w:right="0" w:firstLine="1702"/>
        <w:jc w:val="left"/>
      </w:pPr>
      <w:r>
        <w:rPr>
          <w:rFonts w:ascii="Liberation Serif" w:hAnsi="Liberation Serif" w:eastAsia="Liberation Serif"/>
          <w:b/>
          <w:i/>
          <w:color w:val="000000"/>
          <w:sz w:val="20"/>
        </w:rPr>
        <w:t xml:space="preserve">Figure 3.7: Class diagram of the recognition and sign-lookup subsystem </w:t>
      </w:r>
      <w:r>
        <w:br/>
      </w:r>
      <w:r>
        <w:rPr>
          <w:rFonts w:ascii="Liberation Serif" w:hAnsi="Liberation Serif" w:eastAsia="Liberation Serif"/>
          <w:b w:val="0"/>
          <w:i w:val="0"/>
          <w:color w:val="000000"/>
          <w:sz w:val="24"/>
        </w:rPr>
        <w:t xml:space="preserve">The dynamic behaviour of the principal real-time path — a signer producing text — is shown in </w:t>
      </w:r>
      <w:r>
        <w:rPr>
          <w:rFonts w:ascii="Liberation Serif" w:hAnsi="Liberation Serif" w:eastAsia="Liberation Serif"/>
          <w:b w:val="0"/>
          <w:i w:val="0"/>
          <w:color w:val="000000"/>
          <w:sz w:val="24"/>
        </w:rPr>
        <w:t xml:space="preserve">the sequence diagram (Figure 3.8) and the activity diagram (Figure 3.9). The browser opens a </w:t>
      </w:r>
      <w:r>
        <w:rPr>
          <w:rFonts w:ascii="Liberation Serif" w:hAnsi="Liberation Serif" w:eastAsia="Liberation Serif"/>
          <w:b w:val="0"/>
          <w:i w:val="0"/>
          <w:color w:val="000000"/>
          <w:sz w:val="24"/>
        </w:rPr>
        <w:t xml:space="preserve">streaming session, sends one landmark frame per tick, and the server maintains a rolling buffer, </w:t>
      </w:r>
      <w:r>
        <w:rPr>
          <w:rFonts w:ascii="Liberation Serif" w:hAnsi="Liberation Serif" w:eastAsia="Liberation Serif"/>
          <w:b w:val="0"/>
          <w:i w:val="0"/>
          <w:color w:val="000000"/>
          <w:sz w:val="24"/>
        </w:rPr>
        <w:t xml:space="preserve">runs inference in a worker thread, votes over recent predictions and emits an accepted sign; a </w:t>
      </w:r>
      <w:r>
        <w:rPr>
          <w:rFonts w:ascii="Liberation Serif" w:hAnsi="Liberation Serif" w:eastAsia="Liberation Serif"/>
          <w:b w:val="0"/>
          <w:i w:val="0"/>
          <w:color w:val="000000"/>
          <w:sz w:val="24"/>
        </w:rPr>
        <w:t xml:space="preserve">separate request then turns the accumulated gloss into a sentence. The capture/recognition logic </w:t>
      </w:r>
      <w:r>
        <w:rPr>
          <w:rFonts w:ascii="Liberation Serif" w:hAnsi="Liberation Serif" w:eastAsia="Liberation Serif"/>
          <w:b w:val="0"/>
          <w:i w:val="0"/>
          <w:color w:val="000000"/>
          <w:sz w:val="24"/>
        </w:rPr>
        <w:t xml:space="preserve">itself is a small state machine (Figure 3.10) cycling through idle, buffering, inferring, voting and </w:t>
      </w:r>
      <w:r>
        <w:rPr>
          <w:rFonts w:ascii="Liberation Serif" w:hAnsi="Liberation Serif" w:eastAsia="Liberation Serif"/>
          <w:b w:val="0"/>
          <w:i w:val="0"/>
          <w:color w:val="000000"/>
          <w:sz w:val="24"/>
        </w:rPr>
        <w:t>cooldown states.</w:t>
      </w:r>
    </w:p>
    <w:p>
      <w:pPr>
        <w:autoSpaceDN w:val="0"/>
        <w:autoSpaceDE w:val="0"/>
        <w:widowControl/>
        <w:spacing w:line="266" w:lineRule="exact" w:before="4418" w:after="0"/>
        <w:ind w:left="0" w:right="4642" w:firstLine="0"/>
        <w:jc w:val="right"/>
      </w:pPr>
      <w:r>
        <w:rPr>
          <w:rFonts w:ascii="Liberation Serif" w:hAnsi="Liberation Serif" w:eastAsia="Liberation Serif"/>
          <w:b w:val="0"/>
          <w:i w:val="0"/>
          <w:color w:val="000000"/>
          <w:sz w:val="24"/>
        </w:rPr>
        <w:t>22</w:t>
      </w:r>
    </w:p>
    <w:p>
      <w:pPr>
        <w:sectPr>
          <w:pgSz w:w="12240" w:h="15840"/>
          <w:pgMar w:top="900" w:right="996" w:bottom="360" w:left="1440" w:header="720" w:footer="720" w:gutter="0"/>
          <w:cols/>
          <w:docGrid w:linePitch="360"/>
        </w:sectPr>
      </w:pPr>
    </w:p>
    <w:p>
      <w:pPr>
        <w:autoSpaceDN w:val="0"/>
        <w:autoSpaceDE w:val="0"/>
        <w:widowControl/>
        <w:spacing w:line="220" w:lineRule="exact" w:before="0" w:after="678"/>
        <w:ind w:left="0" w:right="0"/>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5486400" cy="474472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744720"/>
                    </a:xfrm>
                    <a:prstGeom prst="rect"/>
                  </pic:spPr>
                </pic:pic>
              </a:graphicData>
            </a:graphic>
          </wp:inline>
        </w:drawing>
      </w:r>
    </w:p>
    <w:p>
      <w:pPr>
        <w:autoSpaceDN w:val="0"/>
        <w:autoSpaceDE w:val="0"/>
        <w:widowControl/>
        <w:spacing w:line="222" w:lineRule="exact" w:before="268" w:after="0"/>
        <w:ind w:left="2338" w:right="0" w:firstLine="0"/>
        <w:jc w:val="left"/>
      </w:pPr>
      <w:r>
        <w:rPr>
          <w:rFonts w:ascii="Liberation Serif" w:hAnsi="Liberation Serif" w:eastAsia="Liberation Serif"/>
          <w:b/>
          <w:i/>
          <w:color w:val="000000"/>
          <w:sz w:val="20"/>
        </w:rPr>
        <w:t xml:space="preserve">Figure 3.8: Sequence diagram: real-time sign-to-text request flow </w:t>
      </w:r>
    </w:p>
    <w:p>
      <w:pPr>
        <w:autoSpaceDN w:val="0"/>
        <w:autoSpaceDE w:val="0"/>
        <w:widowControl/>
        <w:spacing w:line="266" w:lineRule="exact" w:before="5094" w:after="0"/>
        <w:ind w:left="0" w:right="4218" w:firstLine="0"/>
        <w:jc w:val="right"/>
      </w:pPr>
      <w:r>
        <w:rPr>
          <w:rFonts w:ascii="Liberation Serif" w:hAnsi="Liberation Serif" w:eastAsia="Liberation Serif"/>
          <w:b w:val="0"/>
          <w:i w:val="0"/>
          <w:color w:val="000000"/>
          <w:sz w:val="24"/>
        </w:rPr>
        <w:t>23</w:t>
      </w:r>
    </w:p>
    <w:p>
      <w:pPr>
        <w:sectPr>
          <w:pgSz w:w="12240" w:h="15840"/>
          <w:pgMar w:top="900" w:right="1420"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1962" w:right="0" w:firstLine="0"/>
        <w:jc w:val="left"/>
      </w:pPr>
      <w:r>
        <w:drawing>
          <wp:inline xmlns:a="http://schemas.openxmlformats.org/drawingml/2006/main" xmlns:pic="http://schemas.openxmlformats.org/drawingml/2006/picture">
            <wp:extent cx="3910329" cy="717295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910329" cy="7172959"/>
                    </a:xfrm>
                    <a:prstGeom prst="rect"/>
                  </pic:spPr>
                </pic:pic>
              </a:graphicData>
            </a:graphic>
          </wp:inline>
        </w:drawing>
      </w:r>
    </w:p>
    <w:p>
      <w:pPr>
        <w:autoSpaceDN w:val="0"/>
        <w:autoSpaceDE w:val="0"/>
        <w:widowControl/>
        <w:spacing w:line="222" w:lineRule="exact" w:before="268" w:after="0"/>
        <w:ind w:left="2268" w:right="0" w:firstLine="0"/>
        <w:jc w:val="left"/>
      </w:pPr>
      <w:r>
        <w:rPr>
          <w:rFonts w:ascii="Liberation Serif" w:hAnsi="Liberation Serif" w:eastAsia="Liberation Serif"/>
          <w:b/>
          <w:i/>
          <w:color w:val="000000"/>
          <w:sz w:val="20"/>
        </w:rPr>
        <w:t xml:space="preserve">Figure 3.9: Activity diagram of the streaming recognition workflow </w:t>
      </w:r>
    </w:p>
    <w:p>
      <w:pPr>
        <w:autoSpaceDN w:val="0"/>
        <w:autoSpaceDE w:val="0"/>
        <w:widowControl/>
        <w:spacing w:line="266" w:lineRule="exact" w:before="1268" w:after="0"/>
        <w:ind w:left="0" w:right="4198" w:firstLine="0"/>
        <w:jc w:val="right"/>
      </w:pPr>
      <w:r>
        <w:rPr>
          <w:rFonts w:ascii="Liberation Serif" w:hAnsi="Liberation Serif" w:eastAsia="Liberation Serif"/>
          <w:b w:val="0"/>
          <w:i w:val="0"/>
          <w:color w:val="000000"/>
          <w:sz w:val="24"/>
        </w:rPr>
        <w:t>24</w:t>
      </w:r>
    </w:p>
    <w:p>
      <w:pPr>
        <w:sectPr>
          <w:pgSz w:w="12240" w:h="15840"/>
          <w:pgMar w:top="900" w:right="1440" w:bottom="360" w:left="1440" w:header="720" w:footer="720" w:gutter="0"/>
          <w:cols/>
          <w:docGrid w:linePitch="360"/>
        </w:sectPr>
      </w:pPr>
    </w:p>
    <w:p>
      <w:pPr>
        <w:autoSpaceDN w:val="0"/>
        <w:autoSpaceDE w:val="0"/>
        <w:widowControl/>
        <w:spacing w:line="220" w:lineRule="exact" w:before="0" w:after="678"/>
        <w:ind w:left="0" w:right="0"/>
      </w:pPr>
    </w:p>
    <w:p>
      <w:pPr>
        <w:autoSpaceDN w:val="0"/>
        <w:autoSpaceDE w:val="0"/>
        <w:widowControl/>
        <w:spacing w:line="240" w:lineRule="auto" w:before="0" w:after="0"/>
        <w:ind w:left="1008" w:right="0" w:firstLine="0"/>
        <w:jc w:val="left"/>
      </w:pPr>
      <w:r>
        <w:drawing>
          <wp:inline xmlns:a="http://schemas.openxmlformats.org/drawingml/2006/main" xmlns:pic="http://schemas.openxmlformats.org/drawingml/2006/picture">
            <wp:extent cx="5120640" cy="374904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120640" cy="3749040"/>
                    </a:xfrm>
                    <a:prstGeom prst="rect"/>
                  </pic:spPr>
                </pic:pic>
              </a:graphicData>
            </a:graphic>
          </wp:inline>
        </w:drawing>
      </w:r>
    </w:p>
    <w:p>
      <w:pPr>
        <w:autoSpaceDN w:val="0"/>
        <w:autoSpaceDE w:val="0"/>
        <w:widowControl/>
        <w:spacing w:line="222" w:lineRule="exact" w:before="268" w:after="0"/>
        <w:ind w:left="2188" w:right="0" w:firstLine="0"/>
        <w:jc w:val="left"/>
      </w:pPr>
      <w:r>
        <w:rPr>
          <w:rFonts w:ascii="Liberation Serif" w:hAnsi="Liberation Serif" w:eastAsia="Liberation Serif"/>
          <w:b/>
          <w:i/>
          <w:color w:val="000000"/>
          <w:sz w:val="20"/>
        </w:rPr>
        <w:t xml:space="preserve">Figure 3.10: State-machine diagram of the capture/recognition states </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3.3.2 Data Model</w:t>
      </w:r>
    </w:p>
    <w:p>
      <w:pPr>
        <w:autoSpaceDN w:val="0"/>
        <w:autoSpaceDE w:val="0"/>
        <w:widowControl/>
        <w:spacing w:line="414" w:lineRule="exact" w:before="170" w:after="0"/>
        <w:ind w:left="288" w:right="0" w:firstLine="0"/>
        <w:jc w:val="center"/>
      </w:pPr>
      <w:r>
        <w:rPr>
          <w:rFonts w:ascii="Liberation Serif" w:hAnsi="Liberation Serif" w:eastAsia="Liberation Serif"/>
          <w:b w:val="0"/>
          <w:i w:val="0"/>
          <w:color w:val="000000"/>
          <w:sz w:val="24"/>
        </w:rPr>
        <w:t xml:space="preserve">The persistent state is modelled by three entities, shown in Fig. 3.11: users (credentials stored as </w:t>
      </w:r>
      <w:r>
        <w:rPr>
          <w:rFonts w:ascii="Liberation Serif" w:hAnsi="Liberation Serif" w:eastAsia="Liberation Serif"/>
          <w:b w:val="0"/>
          <w:i w:val="0"/>
          <w:color w:val="000000"/>
          <w:sz w:val="24"/>
        </w:rPr>
        <w:t xml:space="preserve">a hash), refresh_tokens (hashed, expiring, one-to-many with users), and signs (per-language sign </w:t>
      </w:r>
      <w:r>
        <w:rPr>
          <w:rFonts w:ascii="Liberation Serif" w:hAnsi="Liberation Serif" w:eastAsia="Liberation Serif"/>
          <w:b w:val="0"/>
          <w:i w:val="0"/>
          <w:color w:val="000000"/>
          <w:sz w:val="24"/>
        </w:rPr>
        <w:t>metadata with a vector embedding queried by semantic similarity through pgvector).</w:t>
      </w:r>
    </w:p>
    <w:p>
      <w:pPr>
        <w:autoSpaceDN w:val="0"/>
        <w:autoSpaceDE w:val="0"/>
        <w:widowControl/>
        <w:spacing w:line="266" w:lineRule="exact" w:before="4670" w:after="0"/>
        <w:ind w:left="0" w:right="4602" w:firstLine="0"/>
        <w:jc w:val="right"/>
      </w:pPr>
      <w:r>
        <w:rPr>
          <w:rFonts w:ascii="Liberation Serif" w:hAnsi="Liberation Serif" w:eastAsia="Liberation Serif"/>
          <w:b w:val="0"/>
          <w:i w:val="0"/>
          <w:color w:val="000000"/>
          <w:sz w:val="24"/>
        </w:rPr>
        <w:t>25</w:t>
      </w:r>
    </w:p>
    <w:p>
      <w:pPr>
        <w:sectPr>
          <w:pgSz w:w="12240" w:h="15840"/>
          <w:pgMar w:top="900" w:right="1036" w:bottom="360" w:left="1440" w:header="720" w:footer="720" w:gutter="0"/>
          <w:cols/>
          <w:docGrid w:linePitch="360"/>
        </w:sectPr>
      </w:pPr>
    </w:p>
    <w:p>
      <w:pPr>
        <w:autoSpaceDN w:val="0"/>
        <w:autoSpaceDE w:val="0"/>
        <w:widowControl/>
        <w:spacing w:line="220" w:lineRule="exact" w:before="0" w:after="680"/>
        <w:ind w:left="0" w:right="0"/>
      </w:pPr>
    </w:p>
    <w:p>
      <w:pPr>
        <w:autoSpaceDN w:val="0"/>
        <w:autoSpaceDE w:val="0"/>
        <w:widowControl/>
        <w:spacing w:line="240" w:lineRule="auto" w:before="0" w:after="0"/>
        <w:ind w:left="576" w:right="0" w:firstLine="0"/>
        <w:jc w:val="left"/>
      </w:pPr>
      <w:r>
        <w:drawing>
          <wp:inline xmlns:a="http://schemas.openxmlformats.org/drawingml/2006/main" xmlns:pic="http://schemas.openxmlformats.org/drawingml/2006/picture">
            <wp:extent cx="5669280" cy="407289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4072890"/>
                    </a:xfrm>
                    <a:prstGeom prst="rect"/>
                  </pic:spPr>
                </pic:pic>
              </a:graphicData>
            </a:graphic>
          </wp:inline>
        </w:drawing>
      </w:r>
    </w:p>
    <w:p>
      <w:pPr>
        <w:autoSpaceDN w:val="0"/>
        <w:autoSpaceDE w:val="0"/>
        <w:widowControl/>
        <w:spacing w:line="222" w:lineRule="exact" w:before="268" w:after="0"/>
        <w:ind w:left="2202" w:right="0" w:firstLine="0"/>
        <w:jc w:val="left"/>
      </w:pPr>
      <w:r>
        <w:rPr>
          <w:rFonts w:ascii="Liberation Serif" w:hAnsi="Liberation Serif" w:eastAsia="Liberation Serif"/>
          <w:b/>
          <w:i/>
          <w:color w:val="000000"/>
          <w:sz w:val="20"/>
        </w:rPr>
        <w:t xml:space="preserve">Figure 3.11: Entity-Relationship diagram of the PostgreSQL schema </w:t>
      </w:r>
    </w:p>
    <w:p>
      <w:pPr>
        <w:autoSpaceDN w:val="0"/>
        <w:autoSpaceDE w:val="0"/>
        <w:widowControl/>
        <w:spacing w:line="354" w:lineRule="exact" w:before="294" w:after="0"/>
        <w:ind w:left="362" w:right="0" w:firstLine="0"/>
        <w:jc w:val="left"/>
      </w:pPr>
      <w:r>
        <w:rPr>
          <w:rFonts w:ascii="Liberation Serif" w:hAnsi="Liberation Serif" w:eastAsia="Liberation Serif"/>
          <w:b/>
          <w:i w:val="0"/>
          <w:color w:val="11233A"/>
          <w:sz w:val="32"/>
        </w:rPr>
        <w:t>3.4 Datasets</w:t>
      </w:r>
    </w:p>
    <w:p>
      <w:pPr>
        <w:autoSpaceDN w:val="0"/>
        <w:autoSpaceDE w:val="0"/>
        <w:widowControl/>
        <w:spacing w:line="414" w:lineRule="exact" w:before="206" w:after="0"/>
        <w:ind w:left="362" w:right="20" w:firstLine="0"/>
        <w:jc w:val="both"/>
      </w:pPr>
      <w:r>
        <w:rPr>
          <w:rFonts w:ascii="Liberation Serif" w:hAnsi="Liberation Serif" w:eastAsia="Liberation Serif"/>
          <w:i w:val="0"/>
          <w:color w:val="000000"/>
          <w:sz w:val="24"/>
        </w:rPr>
        <w:t xml:space="preserve">The two recognition models are trained on </w:t>
      </w:r>
      <w:r>
        <w:rPr>
          <w:rFonts w:ascii="Liberation Serif" w:hAnsi="Liberation Serif" w:eastAsia="Liberation Serif"/>
          <w:b w:val="1"/>
          <w:i w:val="0"/>
          <w:color w:val="000000"/>
          <w:sz w:val="24"/>
        </w:rPr>
        <w:t>public</w:t>
      </w:r>
      <w:r>
        <w:rPr>
          <w:rFonts w:ascii="Liberation Serif" w:hAnsi="Liberation Serif" w:eastAsia="Liberation Serif"/>
          <w:i w:val="0"/>
          <w:color w:val="000000"/>
          <w:sz w:val="24"/>
        </w:rPr>
        <w:t xml:space="preserve"> datasets. The ASL model uses the </w:t>
      </w:r>
      <w:r>
        <w:rPr>
          <w:rFonts w:ascii="Liberation Serif" w:hAnsi="Liberation Serif" w:eastAsia="Liberation Serif"/>
          <w:b w:val="1"/>
          <w:i w:val="0"/>
          <w:color w:val="000000"/>
          <w:sz w:val="24"/>
        </w:rPr>
        <w:t xml:space="preserve">Google </w:t>
      </w:r>
      <w:r>
        <w:rPr>
          <w:rFonts w:ascii="Liberation Serif" w:hAnsi="Liberation Serif" w:eastAsia="Liberation Serif"/>
          <w:b w:val="1"/>
          <w:i w:val="0"/>
          <w:color w:val="000000"/>
          <w:sz w:val="24"/>
        </w:rPr>
        <w:t>Isolated Sign Language Recognition</w:t>
      </w:r>
      <w:r>
        <w:rPr>
          <w:rFonts w:ascii="Liberation Serif" w:hAnsi="Liberation Serif" w:eastAsia="Liberation Serif"/>
          <w:i w:val="0"/>
          <w:color w:val="000000"/>
          <w:sz w:val="24"/>
        </w:rPr>
        <w:t xml:space="preserve"> dataset [23] (~100,000 landmark sequences, 250 signs, 21 Deaf signers), split 70/15/15 for training, validation, and test. The ArSL model uses the </w:t>
      </w:r>
      <w:r>
        <w:rPr>
          <w:rFonts w:ascii="Liberation Serif" w:hAnsi="Liberation Serif" w:eastAsia="Liberation Serif"/>
          <w:b w:val="1"/>
          <w:i w:val="0"/>
          <w:color w:val="000000"/>
          <w:sz w:val="24"/>
        </w:rPr>
        <w:t>Arabic Sign Language 20-Words dataset</w:t>
      </w:r>
      <w:r>
        <w:rPr>
          <w:rFonts w:ascii="Liberation Serif" w:hAnsi="Liberation Serif" w:eastAsia="Liberation Serif"/>
          <w:i w:val="0"/>
          <w:color w:val="000000"/>
          <w:sz w:val="24"/>
        </w:rPr>
        <w:t xml:space="preserve"> of Balaha [24] (8,437 samples, 20 signs, 72 signers), split 70/15/15.</w:t>
      </w:r>
    </w:p>
    <w:p>
      <w:pPr>
        <w:autoSpaceDN w:val="0"/>
        <w:autoSpaceDE w:val="0"/>
        <w:widowControl/>
        <w:spacing w:line="222" w:lineRule="exact" w:before="266" w:after="124"/>
        <w:ind w:left="0" w:right="2272" w:firstLine="0"/>
        <w:jc w:val="right"/>
      </w:pPr>
      <w:r>
        <w:rPr>
          <w:rFonts w:ascii="Liberation Serif" w:hAnsi="Liberation Serif" w:eastAsia="Liberation Serif"/>
          <w:b/>
          <w:i/>
          <w:color w:val="000000"/>
          <w:sz w:val="20"/>
        </w:rPr>
        <w:t>Table 3.6: Datasets used to train the two recognition models.</w:t>
      </w:r>
    </w:p>
    <w:tbl>
      <w:tblPr>
        <w:tblW w:type="auto" w:w="0"/>
        <w:tblLayout w:type="fixed"/>
        <w:tblLook w:firstColumn="1" w:firstRow="1" w:lastColumn="0" w:lastRow="0" w:noHBand="0" w:noVBand="1" w:val="04A0"/>
        <w:tblInd w:w="251.9999999999999" w:type="dxa"/>
      </w:tblPr>
      <w:tblGrid>
        <w:gridCol w:w="1634"/>
        <w:gridCol w:w="1634"/>
        <w:gridCol w:w="1634"/>
        <w:gridCol w:w="1634"/>
        <w:gridCol w:w="1634"/>
        <w:gridCol w:w="1634"/>
      </w:tblGrid>
      <w:tr>
        <w:trPr>
          <w:trHeight w:hRule="exact" w:val="956"/>
        </w:trPr>
        <w:tc>
          <w:tcPr>
            <w:tcW w:type="dxa" w:w="189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Dataset</w:t>
            </w:r>
          </w:p>
        </w:tc>
        <w:tc>
          <w:tcPr>
            <w:tcW w:type="dxa" w:w="123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342" w:lineRule="exact" w:before="0" w:after="0"/>
              <w:ind w:left="144" w:right="144" w:firstLine="0"/>
              <w:jc w:val="center"/>
            </w:pPr>
            <w:r>
              <w:rPr>
                <w:rFonts w:ascii="Liberation Serif" w:hAnsi="Liberation Serif" w:eastAsia="Liberation Serif"/>
                <w:b/>
                <w:i w:val="0"/>
                <w:color w:val="000000"/>
                <w:sz w:val="24"/>
              </w:rPr>
              <w:t xml:space="preserve">Languag </w:t>
            </w:r>
            <w:r>
              <w:rPr>
                <w:rFonts w:ascii="Liberation Serif" w:hAnsi="Liberation Serif" w:eastAsia="Liberation Serif"/>
                <w:b/>
                <w:i w:val="0"/>
                <w:color w:val="000000"/>
                <w:sz w:val="24"/>
              </w:rPr>
              <w:t>e</w:t>
            </w:r>
          </w:p>
        </w:tc>
        <w:tc>
          <w:tcPr>
            <w:tcW w:type="dxa" w:w="96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Classes</w:t>
            </w:r>
          </w:p>
        </w:tc>
        <w:tc>
          <w:tcPr>
            <w:tcW w:type="dxa" w:w="112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Samples</w:t>
            </w:r>
          </w:p>
        </w:tc>
        <w:tc>
          <w:tcPr>
            <w:tcW w:type="dxa" w:w="97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342" w:lineRule="exact" w:before="0" w:after="0"/>
              <w:ind w:left="144" w:right="144" w:firstLine="0"/>
              <w:jc w:val="center"/>
            </w:pPr>
            <w:r>
              <w:rPr>
                <w:rFonts w:ascii="Liberation Serif" w:hAnsi="Liberation Serif" w:eastAsia="Liberation Serif"/>
                <w:b/>
                <w:i w:val="0"/>
                <w:color w:val="000000"/>
                <w:sz w:val="24"/>
              </w:rPr>
              <w:t xml:space="preserve">Signer </w:t>
            </w:r>
            <w:r>
              <w:rPr>
                <w:rFonts w:ascii="Liberation Serif" w:hAnsi="Liberation Serif" w:eastAsia="Liberation Serif"/>
                <w:b/>
                <w:i w:val="0"/>
                <w:color w:val="000000"/>
                <w:sz w:val="24"/>
              </w:rPr>
              <w:t>s</w:t>
            </w:r>
          </w:p>
        </w:tc>
        <w:tc>
          <w:tcPr>
            <w:tcW w:type="dxa" w:w="323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Representation</w:t>
            </w:r>
          </w:p>
        </w:tc>
      </w:tr>
      <w:tr>
        <w:trPr>
          <w:trHeight w:hRule="exact" w:val="544"/>
        </w:trPr>
        <w:tc>
          <w:tcPr>
            <w:tcW w:type="dxa" w:w="1890"/>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i w:val="0"/>
                <w:color w:val="000000"/>
                <w:sz w:val="24"/>
              </w:rPr>
              <w:t>Google ISLR</w:t>
            </w:r>
          </w:p>
        </w:tc>
        <w:tc>
          <w:tcPr>
            <w:tcW w:type="dxa" w:w="1230"/>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ASL</w:t>
            </w:r>
          </w:p>
        </w:tc>
        <w:tc>
          <w:tcPr>
            <w:tcW w:type="dxa" w:w="964"/>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250</w:t>
            </w:r>
          </w:p>
        </w:tc>
        <w:tc>
          <w:tcPr>
            <w:tcW w:type="dxa" w:w="1126"/>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~100,000</w:t>
            </w:r>
          </w:p>
        </w:tc>
        <w:tc>
          <w:tcPr>
            <w:tcW w:type="dxa" w:w="976"/>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102" w:right="0" w:firstLine="0"/>
              <w:jc w:val="left"/>
            </w:pPr>
            <w:r>
              <w:rPr>
                <w:rFonts w:ascii="Liberation Serif" w:hAnsi="Liberation Serif" w:eastAsia="Liberation Serif"/>
                <w:b w:val="0"/>
                <w:i w:val="0"/>
                <w:color w:val="000000"/>
                <w:sz w:val="24"/>
              </w:rPr>
              <w:t>21</w:t>
            </w:r>
          </w:p>
        </w:tc>
        <w:tc>
          <w:tcPr>
            <w:tcW w:type="dxa" w:w="3238"/>
            <w:tcBorders>
              <w:start w:sz="4.0" w:val="single" w:color="#BFBFBF"/>
              <w:top w:sz="4.0" w:val="single" w:color="#BFBFBF"/>
              <w:end w:sz="4.0" w:val="single" w:color="#BFBFBF"/>
              <w:bottom w:sz="4.0" w:val="single" w:color="#BFBFBF"/>
            </w:tcBorders>
            <w:shd w:fill="f2f2f2"/>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MediaPipe landmarks (543 pts)</w:t>
            </w:r>
          </w:p>
        </w:tc>
      </w:tr>
      <w:tr>
        <w:trPr>
          <w:trHeight w:hRule="exact" w:val="286"/>
        </w:trPr>
        <w:tc>
          <w:tcPr>
            <w:tcW w:type="dxa" w:w="189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Balaha ArSL-20</w:t>
            </w:r>
          </w:p>
        </w:tc>
        <w:tc>
          <w:tcPr>
            <w:tcW w:type="dxa" w:w="123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ArSL</w:t>
            </w:r>
          </w:p>
        </w:tc>
        <w:tc>
          <w:tcPr>
            <w:tcW w:type="dxa" w:w="96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20</w:t>
            </w:r>
          </w:p>
        </w:tc>
        <w:tc>
          <w:tcPr>
            <w:tcW w:type="dxa" w:w="112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102" w:right="0" w:firstLine="0"/>
              <w:jc w:val="left"/>
            </w:pPr>
            <w:r>
              <w:rPr>
                <w:rFonts w:ascii="Liberation Serif" w:hAnsi="Liberation Serif" w:eastAsia="Liberation Serif"/>
                <w:b w:val="0"/>
                <w:i w:val="0"/>
                <w:color w:val="000000"/>
                <w:sz w:val="24"/>
              </w:rPr>
              <w:t>8,437</w:t>
            </w:r>
          </w:p>
        </w:tc>
        <w:tc>
          <w:tcPr>
            <w:tcW w:type="dxa" w:w="97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102" w:right="0" w:firstLine="0"/>
              <w:jc w:val="left"/>
            </w:pPr>
            <w:r>
              <w:rPr>
                <w:rFonts w:ascii="Liberation Serif" w:hAnsi="Liberation Serif" w:eastAsia="Liberation Serif"/>
                <w:b w:val="0"/>
                <w:i w:val="0"/>
                <w:color w:val="000000"/>
                <w:sz w:val="24"/>
              </w:rPr>
              <w:t>72</w:t>
            </w:r>
          </w:p>
        </w:tc>
        <w:tc>
          <w:tcPr>
            <w:tcW w:type="dxa" w:w="323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MediaPipe landmarks (59 pts)</w:t>
            </w:r>
          </w:p>
        </w:tc>
      </w:tr>
    </w:tbl>
    <w:p>
      <w:pPr>
        <w:autoSpaceDN w:val="0"/>
        <w:autoSpaceDE w:val="0"/>
        <w:widowControl/>
        <w:spacing w:line="266" w:lineRule="exact" w:before="820" w:after="0"/>
        <w:ind w:left="0" w:right="4640" w:firstLine="0"/>
        <w:jc w:val="right"/>
      </w:pPr>
      <w:r>
        <w:rPr>
          <w:rFonts w:ascii="Liberation Serif" w:hAnsi="Liberation Serif" w:eastAsia="Liberation Serif"/>
          <w:b w:val="0"/>
          <w:i w:val="0"/>
          <w:color w:val="000000"/>
          <w:sz w:val="24"/>
        </w:rPr>
        <w:t>26</w:t>
      </w:r>
    </w:p>
    <w:p>
      <w:pPr>
        <w:sectPr>
          <w:pgSz w:w="12240" w:h="15840"/>
          <w:pgMar w:top="900" w:right="998" w:bottom="360" w:left="1440" w:header="720" w:footer="720" w:gutter="0"/>
          <w:cols/>
          <w:docGrid w:linePitch="360"/>
        </w:sectPr>
      </w:pPr>
    </w:p>
    <w:p>
      <w:pPr>
        <w:autoSpaceDN w:val="0"/>
        <w:autoSpaceDE w:val="0"/>
        <w:widowControl/>
        <w:spacing w:line="220" w:lineRule="exact" w:before="0" w:after="82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4: Implementation</w:t>
      </w:r>
    </w:p>
    <w:p>
      <w:pPr>
        <w:autoSpaceDN w:val="0"/>
        <w:autoSpaceDE w:val="0"/>
        <w:widowControl/>
        <w:spacing w:line="414" w:lineRule="exact" w:before="274" w:after="0"/>
        <w:ind w:left="362" w:right="20" w:firstLine="0"/>
        <w:jc w:val="both"/>
      </w:pPr>
      <w:r>
        <w:rPr>
          <w:rFonts w:ascii="Liberation Serif" w:hAnsi="Liberation Serif" w:eastAsia="Liberation Serif"/>
          <w:b w:val="0"/>
          <w:i w:val="0"/>
          <w:color w:val="000000"/>
          <w:sz w:val="24"/>
        </w:rPr>
        <w:t xml:space="preserve">This chapter describes the implementation of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concentrating on the two recognition </w:t>
      </w:r>
      <w:r>
        <w:rPr>
          <w:rFonts w:ascii="Liberation Serif" w:hAnsi="Liberation Serif" w:eastAsia="Liberation Serif"/>
          <w:b w:val="0"/>
          <w:i w:val="0"/>
          <w:color w:val="000000"/>
          <w:sz w:val="24"/>
        </w:rPr>
        <w:t xml:space="preserve">models — the heart of the system — and then the translation, synthesis, and real-time integration </w:t>
      </w:r>
      <w:r>
        <w:rPr>
          <w:rFonts w:ascii="Liberation Serif" w:hAnsi="Liberation Serif" w:eastAsia="Liberation Serif"/>
          <w:b w:val="0"/>
          <w:i w:val="0"/>
          <w:color w:val="000000"/>
          <w:sz w:val="24"/>
        </w:rPr>
        <w:t xml:space="preserve">that surround them. Every model is documented from input representation through architecture, </w:t>
      </w:r>
      <w:r>
        <w:rPr>
          <w:rFonts w:ascii="Liberation Serif" w:hAnsi="Liberation Serif" w:eastAsia="Liberation Serif"/>
          <w:b w:val="0"/>
          <w:i w:val="0"/>
          <w:color w:val="000000"/>
          <w:sz w:val="24"/>
        </w:rPr>
        <w:t xml:space="preserve">augmentation, and training. It closes by presenting the eight user-facing modules and the </w:t>
      </w:r>
      <w:r>
        <w:rPr>
          <w:rFonts w:ascii="Liberation Serif" w:hAnsi="Liberation Serif" w:eastAsia="Liberation Serif"/>
          <w:b w:val="0"/>
          <w:i w:val="0"/>
          <w:color w:val="000000"/>
          <w:sz w:val="24"/>
        </w:rPr>
        <w:t>bilingual interface through which all of this reaches the user (Section 4.9).</w:t>
      </w:r>
    </w:p>
    <w:p>
      <w:pPr>
        <w:autoSpaceDN w:val="0"/>
        <w:autoSpaceDE w:val="0"/>
        <w:widowControl/>
        <w:spacing w:line="356" w:lineRule="exact" w:before="432" w:after="0"/>
        <w:ind w:left="362" w:right="0" w:firstLine="0"/>
        <w:jc w:val="left"/>
      </w:pPr>
      <w:r>
        <w:rPr>
          <w:rFonts w:ascii="Liberation Serif" w:hAnsi="Liberation Serif" w:eastAsia="Liberation Serif"/>
          <w:b/>
          <w:i w:val="0"/>
          <w:color w:val="11233A"/>
          <w:sz w:val="32"/>
        </w:rPr>
        <w:t>4.1 Technology Stack</w:t>
      </w:r>
    </w:p>
    <w:p>
      <w:pPr>
        <w:autoSpaceDN w:val="0"/>
        <w:autoSpaceDE w:val="0"/>
        <w:widowControl/>
        <w:spacing w:line="414" w:lineRule="exact" w:before="204" w:after="0"/>
        <w:ind w:left="362" w:right="0" w:firstLine="0"/>
        <w:jc w:val="left"/>
      </w:pPr>
      <w:r>
        <w:rPr>
          <w:rFonts w:ascii="Liberation Serif" w:hAnsi="Liberation Serif" w:eastAsia="Liberation Serif"/>
          <w:b w:val="0"/>
          <w:i w:val="0"/>
          <w:color w:val="000000"/>
          <w:sz w:val="24"/>
        </w:rPr>
        <w:t>The system is implemented in Python with a FastAPI + Socket.IO back-end and a server-</w:t>
      </w:r>
      <w:r>
        <w:rPr>
          <w:rFonts w:ascii="Liberation Serif" w:hAnsi="Liberation Serif" w:eastAsia="Liberation Serif"/>
          <w:b w:val="0"/>
          <w:i w:val="0"/>
          <w:color w:val="000000"/>
          <w:sz w:val="24"/>
        </w:rPr>
        <w:t xml:space="preserve">rendered, vanilla-JavaScript front-end. Landmarks are extracted in the browser with MediaPipe </w:t>
      </w:r>
      <w:r>
        <w:rPr>
          <w:rFonts w:ascii="Liberation Serif" w:hAnsi="Liberation Serif" w:eastAsia="Liberation Serif"/>
          <w:b w:val="0"/>
          <w:i w:val="0"/>
          <w:color w:val="000000"/>
          <w:sz w:val="24"/>
        </w:rPr>
        <w:t xml:space="preserve">Holistic, which builds on the on-device hand-tracking models of MediaPipe [25]. The ASL </w:t>
      </w:r>
      <w:r>
        <w:rPr>
          <w:rFonts w:ascii="Liberation Serif" w:hAnsi="Liberation Serif" w:eastAsia="Liberation Serif"/>
          <w:b w:val="0"/>
          <w:i w:val="0"/>
          <w:color w:val="000000"/>
          <w:sz w:val="24"/>
        </w:rPr>
        <w:t xml:space="preserve">model runs through the TensorFlow Lite (LiteRT) interpreter; the ArSL model runs in PyTorch. </w:t>
      </w:r>
      <w:r>
        <w:rPr>
          <w:rFonts w:ascii="Liberation Serif" w:hAnsi="Liberation Serif" w:eastAsia="Liberation Serif"/>
          <w:b w:val="0"/>
          <w:i w:val="0"/>
          <w:color w:val="000000"/>
          <w:sz w:val="24"/>
        </w:rPr>
        <w:t xml:space="preserve">Semantic sign retrieval uses Sentence-BERT [26] over a PostgreSQL + pgvector store, and </w:t>
      </w:r>
      <w:r>
        <w:rPr>
          <w:rFonts w:ascii="Liberation Serif" w:hAnsi="Liberation Serif" w:eastAsia="Liberation Serif"/>
          <w:b w:val="0"/>
          <w:i w:val="0"/>
          <w:color w:val="000000"/>
          <w:sz w:val="24"/>
        </w:rPr>
        <w:t>language generation uses Gemini [27] with a local LLaMA-based Ollama fallback [28].</w:t>
      </w:r>
    </w:p>
    <w:p>
      <w:pPr>
        <w:autoSpaceDN w:val="0"/>
        <w:autoSpaceDE w:val="0"/>
        <w:widowControl/>
        <w:spacing w:line="356" w:lineRule="exact" w:before="966" w:after="0"/>
        <w:ind w:left="362" w:right="0" w:firstLine="0"/>
        <w:jc w:val="left"/>
      </w:pPr>
      <w:r>
        <w:rPr>
          <w:rFonts w:ascii="Liberation Serif" w:hAnsi="Liberation Serif" w:eastAsia="Liberation Serif"/>
          <w:b/>
          <w:i w:val="0"/>
          <w:color w:val="11233A"/>
          <w:sz w:val="32"/>
        </w:rPr>
        <w:t>4.2 The ASL Recognition Model</w:t>
      </w:r>
    </w:p>
    <w:p>
      <w:pPr>
        <w:autoSpaceDN w:val="0"/>
        <w:autoSpaceDE w:val="0"/>
        <w:widowControl/>
        <w:spacing w:line="288" w:lineRule="exact" w:before="474" w:after="0"/>
        <w:ind w:left="362" w:right="0" w:firstLine="0"/>
        <w:jc w:val="left"/>
      </w:pPr>
      <w:r>
        <w:rPr>
          <w:rFonts w:ascii="Liberation Serif" w:hAnsi="Liberation Serif" w:eastAsia="Liberation Serif"/>
          <w:b/>
          <w:i w:val="0"/>
          <w:color w:val="11233A"/>
          <w:sz w:val="26"/>
        </w:rPr>
        <w:t>4.2.1 Input and preprocessing</w:t>
      </w:r>
    </w:p>
    <w:p>
      <w:pPr>
        <w:autoSpaceDN w:val="0"/>
        <w:autoSpaceDE w:val="0"/>
        <w:widowControl/>
        <w:spacing w:line="414" w:lineRule="exact" w:before="170" w:after="0"/>
        <w:ind w:left="362" w:right="22" w:firstLine="0"/>
        <w:jc w:val="both"/>
      </w:pPr>
      <w:r>
        <w:rPr>
          <w:rFonts w:ascii="Liberation Serif" w:hAnsi="Liberation Serif" w:eastAsia="Liberation Serif"/>
          <w:b w:val="0"/>
          <w:i w:val="0"/>
          <w:color w:val="000000"/>
          <w:sz w:val="24"/>
        </w:rPr>
        <w:t xml:space="preserve">The end-to-end shape flow of the ASL model is shown in Fig. 4.1. The network core operates on </w:t>
      </w:r>
      <w:r>
        <w:rPr>
          <w:rFonts w:ascii="Liberation Serif" w:hAnsi="Liberation Serif" w:eastAsia="Liberation Serif"/>
          <w:b w:val="0"/>
          <w:i w:val="0"/>
          <w:color w:val="000000"/>
          <w:sz w:val="24"/>
        </w:rPr>
        <w:t xml:space="preserve">a feature tensor of shape (L, C); at inference the deployed TFLite model instead accepts </w:t>
      </w:r>
      <w:r>
        <w:rPr>
          <w:rFonts w:ascii="Liberation Serif" w:hAnsi="Liberation Serif" w:eastAsia="Liberation Serif"/>
          <w:b w:val="0"/>
          <w:i w:val="0"/>
          <w:color w:val="000000"/>
          <w:sz w:val="24"/>
        </w:rPr>
        <w:t xml:space="preserve">the </w:t>
      </w:r>
      <w:r>
        <w:rPr>
          <w:rFonts w:ascii="Liberation Serif" w:hAnsi="Liberation Serif" w:eastAsia="Liberation Serif"/>
          <w:b/>
          <w:i w:val="0"/>
          <w:color w:val="000000"/>
          <w:sz w:val="24"/>
        </w:rPr>
        <w:t>raw</w:t>
      </w:r>
      <w:r>
        <w:rPr>
          <w:rFonts w:ascii="Liberation Serif" w:hAnsi="Liberation Serif" w:eastAsia="Liberation Serif"/>
          <w:b w:val="0"/>
          <w:i w:val="0"/>
          <w:color w:val="000000"/>
          <w:sz w:val="24"/>
        </w:rPr>
        <w:t xml:space="preserve"> MediaPipe landmarks of shape (60, 543, 3) and performs all preprocessing inside the </w:t>
      </w:r>
      <w:r>
        <w:rPr>
          <w:rFonts w:ascii="Liberation Serif" w:hAnsi="Liberation Serif" w:eastAsia="Liberation Serif"/>
          <w:b w:val="0"/>
          <w:i w:val="0"/>
          <w:color w:val="000000"/>
          <w:sz w:val="24"/>
        </w:rPr>
        <w:t>graph, so the browser only sends raw coordinates.</w:t>
      </w:r>
    </w:p>
    <w:p>
      <w:pPr>
        <w:autoSpaceDN w:val="0"/>
        <w:autoSpaceDE w:val="0"/>
        <w:widowControl/>
        <w:spacing w:line="266" w:lineRule="exact" w:before="2538" w:after="0"/>
        <w:ind w:left="0" w:right="4642" w:firstLine="0"/>
        <w:jc w:val="right"/>
      </w:pPr>
      <w:r>
        <w:rPr>
          <w:rFonts w:ascii="Liberation Serif" w:hAnsi="Liberation Serif" w:eastAsia="Liberation Serif"/>
          <w:b w:val="0"/>
          <w:i w:val="0"/>
          <w:color w:val="000000"/>
          <w:sz w:val="24"/>
        </w:rPr>
        <w:t>27</w:t>
      </w:r>
    </w:p>
    <w:p>
      <w:pPr>
        <w:sectPr>
          <w:pgSz w:w="12240" w:h="15840"/>
          <w:pgMar w:top="1050" w:right="996" w:bottom="360" w:left="1440" w:header="720" w:footer="720" w:gutter="0"/>
          <w:cols/>
          <w:docGrid w:linePitch="360"/>
        </w:sectPr>
      </w:pPr>
    </w:p>
    <w:p>
      <w:pPr>
        <w:autoSpaceDN w:val="0"/>
        <w:autoSpaceDE w:val="0"/>
        <w:widowControl/>
        <w:spacing w:line="220" w:lineRule="exact" w:before="0" w:after="5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2498090</wp:posOffset>
            </wp:positionH>
            <wp:positionV relativeFrom="page">
              <wp:posOffset>701040</wp:posOffset>
            </wp:positionV>
            <wp:extent cx="3233420" cy="4209547"/>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233420" cy="4209547"/>
                    </a:xfrm>
                    <a:prstGeom prst="rect"/>
                  </pic:spPr>
                </pic:pic>
              </a:graphicData>
            </a:graphic>
          </wp:anchor>
        </w:drawing>
      </w:r>
    </w:p>
    <w:p>
      <w:pPr>
        <w:autoSpaceDN w:val="0"/>
        <w:autoSpaceDE w:val="0"/>
        <w:widowControl/>
        <w:spacing w:line="222" w:lineRule="exact" w:before="0" w:after="0"/>
        <w:ind w:left="0" w:right="3812" w:firstLine="0"/>
        <w:jc w:val="right"/>
      </w:pPr>
      <w:r>
        <w:rPr>
          <w:rFonts w:ascii="Liberation Serif" w:hAnsi="Liberation Serif" w:eastAsia="Liberation Serif"/>
          <w:b/>
          <w:i/>
          <w:color w:val="000000"/>
          <w:sz w:val="20"/>
        </w:rPr>
        <w:t>Figure 4.1: ASL model</w:t>
      </w:r>
    </w:p>
    <w:p>
      <w:pPr>
        <w:autoSpaceDN w:val="0"/>
        <w:autoSpaceDE w:val="0"/>
        <w:widowControl/>
        <w:spacing w:line="414" w:lineRule="exact" w:before="516" w:after="0"/>
        <w:ind w:left="362" w:right="20" w:firstLine="0"/>
        <w:jc w:val="both"/>
      </w:pPr>
      <w:r>
        <w:rPr>
          <w:rFonts w:ascii="Liberation Serif" w:hAnsi="Liberation Serif" w:eastAsia="Liberation Serif"/>
          <w:b w:val="0"/>
          <w:i w:val="0"/>
          <w:color w:val="000000"/>
          <w:sz w:val="24"/>
        </w:rPr>
        <w:t xml:space="preserve">The preprocessing stage (Fig. 4.2) selects </w:t>
      </w:r>
      <w:r>
        <w:rPr>
          <w:rFonts w:ascii="Liberation Serif" w:hAnsi="Liberation Serif" w:eastAsia="Liberation Serif"/>
          <w:b/>
          <w:i w:val="0"/>
          <w:color w:val="000000"/>
          <w:sz w:val="24"/>
        </w:rPr>
        <w:t>118</w:t>
      </w:r>
      <w:r>
        <w:rPr>
          <w:rFonts w:ascii="Liberation Serif" w:hAnsi="Liberation Serif" w:eastAsia="Liberation Serif"/>
          <w:b w:val="0"/>
          <w:i w:val="0"/>
          <w:color w:val="000000"/>
          <w:sz w:val="24"/>
        </w:rPr>
        <w:t xml:space="preserve"> of the 543 landmarks (lips, both hands, and upper </w:t>
      </w:r>
      <w:r>
        <w:rPr>
          <w:rFonts w:ascii="Liberation Serif" w:hAnsi="Liberation Serif" w:eastAsia="Liberation Serif"/>
          <w:b w:val="0"/>
          <w:i w:val="0"/>
          <w:color w:val="000000"/>
          <w:sz w:val="24"/>
        </w:rPr>
        <w:t xml:space="preserve">body), </w:t>
      </w:r>
      <w:r>
        <w:rPr>
          <w:rFonts w:ascii="Liberation Serif" w:hAnsi="Liberation Serif" w:eastAsia="Liberation Serif"/>
          <w:b/>
          <w:i w:val="0"/>
          <w:color w:val="000000"/>
          <w:sz w:val="24"/>
        </w:rPr>
        <w:t>drops the z axis</w:t>
      </w:r>
      <w:r>
        <w:rPr>
          <w:rFonts w:ascii="Liberation Serif" w:hAnsi="Liberation Serif" w:eastAsia="Liberation Serif"/>
          <w:b w:val="0"/>
          <w:i w:val="0"/>
          <w:color w:val="000000"/>
          <w:sz w:val="24"/>
        </w:rPr>
        <w:t xml:space="preserve"> to keep only (x, y), centres the coordinates on the nose landmark, and </w:t>
      </w:r>
      <w:r>
        <w:rPr>
          <w:rFonts w:ascii="Liberation Serif" w:hAnsi="Liberation Serif" w:eastAsia="Liberation Serif"/>
          <w:b w:val="0"/>
          <w:i w:val="0"/>
          <w:color w:val="000000"/>
          <w:sz w:val="24"/>
        </w:rPr>
        <w:t xml:space="preserve">normalises by the sequence standard deviation. First- and second-order motion features (dx, dy </w:t>
      </w:r>
      <w:r>
        <w:rPr>
          <w:rFonts w:ascii="Liberation Serif" w:hAnsi="Liberation Serif" w:eastAsia="Liberation Serif"/>
          <w:b w:val="0"/>
          <w:i w:val="0"/>
          <w:color w:val="000000"/>
          <w:sz w:val="24"/>
        </w:rPr>
        <w:t xml:space="preserve">and dx², dy²) are concatenated with the coordinates, yielding </w:t>
      </w:r>
      <w:r>
        <w:rPr>
          <w:rFonts w:ascii="Liberation Serif" w:hAnsi="Liberation Serif" w:eastAsia="Liberation Serif"/>
          <w:b/>
          <w:i w:val="0"/>
          <w:color w:val="000000"/>
          <w:sz w:val="24"/>
        </w:rPr>
        <w:t>708 features per frame</w:t>
      </w:r>
      <w:r>
        <w:rPr>
          <w:rFonts w:ascii="Liberation Serif" w:hAnsi="Liberation Serif" w:eastAsia="Liberation Serif"/>
          <w:b w:val="0"/>
          <w:i w:val="0"/>
          <w:color w:val="000000"/>
          <w:sz w:val="24"/>
        </w:rPr>
        <w:t xml:space="preserve"> (118 × 6). </w:t>
      </w:r>
      <w:r>
        <w:rPr>
          <w:rFonts w:ascii="Liberation Serif" w:hAnsi="Liberation Serif" w:eastAsia="Liberation Serif"/>
          <w:b w:val="0"/>
          <w:i w:val="0"/>
          <w:color w:val="000000"/>
          <w:sz w:val="24"/>
        </w:rPr>
        <w:t xml:space="preserve">During training, sequences are padded to a maximum length of 384, giving a feature tensor of </w:t>
      </w:r>
      <w:r>
        <w:rPr>
          <w:rFonts w:ascii="Liberation Serif" w:hAnsi="Liberation Serif" w:eastAsia="Liberation Serif"/>
          <w:b w:val="0"/>
          <w:i w:val="0"/>
          <w:color w:val="000000"/>
          <w:sz w:val="24"/>
        </w:rPr>
        <w:t>shape (384, 708).</w:t>
      </w:r>
    </w:p>
    <w:p>
      <w:pPr>
        <w:autoSpaceDN w:val="0"/>
        <w:autoSpaceDE w:val="0"/>
        <w:widowControl/>
        <w:spacing w:line="414" w:lineRule="exact" w:before="120" w:after="0"/>
        <w:ind w:left="362" w:right="0" w:firstLine="0"/>
        <w:jc w:val="left"/>
      </w:pPr>
      <w:r>
        <w:rPr>
          <w:rFonts w:ascii="Liberation Serif" w:hAnsi="Liberation Serif" w:eastAsia="Liberation Serif"/>
          <w:b w:val="0"/>
          <w:i/>
          <w:color w:val="000000"/>
          <w:sz w:val="24"/>
        </w:rPr>
        <w:t>Formally, with p_t the (x, y) landmark vector at frame t and p_nose the nose landmark, the per-</w:t>
      </w:r>
      <w:r>
        <w:rPr>
          <w:rFonts w:ascii="Liberation Serif" w:hAnsi="Liberation Serif" w:eastAsia="Liberation Serif"/>
          <w:b w:val="0"/>
          <w:i/>
          <w:color w:val="000000"/>
          <w:sz w:val="24"/>
        </w:rPr>
        <w:t>clip standardization and motion features are:</w:t>
      </w:r>
    </w:p>
    <w:p>
      <w:pPr>
        <w:autoSpaceDN w:val="0"/>
        <w:autoSpaceDE w:val="0"/>
        <w:widowControl/>
        <w:spacing w:line="388" w:lineRule="exact" w:before="172" w:after="72"/>
        <w:ind w:left="0" w:right="4014" w:firstLine="0"/>
        <w:jc w:val="right"/>
      </w:pPr>
      <w:r>
        <w:rPr>
          <w:rFonts w:ascii="OpenSymbol" w:hAnsi="OpenSymbol" w:eastAsia="OpenSymbol"/>
          <w:b w:val="0"/>
          <w:i w:val="0"/>
          <w:color w:val="000000"/>
          <w:sz w:val="22"/>
        </w:rPr>
        <w:t>~</w:t>
      </w:r>
      <w:r>
        <w:rPr>
          <w:rFonts w:ascii="Liberation Serif" w:hAnsi="Liberation Serif" w:eastAsia="Liberation Serif"/>
          <w:b w:val="0"/>
          <w:i/>
          <w:color w:val="000000"/>
          <w:sz w:val="24"/>
        </w:rPr>
        <w:t>p</w:t>
      </w:r>
      <w:r>
        <w:rPr>
          <w:w w:val="103.22583743504114"/>
          <w:rFonts w:ascii="Liberation Serif" w:hAnsi="Liberation Serif" w:eastAsia="Liberation Serif"/>
          <w:b w:val="0"/>
          <w:i/>
          <w:color w:val="000000"/>
          <w:sz w:val="14"/>
        </w:rPr>
        <w:t>t ,i</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p</w:t>
      </w:r>
      <w:r>
        <w:rPr>
          <w:w w:val="103.22583743504114"/>
          <w:rFonts w:ascii="Liberation Serif" w:hAnsi="Liberation Serif" w:eastAsia="Liberation Serif"/>
          <w:b w:val="0"/>
          <w:i/>
          <w:color w:val="000000"/>
          <w:sz w:val="14"/>
        </w:rPr>
        <w:t>t ,i</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p</w:t>
      </w:r>
      <w:r>
        <w:rPr>
          <w:w w:val="103.22583743504114"/>
          <w:rFonts w:ascii="Liberation Serif" w:hAnsi="Liberation Serif" w:eastAsia="Liberation Serif"/>
          <w:b w:val="0"/>
          <w:i/>
          <w:color w:val="000000"/>
          <w:sz w:val="14"/>
        </w:rPr>
        <w:t>t ,nose</w:t>
      </w:r>
    </w:p>
    <w:tbl>
      <w:tblPr>
        <w:tblW w:type="auto" w:w="0"/>
        <w:tblLayout w:type="fixed"/>
        <w:tblLook w:firstColumn="1" w:firstRow="1" w:lastColumn="0" w:lastRow="0" w:noHBand="0" w:noVBand="1" w:val="04A0"/>
        <w:tblInd w:w="1660.0" w:type="dxa"/>
      </w:tblPr>
      <w:tblGrid>
        <w:gridCol w:w="3267"/>
        <w:gridCol w:w="3267"/>
        <w:gridCol w:w="3267"/>
      </w:tblGrid>
      <w:tr>
        <w:trPr>
          <w:trHeight w:hRule="exact" w:val="906"/>
        </w:trPr>
        <w:tc>
          <w:tcPr>
            <w:tcW w:type="dxa" w:w="2160"/>
            <w:tcBorders/>
            <w:tcMar>
              <w:start w:w="0" w:type="dxa"/>
              <w:end w:w="0" w:type="dxa"/>
            </w:tcMar>
          </w:tcPr>
          <w:p>
            <w:pPr>
              <w:autoSpaceDN w:val="0"/>
              <w:autoSpaceDE w:val="0"/>
              <w:widowControl/>
              <w:spacing w:line="322" w:lineRule="exact" w:before="302" w:after="0"/>
              <w:ind w:left="0" w:right="16" w:firstLine="0"/>
              <w:jc w:val="right"/>
            </w:pPr>
            <w:r>
              <w:rPr>
                <w:w w:val="98.97433008466449"/>
                <w:rFonts w:ascii="OpenSymbol" w:hAnsi="OpenSymbol" w:eastAsia="OpenSymbol"/>
                <w:b w:val="0"/>
                <w:i w:val="0"/>
                <w:color w:val="000000"/>
                <w:sz w:val="28"/>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 ,i</w:t>
            </w:r>
            <w:r>
              <w:rPr>
                <w:rFonts w:ascii="Liberation Serif" w:hAnsi="Liberation Serif" w:eastAsia="Liberation Serif"/>
                <w:b w:val="0"/>
                <w:i w:val="0"/>
                <w:color w:val="000000"/>
                <w:sz w:val="24"/>
              </w:rPr>
              <w:t>=</w:t>
            </w:r>
          </w:p>
        </w:tc>
        <w:tc>
          <w:tcPr>
            <w:tcW w:type="dxa" w:w="2160"/>
            <w:tcBorders/>
            <w:tcMar>
              <w:start w:w="0" w:type="dxa"/>
              <w:end w:w="0" w:type="dxa"/>
            </w:tcMar>
          </w:tcPr>
          <w:p>
            <w:pPr>
              <w:autoSpaceDN w:val="0"/>
              <w:tabs>
                <w:tab w:pos="124" w:val="left"/>
                <w:tab w:pos="1536" w:val="left"/>
              </w:tabs>
              <w:autoSpaceDE w:val="0"/>
              <w:widowControl/>
              <w:spacing w:line="376" w:lineRule="exact" w:before="74" w:after="0"/>
              <w:ind w:left="28" w:right="0" w:firstLine="0"/>
              <w:jc w:val="left"/>
            </w:pPr>
            <w:r>
              <w:rPr>
                <w:rFonts w:ascii="OpenSymbol" w:hAnsi="OpenSymbol" w:eastAsia="OpenSymbol"/>
                <w:b w:val="0"/>
                <w:i w:val="0"/>
                <w:color w:val="000000"/>
                <w:sz w:val="22"/>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 ,i</w:t>
            </w:r>
            <w:r>
              <w:br/>
            </w:r>
            <w:r>
              <w:rPr>
                <w:rFonts w:ascii="Liberation Serif" w:hAnsi="Liberation Serif" w:eastAsia="Liberation Serif"/>
                <w:b w:val="0"/>
                <w:i/>
                <w:color w:val="000000"/>
                <w:sz w:val="24"/>
              </w:rPr>
              <w:t>σ</w:t>
            </w:r>
            <w:r>
              <w:rPr>
                <w:rFonts w:ascii="Liberation Serif" w:hAnsi="Liberation Serif" w:eastAsia="Liberation Serif"/>
                <w:b w:val="0"/>
                <w:i/>
                <w:color w:val="000000"/>
                <w:sz w:val="24"/>
              </w:rPr>
              <w:t>,σ</w:t>
            </w:r>
            <w:r>
              <w:rPr>
                <w:rFonts w:ascii="Liberation Serif" w:hAnsi="Liberation Serif" w:eastAsia="Liberation Serif"/>
                <w:b w:val="0"/>
                <w:i w:val="0"/>
                <w:color w:val="000000"/>
                <w:sz w:val="24"/>
              </w:rPr>
              <w:t xml:space="preserve"> =</w:t>
            </w:r>
            <w:r>
              <w:rPr>
                <w:w w:val="98.97433689662388"/>
                <w:rFonts w:ascii="OpenSymbol" w:hAnsi="OpenSymbol" w:eastAsia="OpenSymbol"/>
                <w:b w:val="0"/>
                <w:i w:val="0"/>
                <w:color w:val="000000"/>
                <w:sz w:val="35"/>
              </w:rPr>
              <w:t>√</w:t>
            </w:r>
            <w:r>
              <w:rPr>
                <w:rFonts w:ascii="Liberation Serif" w:hAnsi="Liberation Serif" w:eastAsia="Liberation Serif"/>
                <w:b w:val="0"/>
                <w:i w:val="0"/>
                <w:color w:val="000000"/>
                <w:sz w:val="24"/>
              </w:rPr>
              <w:t>1</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V</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35"/>
              </w:rPr>
              <w:t>∑</w:t>
            </w:r>
            <w:r>
              <w:rPr>
                <w:w w:val="102.85714013235909"/>
                <w:rFonts w:ascii="OpenSymbol" w:hAnsi="OpenSymbol" w:eastAsia="OpenSymbol"/>
                <w:b w:val="0"/>
                <w:i w:val="0"/>
                <w:color w:val="000000"/>
                <w:sz w:val="14"/>
              </w:rPr>
              <w:t>(</w:t>
            </w:r>
            <w:r>
              <w:rPr>
                <w:w w:val="102.85714013235909"/>
                <w:rFonts w:ascii="Liberation Serif" w:hAnsi="Liberation Serif" w:eastAsia="Liberation Serif"/>
                <w:b w:val="0"/>
                <w:i/>
                <w:color w:val="000000"/>
                <w:sz w:val="14"/>
              </w:rPr>
              <w:t>t ,i</w:t>
            </w:r>
            <w:r>
              <w:rPr>
                <w:w w:val="102.85714013235909"/>
                <w:rFonts w:ascii="OpenSymbol" w:hAnsi="OpenSymbol" w:eastAsia="OpenSymbol"/>
                <w:b w:val="0"/>
                <w:i w:val="0"/>
                <w:color w:val="000000"/>
                <w:sz w:val="14"/>
              </w:rPr>
              <w:t>)</w:t>
            </w:r>
            <w:r>
              <w:rPr>
                <w:w w:val="102.85714013235909"/>
                <w:rFonts w:ascii="NimbusRoman" w:hAnsi="NimbusRoman" w:eastAsia="NimbusRoman"/>
                <w:b w:val="0"/>
                <w:i/>
                <w:color w:val="000000"/>
                <w:sz w:val="14"/>
              </w:rPr>
              <w:t>∈</w:t>
            </w:r>
            <w:r>
              <w:rPr>
                <w:w w:val="102.85714013235909"/>
                <w:rFonts w:ascii="Liberation Serif" w:hAnsi="Liberation Serif" w:eastAsia="Liberation Serif"/>
                <w:b w:val="0"/>
                <w:i/>
                <w:color w:val="000000"/>
                <w:sz w:val="14"/>
              </w:rPr>
              <w:t>V</w:t>
            </w:r>
          </w:p>
        </w:tc>
        <w:tc>
          <w:tcPr>
            <w:tcW w:type="dxa" w:w="2280"/>
            <w:tcBorders/>
            <w:tcMar>
              <w:start w:w="0" w:type="dxa"/>
              <w:end w:w="0" w:type="dxa"/>
            </w:tcMar>
          </w:tcPr>
          <w:p>
            <w:pPr>
              <w:autoSpaceDN w:val="0"/>
              <w:autoSpaceDE w:val="0"/>
              <w:widowControl/>
              <w:spacing w:line="392" w:lineRule="exact" w:before="232" w:after="0"/>
              <w:ind w:left="0" w:right="0" w:firstLine="0"/>
              <w:jc w:val="left"/>
            </w:pPr>
            <w:r>
              <w:rPr>
                <w:rFonts w:ascii="NimbusRoman" w:hAnsi="NimbusRoman" w:eastAsia="NimbusRoman"/>
                <w:b w:val="0"/>
                <w:i/>
                <w:color w:val="000000"/>
                <w:sz w:val="24"/>
              </w:rPr>
              <w:t>∥</w:t>
            </w:r>
            <w:r>
              <w:rPr>
                <w:rFonts w:ascii="OpenSymbol" w:hAnsi="OpenSymbol" w:eastAsia="OpenSymbol"/>
                <w:b w:val="0"/>
                <w:i w:val="0"/>
                <w:color w:val="000000"/>
                <w:sz w:val="22"/>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 ,i</w:t>
            </w:r>
            <w:r>
              <w:rPr>
                <w:rFonts w:ascii="NimbusRoman" w:hAnsi="NimbusRoman" w:eastAsia="NimbusRoman"/>
                <w:b w:val="0"/>
                <w:i/>
                <w:color w:val="000000"/>
                <w:sz w:val="24"/>
              </w:rPr>
              <w:t>∥</w:t>
            </w:r>
            <w:r>
              <w:rPr>
                <w:w w:val="102.85714013235909"/>
                <w:rFonts w:ascii="Liberation Serif" w:hAnsi="Liberation Serif" w:eastAsia="Liberation Serif"/>
                <w:b w:val="0"/>
                <w:i w:val="0"/>
                <w:color w:val="000000"/>
                <w:sz w:val="14"/>
              </w:rPr>
              <w:t>2</w:t>
            </w:r>
          </w:p>
        </w:tc>
      </w:tr>
      <w:tr>
        <w:trPr>
          <w:trHeight w:hRule="exact" w:val="560"/>
        </w:trPr>
        <w:tc>
          <w:tcPr>
            <w:tcW w:type="dxa" w:w="6600"/>
            <w:gridSpan w:val="3"/>
            <w:tcBorders/>
            <w:tcMar>
              <w:start w:w="0" w:type="dxa"/>
              <w:end w:w="0" w:type="dxa"/>
            </w:tcMar>
            <w:tcMar>
              <w:start w:w="0" w:type="dxa"/>
              <w:end w:w="0" w:type="dxa"/>
            </w:tcMar>
            <w:tcMar>
              <w:start w:w="0" w:type="dxa"/>
              <w:end w:w="0" w:type="dxa"/>
            </w:tcMar>
          </w:tcPr>
          <w:p>
            <w:pPr>
              <w:autoSpaceDN w:val="0"/>
              <w:autoSpaceDE w:val="0"/>
              <w:widowControl/>
              <w:spacing w:line="360" w:lineRule="exact" w:before="44" w:after="0"/>
              <w:ind w:left="0" w:right="1564" w:firstLine="0"/>
              <w:jc w:val="right"/>
            </w:pPr>
            <w:r>
              <w:rPr>
                <w:rFonts w:ascii="Liberation Serif" w:hAnsi="Liberation Serif" w:eastAsia="Liberation Serif"/>
                <w:b w:val="0"/>
                <w:i/>
                <w:color w:val="000000"/>
                <w:sz w:val="24"/>
              </w:rPr>
              <w:t>Δ</w:t>
            </w:r>
            <w:r>
              <w:rPr>
                <w:w w:val="103.2738481249128"/>
                <w:rFonts w:ascii="Liberation Serif" w:hAnsi="Liberation Serif" w:eastAsia="Liberation Serif"/>
                <w:b w:val="0"/>
                <w:i/>
                <w:color w:val="000000"/>
                <w:sz w:val="14"/>
              </w:rPr>
              <w:t xml:space="preserve">t </w:t>
            </w:r>
            <w:r>
              <w:rPr>
                <w:w w:val="103.2738481249128"/>
                <w:rFonts w:ascii="OpenSymbol" w:hAnsi="OpenSymbol" w:eastAsia="OpenSymbol"/>
                <w:b w:val="0"/>
                <w:i w:val="0"/>
                <w:color w:val="000000"/>
                <w:sz w:val="14"/>
              </w:rPr>
              <w:t>(</w:t>
            </w:r>
            <w:r>
              <w:rPr>
                <w:w w:val="103.2738481249128"/>
                <w:rFonts w:ascii="Liberation Serif" w:hAnsi="Liberation Serif" w:eastAsia="Liberation Serif"/>
                <w:b w:val="0"/>
                <w:i w:val="0"/>
                <w:color w:val="000000"/>
                <w:sz w:val="14"/>
              </w:rPr>
              <w:t>1</w:t>
            </w:r>
            <w:r>
              <w:rPr>
                <w:w w:val="103.2738481249128"/>
                <w:rFonts w:ascii="OpenSymbol" w:hAnsi="OpenSymbol" w:eastAsia="OpenSymbol"/>
                <w:b w:val="0"/>
                <w:i w:val="0"/>
                <w:color w:val="000000"/>
                <w:sz w:val="14"/>
              </w:rPr>
              <w:t>)</w:t>
            </w:r>
            <w:r>
              <w:rPr>
                <w:rFonts w:ascii="Liberation Serif" w:hAnsi="Liberation Serif" w:eastAsia="Liberation Serif"/>
                <w:b w:val="0"/>
                <w:i w:val="0"/>
                <w:color w:val="000000"/>
                <w:sz w:val="24"/>
              </w:rPr>
              <w:t>=</w:t>
            </w:r>
            <w:r>
              <w:rPr>
                <w:w w:val="98.27235766819545"/>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3.2738481249128"/>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w w:val="98.27235766819545"/>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3.2738481249128"/>
                <w:rFonts w:ascii="Liberation Serif" w:hAnsi="Liberation Serif" w:eastAsia="Liberation Serif"/>
                <w:b w:val="0"/>
                <w:i/>
                <w:color w:val="000000"/>
                <w:sz w:val="14"/>
              </w:rPr>
              <w:t>t</w:t>
            </w:r>
            <w:r>
              <w:rPr>
                <w:w w:val="103.2738481249128"/>
                <w:rFonts w:ascii="Liberation Serif" w:hAnsi="Liberation Serif" w:eastAsia="Liberation Serif"/>
                <w:b w:val="0"/>
                <w:i w:val="0"/>
                <w:color w:val="000000"/>
                <w:sz w:val="14"/>
              </w:rPr>
              <w:t xml:space="preserve"> -1</w:t>
            </w:r>
            <w:r>
              <w:rPr>
                <w:rFonts w:ascii="Liberation Serif" w:hAnsi="Liberation Serif" w:eastAsia="Liberation Serif"/>
                <w:b w:val="0"/>
                <w:i/>
                <w:color w:val="000000"/>
                <w:sz w:val="24"/>
              </w:rPr>
              <w:t>, Δ</w:t>
            </w:r>
            <w:r>
              <w:rPr>
                <w:w w:val="103.2738481249128"/>
                <w:rFonts w:ascii="Liberation Serif" w:hAnsi="Liberation Serif" w:eastAsia="Liberation Serif"/>
                <w:b w:val="0"/>
                <w:i/>
                <w:color w:val="000000"/>
                <w:sz w:val="14"/>
              </w:rPr>
              <w:t xml:space="preserve">t </w:t>
            </w:r>
            <w:r>
              <w:rPr>
                <w:w w:val="103.2738481249128"/>
                <w:rFonts w:ascii="OpenSymbol" w:hAnsi="OpenSymbol" w:eastAsia="OpenSymbol"/>
                <w:b w:val="0"/>
                <w:i w:val="0"/>
                <w:color w:val="000000"/>
                <w:sz w:val="14"/>
              </w:rPr>
              <w:t>(</w:t>
            </w:r>
            <w:r>
              <w:rPr>
                <w:w w:val="103.2738481249128"/>
                <w:rFonts w:ascii="Liberation Serif" w:hAnsi="Liberation Serif" w:eastAsia="Liberation Serif"/>
                <w:b w:val="0"/>
                <w:i w:val="0"/>
                <w:color w:val="000000"/>
                <w:sz w:val="14"/>
              </w:rPr>
              <w:t>2</w:t>
            </w:r>
            <w:r>
              <w:rPr>
                <w:w w:val="103.2738481249128"/>
                <w:rFonts w:ascii="OpenSymbol" w:hAnsi="OpenSymbol" w:eastAsia="OpenSymbol"/>
                <w:b w:val="0"/>
                <w:i w:val="0"/>
                <w:color w:val="000000"/>
                <w:sz w:val="14"/>
              </w:rPr>
              <w:t>)</w:t>
            </w:r>
            <w:r>
              <w:rPr>
                <w:rFonts w:ascii="Liberation Serif" w:hAnsi="Liberation Serif" w:eastAsia="Liberation Serif"/>
                <w:b w:val="0"/>
                <w:i w:val="0"/>
                <w:color w:val="000000"/>
                <w:sz w:val="24"/>
              </w:rPr>
              <w:t>=</w:t>
            </w:r>
            <w:r>
              <w:rPr>
                <w:w w:val="98.27235766819545"/>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3.2738481249128"/>
                <w:rFonts w:ascii="Liberation Serif" w:hAnsi="Liberation Serif" w:eastAsia="Liberation Serif"/>
                <w:b w:val="0"/>
                <w:i/>
                <w:color w:val="000000"/>
                <w:sz w:val="14"/>
              </w:rPr>
              <w:t>t</w:t>
            </w:r>
            <w:r>
              <w:rPr>
                <w:w w:val="103.2738481249128"/>
                <w:rFonts w:ascii="Liberation Serif" w:hAnsi="Liberation Serif" w:eastAsia="Liberation Serif"/>
                <w:b w:val="0"/>
                <w:i w:val="0"/>
                <w:color w:val="000000"/>
                <w:sz w:val="14"/>
              </w:rPr>
              <w:t xml:space="preserve"> +1</w:t>
            </w:r>
            <w:r>
              <w:rPr>
                <w:rFonts w:ascii="Liberation Serif" w:hAnsi="Liberation Serif" w:eastAsia="Liberation Serif"/>
                <w:b w:val="0"/>
                <w:i w:val="0"/>
                <w:color w:val="000000"/>
                <w:sz w:val="24"/>
              </w:rPr>
              <w:t>-2</w:t>
            </w:r>
            <w:r>
              <w:rPr>
                <w:w w:val="98.27235766819545"/>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3.2738481249128"/>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w w:val="98.27235766819545"/>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3.2738481249128"/>
                <w:rFonts w:ascii="Liberation Serif" w:hAnsi="Liberation Serif" w:eastAsia="Liberation Serif"/>
                <w:b w:val="0"/>
                <w:i/>
                <w:color w:val="000000"/>
                <w:sz w:val="14"/>
              </w:rPr>
              <w:t>t</w:t>
            </w:r>
            <w:r>
              <w:rPr>
                <w:w w:val="103.2738481249128"/>
                <w:rFonts w:ascii="Liberation Serif" w:hAnsi="Liberation Serif" w:eastAsia="Liberation Serif"/>
                <w:b w:val="0"/>
                <w:i w:val="0"/>
                <w:color w:val="000000"/>
                <w:sz w:val="14"/>
              </w:rPr>
              <w:t xml:space="preserve"> -1</w:t>
            </w:r>
          </w:p>
        </w:tc>
      </w:tr>
      <w:tr>
        <w:trPr>
          <w:trHeight w:hRule="exact" w:val="526"/>
        </w:trPr>
        <w:tc>
          <w:tcPr>
            <w:tcW w:type="dxa" w:w="4320"/>
            <w:gridSpan w:val="2"/>
            <w:tcBorders/>
            <w:tcMar>
              <w:start w:w="0" w:type="dxa"/>
              <w:end w:w="0" w:type="dxa"/>
            </w:tcMar>
            <w:tcMar>
              <w:start w:w="0" w:type="dxa"/>
              <w:end w:w="0" w:type="dxa"/>
            </w:tcMar>
          </w:tcPr>
          <w:p>
            <w:pPr>
              <w:autoSpaceDN w:val="0"/>
              <w:autoSpaceDE w:val="0"/>
              <w:widowControl/>
              <w:spacing w:line="360" w:lineRule="exact" w:before="86" w:after="0"/>
              <w:ind w:left="0" w:right="0" w:firstLine="0"/>
              <w:jc w:val="right"/>
            </w:pPr>
            <w:r>
              <w:rPr>
                <w:rFonts w:ascii="Liberation Serif" w:hAnsi="Liberation Serif" w:eastAsia="Liberation Serif"/>
                <w:b w:val="0"/>
                <w:i/>
                <w:color w:val="000000"/>
                <w:sz w:val="24"/>
              </w:rPr>
              <w:t>f</w:t>
            </w:r>
            <w:r>
              <w:rPr>
                <w:w w:val="102.85714013235909"/>
                <w:rFonts w:ascii="Liberation Serif" w:hAnsi="Liberation Serif" w:eastAsia="Liberation Serif"/>
                <w:b w:val="0"/>
                <w:i/>
                <w:color w:val="000000"/>
                <w:sz w:val="14"/>
              </w:rPr>
              <w:t xml:space="preserve"> t</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24"/>
              </w:rPr>
              <w:t>[</w:t>
            </w:r>
            <w:r>
              <w:rPr>
                <w:w w:val="98.97433008466449"/>
                <w:rFonts w:ascii="OpenSymbol" w:hAnsi="OpenSymbol" w:eastAsia="OpenSymbol"/>
                <w:b w:val="0"/>
                <w:i w:val="0"/>
                <w:color w:val="000000"/>
                <w:sz w:val="28"/>
              </w:rPr>
              <w:t xml:space="preserve"> ^</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w:t>
            </w:r>
            <w:r>
              <w:rPr>
                <w:rFonts w:ascii="Liberation Serif" w:hAnsi="Liberation Serif" w:eastAsia="Liberation Serif"/>
                <w:b w:val="0"/>
                <w:i/>
                <w:color w:val="000000"/>
                <w:sz w:val="24"/>
              </w:rPr>
              <w:t>‖ Δ</w:t>
            </w:r>
            <w:r>
              <w:rPr>
                <w:w w:val="102.85714013235909"/>
                <w:rFonts w:ascii="Liberation Serif" w:hAnsi="Liberation Serif" w:eastAsia="Liberation Serif"/>
                <w:b w:val="0"/>
                <w:i/>
                <w:color w:val="000000"/>
                <w:sz w:val="14"/>
              </w:rPr>
              <w:t xml:space="preserve">t </w:t>
            </w:r>
            <w:r>
              <w:rPr>
                <w:w w:val="102.85714013235909"/>
                <w:rFonts w:ascii="OpenSymbol" w:hAnsi="OpenSymbol" w:eastAsia="OpenSymbol"/>
                <w:b w:val="0"/>
                <w:i w:val="0"/>
                <w:color w:val="000000"/>
                <w:sz w:val="14"/>
              </w:rPr>
              <w:t>(</w:t>
            </w:r>
            <w:r>
              <w:rPr>
                <w:w w:val="102.85714013235909"/>
                <w:rFonts w:ascii="Liberation Serif" w:hAnsi="Liberation Serif" w:eastAsia="Liberation Serif"/>
                <w:b w:val="0"/>
                <w:i w:val="0"/>
                <w:color w:val="000000"/>
                <w:sz w:val="14"/>
              </w:rPr>
              <w:t>1</w:t>
            </w:r>
            <w:r>
              <w:rPr>
                <w:w w:val="102.85714013235909"/>
                <w:rFonts w:ascii="OpenSymbol" w:hAnsi="OpenSymbol" w:eastAsia="OpenSymbol"/>
                <w:b w:val="0"/>
                <w:i w:val="0"/>
                <w:color w:val="000000"/>
                <w:sz w:val="14"/>
              </w:rPr>
              <w:t>)</w:t>
            </w:r>
            <w:r>
              <w:rPr>
                <w:rFonts w:ascii="Liberation Serif" w:hAnsi="Liberation Serif" w:eastAsia="Liberation Serif"/>
                <w:b w:val="0"/>
                <w:i/>
                <w:color w:val="000000"/>
                <w:sz w:val="24"/>
              </w:rPr>
              <w:t>‖ Δ</w:t>
            </w:r>
            <w:r>
              <w:rPr>
                <w:w w:val="102.85714013235909"/>
                <w:rFonts w:ascii="Liberation Serif" w:hAnsi="Liberation Serif" w:eastAsia="Liberation Serif"/>
                <w:b w:val="0"/>
                <w:i/>
                <w:color w:val="000000"/>
                <w:sz w:val="14"/>
              </w:rPr>
              <w:t xml:space="preserve">t </w:t>
            </w:r>
            <w:r>
              <w:rPr>
                <w:w w:val="102.85714013235909"/>
                <w:rFonts w:ascii="OpenSymbol" w:hAnsi="OpenSymbol" w:eastAsia="OpenSymbol"/>
                <w:b w:val="0"/>
                <w:i w:val="0"/>
                <w:color w:val="000000"/>
                <w:sz w:val="14"/>
              </w:rPr>
              <w:t>(</w:t>
            </w:r>
            <w:r>
              <w:rPr>
                <w:w w:val="102.85714013235909"/>
                <w:rFonts w:ascii="Liberation Serif" w:hAnsi="Liberation Serif" w:eastAsia="Liberation Serif"/>
                <w:b w:val="0"/>
                <w:i w:val="0"/>
                <w:color w:val="000000"/>
                <w:sz w:val="14"/>
              </w:rPr>
              <w:t>2</w:t>
            </w:r>
            <w:r>
              <w:rPr>
                <w:w w:val="102.85714013235909"/>
                <w:rFonts w:ascii="OpenSymbol" w:hAnsi="OpenSymbol" w:eastAsia="OpenSymbol"/>
                <w:b w:val="0"/>
                <w:i w:val="0"/>
                <w:color w:val="000000"/>
                <w:sz w:val="14"/>
              </w:rPr>
              <w:t>)</w:t>
            </w:r>
            <w:r>
              <w:rPr>
                <w:rFonts w:ascii="OpenSymbol" w:hAnsi="OpenSymbol" w:eastAsia="OpenSymbol"/>
                <w:b w:val="0"/>
                <w:i w:val="0"/>
                <w:color w:val="000000"/>
                <w:sz w:val="24"/>
              </w:rPr>
              <w:t>]</w:t>
            </w:r>
            <w:r>
              <w:rPr>
                <w:rFonts w:ascii="NimbusRoman" w:hAnsi="NimbusRoman" w:eastAsia="NimbusRoman"/>
                <w:b w:val="0"/>
                <w:i/>
                <w:color w:val="000000"/>
                <w:sz w:val="24"/>
              </w:rPr>
              <w:t>∈</w:t>
            </w:r>
            <w:r>
              <w:rPr>
                <w:rFonts w:ascii="OpenSymbol" w:hAnsi="OpenSymbol" w:eastAsia="OpenSymbol"/>
                <w:b w:val="0"/>
                <w:i w:val="0"/>
                <w:color w:val="000000"/>
                <w:sz w:val="24"/>
              </w:rPr>
              <w:t>ℝ</w:t>
            </w:r>
          </w:p>
        </w:tc>
        <w:tc>
          <w:tcPr>
            <w:tcW w:type="dxa" w:w="2280"/>
            <w:tcBorders/>
            <w:tcMar>
              <w:start w:w="0" w:type="dxa"/>
              <w:end w:w="0" w:type="dxa"/>
            </w:tcMar>
          </w:tcPr>
          <w:p>
            <w:pPr>
              <w:autoSpaceDN w:val="0"/>
              <w:autoSpaceDE w:val="0"/>
              <w:widowControl/>
              <w:spacing w:line="160" w:lineRule="exact" w:before="110" w:after="0"/>
              <w:ind w:left="28" w:right="0" w:firstLine="0"/>
              <w:jc w:val="left"/>
            </w:pPr>
            <w:r>
              <w:rPr>
                <w:w w:val="102.85714013235909"/>
                <w:rFonts w:ascii="Liberation Serif" w:hAnsi="Liberation Serif" w:eastAsia="Liberation Serif"/>
                <w:b w:val="0"/>
                <w:i w:val="0"/>
                <w:color w:val="000000"/>
                <w:sz w:val="14"/>
              </w:rPr>
              <w:t>708</w:t>
            </w:r>
          </w:p>
        </w:tc>
      </w:tr>
    </w:tbl>
    <w:p>
      <w:pPr>
        <w:autoSpaceDN w:val="0"/>
        <w:autoSpaceDE w:val="0"/>
        <w:widowControl/>
        <w:spacing w:line="266" w:lineRule="exact" w:before="1168" w:after="0"/>
        <w:ind w:left="0" w:right="4640" w:firstLine="0"/>
        <w:jc w:val="right"/>
      </w:pPr>
      <w:r>
        <w:rPr>
          <w:rFonts w:ascii="Liberation Serif" w:hAnsi="Liberation Serif" w:eastAsia="Liberation Serif"/>
          <w:b w:val="0"/>
          <w:i w:val="0"/>
          <w:color w:val="000000"/>
          <w:sz w:val="24"/>
        </w:rPr>
        <w:t>28</w:t>
      </w:r>
    </w:p>
    <w:p>
      <w:pPr>
        <w:sectPr>
          <w:pgSz w:w="12240" w:h="15840"/>
          <w:pgMar w:top="1440" w:right="998" w:bottom="360" w:left="1440" w:header="720" w:footer="720" w:gutter="0"/>
          <w:cols/>
          <w:docGrid w:linePitch="360"/>
        </w:sectPr>
      </w:pPr>
    </w:p>
    <w:p>
      <w:pPr>
        <w:autoSpaceDN w:val="0"/>
        <w:autoSpaceDE w:val="0"/>
        <w:widowControl/>
        <w:spacing w:line="220" w:lineRule="exact" w:before="0" w:after="27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953769</wp:posOffset>
            </wp:positionV>
            <wp:extent cx="5942330" cy="2228755"/>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2330" cy="2228755"/>
                    </a:xfrm>
                    <a:prstGeom prst="rect"/>
                  </pic:spPr>
                </pic:pic>
              </a:graphicData>
            </a:graphic>
          </wp:anchor>
        </w:drawing>
      </w:r>
    </w:p>
    <w:p>
      <w:pPr>
        <w:autoSpaceDN w:val="0"/>
        <w:autoSpaceDE w:val="0"/>
        <w:widowControl/>
        <w:spacing w:line="222" w:lineRule="exact" w:before="0" w:after="0"/>
        <w:ind w:left="0" w:right="3492" w:firstLine="0"/>
        <w:jc w:val="right"/>
      </w:pPr>
      <w:r>
        <w:rPr>
          <w:rFonts w:ascii="Liberation Serif" w:hAnsi="Liberation Serif" w:eastAsia="Liberation Serif"/>
          <w:b/>
          <w:i/>
          <w:color w:val="000000"/>
          <w:sz w:val="20"/>
        </w:rPr>
        <w:t>Figure 4.2: ASL preprocessing</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4.2.2 Architecture</w:t>
      </w:r>
    </w:p>
    <w:p>
      <w:pPr>
        <w:autoSpaceDN w:val="0"/>
        <w:autoSpaceDE w:val="0"/>
        <w:widowControl/>
        <w:spacing w:line="414" w:lineRule="exact" w:before="170" w:after="0"/>
        <w:ind w:left="362" w:right="22" w:firstLine="0"/>
        <w:jc w:val="both"/>
      </w:pPr>
      <w:r>
        <w:rPr>
          <w:rFonts w:ascii="Liberation Serif" w:hAnsi="Liberation Serif" w:eastAsia="Liberation Serif"/>
          <w:i w:val="0"/>
          <w:color w:val="000000"/>
          <w:sz w:val="24"/>
        </w:rPr>
        <w:t xml:space="preserve">The architecture is a custom convolution-and-transformer hybrid designed for this task. As shown in Fig. 4.3, a stem convolution projects the 708 input features to a 192-dimensional representation, which passes through </w:t>
      </w:r>
      <w:r>
        <w:rPr>
          <w:rFonts w:ascii="Liberation Serif" w:hAnsi="Liberation Serif" w:eastAsia="Liberation Serif"/>
          <w:b w:val="1"/>
          <w:i w:val="0"/>
          <w:color w:val="000000"/>
          <w:sz w:val="24"/>
        </w:rPr>
        <w:t>two repetitions of three Conv1D blocks followed by a transformer block</w:t>
      </w:r>
      <w:r>
        <w:rPr>
          <w:rFonts w:ascii="Liberation Serif" w:hAnsi="Liberation Serif" w:eastAsia="Liberation Serif"/>
          <w:i w:val="0"/>
          <w:color w:val="000000"/>
          <w:sz w:val="24"/>
        </w:rPr>
        <w:t>, then global average pooling and a 250-way softmax classifier.</w:t>
      </w:r>
    </w:p>
    <w:p>
      <w:pPr>
        <w:autoSpaceDN w:val="0"/>
        <w:autoSpaceDE w:val="0"/>
        <w:widowControl/>
        <w:spacing w:line="414" w:lineRule="exact" w:before="120" w:after="198"/>
        <w:ind w:left="362" w:right="0" w:firstLine="0"/>
        <w:jc w:val="left"/>
      </w:pPr>
      <w:r>
        <w:rPr>
          <w:rFonts w:ascii="Liberation Serif" w:hAnsi="Liberation Serif" w:eastAsia="Liberation Serif"/>
          <w:b w:val="0"/>
          <w:i/>
          <w:color w:val="000000"/>
          <w:sz w:val="24"/>
        </w:rPr>
        <w:t xml:space="preserve">The stem projection maps each 708-dimensional frame to the 192-dimensional working </w:t>
      </w:r>
      <w:r>
        <w:rPr>
          <w:rFonts w:ascii="Liberation Serif" w:hAnsi="Liberation Serif" w:eastAsia="Liberation Serif"/>
          <w:b w:val="0"/>
          <w:i/>
          <w:color w:val="000000"/>
          <w:sz w:val="24"/>
        </w:rPr>
        <w:t>representation:</w:t>
      </w:r>
    </w:p>
    <w:tbl>
      <w:tblPr>
        <w:tblW w:type="auto" w:w="0"/>
        <w:tblLayout w:type="fixed"/>
        <w:tblLook w:firstColumn="1" w:firstRow="1" w:lastColumn="0" w:lastRow="0" w:noHBand="0" w:noVBand="1" w:val="04A0"/>
        <w:tblInd w:w="1660.0" w:type="dxa"/>
      </w:tblPr>
      <w:tblGrid>
        <w:gridCol w:w="4902"/>
        <w:gridCol w:w="4902"/>
      </w:tblGrid>
      <w:tr>
        <w:trPr>
          <w:trHeight w:hRule="exact" w:val="460"/>
        </w:trPr>
        <w:tc>
          <w:tcPr>
            <w:tcW w:type="dxa" w:w="4520"/>
            <w:tcBorders/>
            <w:tcMar>
              <w:start w:w="0" w:type="dxa"/>
              <w:end w:w="0" w:type="dxa"/>
            </w:tcMar>
          </w:tcPr>
          <w:p>
            <w:pPr>
              <w:autoSpaceDN w:val="0"/>
              <w:autoSpaceDE w:val="0"/>
              <w:widowControl/>
              <w:spacing w:line="340" w:lineRule="exact" w:before="20" w:after="0"/>
              <w:ind w:left="0" w:right="0" w:firstLine="0"/>
              <w:jc w:val="right"/>
            </w:pPr>
            <w:r>
              <w:rPr>
                <w:rFonts w:ascii="Liberation Serif" w:hAnsi="Liberation Serif" w:eastAsia="Liberation Serif"/>
                <w:b w:val="0"/>
                <w:i/>
                <w:color w:val="000000"/>
                <w:sz w:val="24"/>
              </w:rPr>
              <w:t>h</w:t>
            </w:r>
            <w:r>
              <w:rPr>
                <w:w w:val="102.85714013235909"/>
                <w:rFonts w:ascii="Liberation Serif" w:hAnsi="Liberation Serif" w:eastAsia="Liberation Serif"/>
                <w:b w:val="0"/>
                <w:i/>
                <w:color w:val="000000"/>
                <w:sz w:val="14"/>
              </w:rPr>
              <w:t xml:space="preserve">t </w:t>
            </w:r>
            <w:r>
              <w:rPr>
                <w:w w:val="102.85714013235909"/>
                <w:rFonts w:ascii="OpenSymbol" w:hAnsi="OpenSymbol" w:eastAsia="OpenSymbol"/>
                <w:b w:val="0"/>
                <w:i w:val="0"/>
                <w:color w:val="000000"/>
                <w:sz w:val="14"/>
              </w:rPr>
              <w:t>(</w:t>
            </w:r>
            <w:r>
              <w:rPr>
                <w:w w:val="102.85714013235909"/>
                <w:rFonts w:ascii="Liberation Serif" w:hAnsi="Liberation Serif" w:eastAsia="Liberation Serif"/>
                <w:b w:val="0"/>
                <w:i w:val="0"/>
                <w:color w:val="000000"/>
                <w:sz w:val="14"/>
              </w:rPr>
              <w:t>0</w:t>
            </w:r>
            <w:r>
              <w:rPr>
                <w:w w:val="102.85714013235909"/>
                <w:rFonts w:ascii="OpenSymbol" w:hAnsi="OpenSymbol" w:eastAsia="OpenSymbol"/>
                <w:b w:val="0"/>
                <w:i w:val="0"/>
                <w:color w:val="000000"/>
                <w:sz w:val="1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f</w:t>
            </w:r>
            <w:r>
              <w:rPr>
                <w:w w:val="102.85714013235909"/>
                <w:rFonts w:ascii="Liberation Serif" w:hAnsi="Liberation Serif" w:eastAsia="Liberation Serif"/>
                <w:b w:val="0"/>
                <w:i/>
                <w:color w:val="000000"/>
                <w:sz w:val="14"/>
              </w:rPr>
              <w:t xml:space="preserve"> t</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stem</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5714013235909"/>
                <w:rFonts w:ascii="Liberation Serif" w:hAnsi="Liberation Serif" w:eastAsia="Liberation Serif"/>
                <w:b w:val="0"/>
                <w:i/>
                <w:color w:val="000000"/>
                <w:sz w:val="14"/>
              </w:rPr>
              <w:t>stem</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stem</w:t>
            </w:r>
            <w:r>
              <w:rPr>
                <w:rFonts w:ascii="NimbusRoman" w:hAnsi="NimbusRoman" w:eastAsia="NimbusRoman"/>
                <w:b w:val="0"/>
                <w:i/>
                <w:color w:val="000000"/>
                <w:sz w:val="24"/>
              </w:rPr>
              <w:t>∈</w:t>
            </w:r>
            <w:r>
              <w:rPr>
                <w:rFonts w:ascii="OpenSymbol" w:hAnsi="OpenSymbol" w:eastAsia="OpenSymbol"/>
                <w:b w:val="0"/>
                <w:i w:val="0"/>
                <w:color w:val="000000"/>
                <w:sz w:val="24"/>
              </w:rPr>
              <w:t>ℝ</w:t>
            </w:r>
          </w:p>
        </w:tc>
        <w:tc>
          <w:tcPr>
            <w:tcW w:type="dxa" w:w="2100"/>
            <w:tcBorders/>
            <w:tcMar>
              <w:start w:w="0" w:type="dxa"/>
              <w:end w:w="0" w:type="dxa"/>
            </w:tcMar>
          </w:tcPr>
          <w:p>
            <w:pPr>
              <w:autoSpaceDN w:val="0"/>
              <w:autoSpaceDE w:val="0"/>
              <w:widowControl/>
              <w:spacing w:line="160" w:lineRule="exact" w:before="64" w:after="0"/>
              <w:ind w:left="22" w:right="0" w:firstLine="0"/>
              <w:jc w:val="left"/>
            </w:pPr>
            <w:r>
              <w:rPr>
                <w:w w:val="102.85714013235909"/>
                <w:rFonts w:ascii="Liberation Serif" w:hAnsi="Liberation Serif" w:eastAsia="Liberation Serif"/>
                <w:b w:val="0"/>
                <w:i w:val="0"/>
                <w:color w:val="000000"/>
                <w:sz w:val="14"/>
              </w:rPr>
              <w:t>708</w:t>
            </w:r>
            <w:r>
              <w:rPr>
                <w:w w:val="102.85714013235909"/>
                <w:rFonts w:ascii="Liberation Serif" w:hAnsi="Liberation Serif" w:eastAsia="Liberation Serif"/>
                <w:b w:val="0"/>
                <w:i/>
                <w:color w:val="000000"/>
                <w:sz w:val="14"/>
              </w:rPr>
              <w:t>×</w:t>
            </w:r>
            <w:r>
              <w:rPr>
                <w:w w:val="102.85714013235909"/>
                <w:rFonts w:ascii="Liberation Serif" w:hAnsi="Liberation Serif" w:eastAsia="Liberation Serif"/>
                <w:b w:val="0"/>
                <w:i w:val="0"/>
                <w:color w:val="000000"/>
                <w:sz w:val="14"/>
              </w:rPr>
              <w:t>192</w:t>
            </w:r>
          </w:p>
        </w:tc>
      </w:tr>
    </w:tbl>
    <w:p>
      <w:pPr>
        <w:autoSpaceDN w:val="0"/>
        <w:autoSpaceDE w:val="0"/>
        <w:widowControl/>
        <w:spacing w:line="266" w:lineRule="exact" w:before="6176" w:after="0"/>
        <w:ind w:left="0" w:right="4642" w:firstLine="0"/>
        <w:jc w:val="right"/>
      </w:pPr>
      <w:r>
        <w:rPr>
          <w:rFonts w:ascii="Liberation Serif" w:hAnsi="Liberation Serif" w:eastAsia="Liberation Serif"/>
          <w:b w:val="0"/>
          <w:i w:val="0"/>
          <w:color w:val="000000"/>
          <w:sz w:val="24"/>
        </w:rPr>
        <w:t>29</w:t>
      </w:r>
    </w:p>
    <w:p>
      <w:pPr>
        <w:sectPr>
          <w:pgSz w:w="12240" w:h="15840"/>
          <w:pgMar w:top="1440" w:right="996" w:bottom="360" w:left="1440" w:header="720" w:footer="720" w:gutter="0"/>
          <w:cols/>
          <w:docGrid w:linePitch="360"/>
        </w:sectPr>
      </w:pPr>
    </w:p>
    <w:p>
      <w:pPr>
        <w:autoSpaceDN w:val="0"/>
        <w:autoSpaceDE w:val="0"/>
        <w:widowControl/>
        <w:spacing w:line="220" w:lineRule="exact" w:before="0" w:after="52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2635250</wp:posOffset>
            </wp:positionH>
            <wp:positionV relativeFrom="page">
              <wp:posOffset>875030</wp:posOffset>
            </wp:positionV>
            <wp:extent cx="2959100" cy="396172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959100" cy="3961720"/>
                    </a:xfrm>
                    <a:prstGeom prst="rect"/>
                  </pic:spPr>
                </pic:pic>
              </a:graphicData>
            </a:graphic>
          </wp:anchor>
        </w:drawing>
      </w:r>
    </w:p>
    <w:p>
      <w:pPr>
        <w:autoSpaceDN w:val="0"/>
        <w:autoSpaceDE w:val="0"/>
        <w:widowControl/>
        <w:spacing w:line="222" w:lineRule="exact" w:before="0" w:after="0"/>
        <w:ind w:left="0" w:right="3278" w:firstLine="0"/>
        <w:jc w:val="right"/>
      </w:pPr>
      <w:r>
        <w:rPr>
          <w:rFonts w:ascii="Liberation Serif" w:hAnsi="Liberation Serif" w:eastAsia="Liberation Serif"/>
          <w:b/>
          <w:i/>
          <w:color w:val="000000"/>
          <w:sz w:val="20"/>
        </w:rPr>
        <w:t>Figure 4.3: ASL macro architecture</w:t>
      </w:r>
    </w:p>
    <w:p>
      <w:pPr>
        <w:autoSpaceDN w:val="0"/>
        <w:autoSpaceDE w:val="0"/>
        <w:widowControl/>
        <w:spacing w:line="414" w:lineRule="exact" w:before="1050" w:after="0"/>
        <w:ind w:left="362" w:right="20" w:firstLine="0"/>
        <w:jc w:val="both"/>
      </w:pPr>
      <w:r>
        <w:rPr>
          <w:rFonts w:ascii="Liberation Serif" w:hAnsi="Liberation Serif" w:eastAsia="Liberation Serif"/>
          <w:b w:val="0"/>
          <w:i w:val="0"/>
          <w:color w:val="000000"/>
          <w:sz w:val="24"/>
        </w:rPr>
        <w:t xml:space="preserve">Each Conv1D block (Fig. 4.4) combines a point-wise convolution (kernel 1), a </w:t>
      </w:r>
      <w:r>
        <w:rPr>
          <w:rFonts w:ascii="Liberation Serif" w:hAnsi="Liberation Serif" w:eastAsia="Liberation Serif"/>
          <w:b/>
          <w:i w:val="0"/>
          <w:color w:val="000000"/>
          <w:sz w:val="24"/>
        </w:rPr>
        <w:t xml:space="preserve">causal depthwise </w:t>
      </w:r>
      <w:r>
        <w:rPr>
          <w:rFonts w:ascii="Liberation Serif" w:hAnsi="Liberation Serif" w:eastAsia="Liberation Serif"/>
          <w:b/>
          <w:i w:val="0"/>
          <w:color w:val="000000"/>
          <w:sz w:val="24"/>
        </w:rPr>
        <w:t>convolution</w:t>
      </w:r>
      <w:r>
        <w:rPr>
          <w:rFonts w:ascii="Liberation Serif" w:hAnsi="Liberation Serif" w:eastAsia="Liberation Serif"/>
          <w:b w:val="0"/>
          <w:i w:val="0"/>
          <w:color w:val="000000"/>
          <w:sz w:val="24"/>
        </w:rPr>
        <w:t xml:space="preserve"> (kernel 17) with batch normalisation, Efficient Channel Attention, and a second </w:t>
      </w:r>
      <w:r>
        <w:rPr>
          <w:rFonts w:ascii="Liberation Serif" w:hAnsi="Liberation Serif" w:eastAsia="Liberation Serif"/>
          <w:b w:val="0"/>
          <w:i w:val="0"/>
          <w:color w:val="000000"/>
          <w:sz w:val="24"/>
        </w:rPr>
        <w:t>point-wise convolution, wrapped in a residual connection.</w:t>
      </w:r>
    </w:p>
    <w:p>
      <w:pPr>
        <w:autoSpaceDN w:val="0"/>
        <w:autoSpaceDE w:val="0"/>
        <w:widowControl/>
        <w:spacing w:line="414" w:lineRule="exact" w:before="120" w:after="200"/>
        <w:ind w:left="362" w:right="0" w:firstLine="0"/>
        <w:jc w:val="left"/>
      </w:pPr>
      <w:r>
        <w:rPr>
          <w:rFonts w:ascii="Liberation Serif" w:hAnsi="Liberation Serif" w:eastAsia="Liberation Serif"/>
          <w:b w:val="0"/>
          <w:i/>
          <w:color w:val="000000"/>
          <w:sz w:val="24"/>
        </w:rPr>
        <w:t xml:space="preserve">Writing PW for a point-wise (kernel-1) convolution and DW for the depthwise convolution, one </w:t>
      </w:r>
      <w:r>
        <w:rPr>
          <w:rFonts w:ascii="Liberation Serif" w:hAnsi="Liberation Serif" w:eastAsia="Liberation Serif"/>
          <w:b w:val="0"/>
          <w:i/>
          <w:color w:val="000000"/>
          <w:sz w:val="24"/>
        </w:rPr>
        <w:t>Conv1D block computes:</w:t>
      </w:r>
    </w:p>
    <w:tbl>
      <w:tblPr>
        <w:tblW w:type="auto" w:w="0"/>
        <w:tblLayout w:type="fixed"/>
        <w:tblLook w:firstColumn="1" w:firstRow="1" w:lastColumn="0" w:lastRow="0" w:noHBand="0" w:noVBand="1" w:val="04A0"/>
        <w:tblInd w:w="1260.0" w:type="dxa"/>
      </w:tblPr>
      <w:tblGrid>
        <w:gridCol w:w="4902"/>
        <w:gridCol w:w="4902"/>
      </w:tblGrid>
      <w:tr>
        <w:trPr>
          <w:trHeight w:hRule="exact" w:val="362"/>
        </w:trPr>
        <w:tc>
          <w:tcPr>
            <w:tcW w:type="dxa" w:w="6140"/>
            <w:tcBorders/>
            <w:tcMar>
              <w:start w:w="0" w:type="dxa"/>
              <w:end w:w="0" w:type="dxa"/>
            </w:tcMar>
          </w:tcPr>
          <w:p>
            <w:pPr>
              <w:autoSpaceDN w:val="0"/>
              <w:autoSpaceDE w:val="0"/>
              <w:widowControl/>
              <w:spacing w:line="294" w:lineRule="exact" w:before="88" w:after="0"/>
              <w:ind w:left="1276" w:right="0" w:firstLine="0"/>
              <w:jc w:val="left"/>
            </w:pPr>
            <w:r>
              <w:rPr>
                <w:rFonts w:ascii="Liberation Serif" w:hAnsi="Liberation Serif" w:eastAsia="Liberation Serif"/>
                <w:b w:val="0"/>
                <w:i/>
                <w:color w:val="000000"/>
                <w:sz w:val="24"/>
              </w:rPr>
              <w:t>PW</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xW</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b,swish</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x σ</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color w:val="000000"/>
                <w:sz w:val="24"/>
              </w:rPr>
              <w:t>,σ</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=1</w:t>
            </w:r>
            <w:r>
              <w:rPr>
                <w:rFonts w:ascii="OpenSymbol" w:hAnsi="OpenSymbol" w:eastAsia="OpenSymbol"/>
                <w:b w:val="0"/>
                <w:i w:val="0"/>
                <w:color w:val="000000"/>
                <w:sz w:val="24"/>
              </w:rPr>
              <w:t>/</w:t>
            </w:r>
            <w:r>
              <w:rPr>
                <w:rFonts w:ascii="Liberation Serif" w:hAnsi="Liberation Serif" w:eastAsia="Liberation Serif"/>
                <w:b w:val="0"/>
                <w:i w:val="0"/>
                <w:color w:val="000000"/>
                <w:sz w:val="24"/>
              </w:rPr>
              <w:t>1+</w:t>
            </w:r>
            <w:r>
              <w:rPr>
                <w:rFonts w:ascii="Liberation Serif" w:hAnsi="Liberation Serif" w:eastAsia="Liberation Serif"/>
                <w:b w:val="0"/>
                <w:i/>
                <w:color w:val="000000"/>
                <w:sz w:val="24"/>
              </w:rPr>
              <w:t>e</w:t>
            </w:r>
          </w:p>
        </w:tc>
        <w:tc>
          <w:tcPr>
            <w:tcW w:type="dxa" w:w="1260"/>
            <w:tcBorders/>
            <w:tcMar>
              <w:start w:w="0" w:type="dxa"/>
              <w:end w:w="0" w:type="dxa"/>
            </w:tcMar>
          </w:tcPr>
          <w:p>
            <w:pPr>
              <w:autoSpaceDN w:val="0"/>
              <w:autoSpaceDE w:val="0"/>
              <w:widowControl/>
              <w:spacing w:line="160" w:lineRule="exact" w:before="60" w:after="0"/>
              <w:ind w:left="16" w:right="0" w:firstLine="0"/>
              <w:jc w:val="left"/>
            </w:pPr>
            <w:r>
              <w:rPr>
                <w:w w:val="103.251736504691"/>
                <w:rFonts w:ascii="Liberation Serif" w:hAnsi="Liberation Serif" w:eastAsia="Liberation Serif"/>
                <w:b w:val="0"/>
                <w:i w:val="0"/>
                <w:color w:val="000000"/>
                <w:sz w:val="14"/>
              </w:rPr>
              <w:t>-</w:t>
            </w:r>
            <w:r>
              <w:rPr>
                <w:w w:val="103.251736504691"/>
                <w:rFonts w:ascii="Liberation Serif" w:hAnsi="Liberation Serif" w:eastAsia="Liberation Serif"/>
                <w:b w:val="0"/>
                <w:i/>
                <w:color w:val="000000"/>
                <w:sz w:val="14"/>
              </w:rPr>
              <w:t xml:space="preserve"> x</w:t>
            </w:r>
          </w:p>
        </w:tc>
      </w:tr>
    </w:tbl>
    <w:p>
      <w:pPr>
        <w:autoSpaceDN w:val="0"/>
        <w:autoSpaceDE w:val="0"/>
        <w:widowControl/>
        <w:spacing w:line="14" w:lineRule="exact" w:before="0" w:after="214"/>
        <w:ind w:left="0" w:right="0"/>
      </w:pPr>
    </w:p>
    <w:p>
      <w:pPr>
        <w:sectPr>
          <w:pgSz w:w="12240" w:h="15840"/>
          <w:pgMar w:top="1440" w:right="996" w:bottom="360" w:left="1440" w:header="720" w:footer="720" w:gutter="0"/>
          <w:cols/>
          <w:docGrid w:linePitch="360"/>
        </w:sectPr>
      </w:pPr>
    </w:p>
    <w:p>
      <w:pPr>
        <w:autoSpaceDN w:val="0"/>
        <w:tabs>
          <w:tab w:pos="3856" w:val="left"/>
          <w:tab w:pos="3912" w:val="left"/>
        </w:tabs>
        <w:autoSpaceDE w:val="0"/>
        <w:widowControl/>
        <w:spacing w:line="216" w:lineRule="exact" w:before="0" w:after="0"/>
        <w:ind w:left="2692" w:right="0" w:firstLine="0"/>
        <w:jc w:val="left"/>
      </w:pPr>
      <w:r>
        <w:tab/>
      </w:r>
      <w:r>
        <w:tab/>
      </w:r>
      <w:r>
        <w:rPr>
          <w:w w:val="102.85714013235909"/>
          <w:rFonts w:ascii="Liberation Serif" w:hAnsi="Liberation Serif" w:eastAsia="Liberation Serif"/>
          <w:b w:val="0"/>
          <w:i w:val="0"/>
          <w:color w:val="000000"/>
          <w:sz w:val="14"/>
        </w:rPr>
        <w:t xml:space="preserve">16 </w:t>
      </w:r>
      <w:r>
        <w:br/>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DW x</w:t>
      </w:r>
      <w:r>
        <w:rPr>
          <w:rFonts w:ascii="OpenSymbol" w:hAnsi="OpenSymbol" w:eastAsia="OpenSymbol"/>
          <w:b w:val="0"/>
          <w:i w:val="0"/>
          <w:color w:val="000000"/>
          <w:sz w:val="24"/>
        </w:rPr>
        <w:t>)</w:t>
      </w:r>
      <w:r>
        <w:rPr>
          <w:w w:val="102.85714013235909"/>
          <w:rFonts w:ascii="Liberation Serif" w:hAnsi="Liberation Serif" w:eastAsia="Liberation Serif"/>
          <w:b w:val="0"/>
          <w:i/>
          <w:color w:val="000000"/>
          <w:sz w:val="14"/>
        </w:rPr>
        <w:t>c ,t</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35"/>
        </w:rPr>
        <w:t>∑</w:t>
      </w:r>
      <w:r>
        <w:br/>
      </w:r>
      <w:r>
        <w:tab/>
      </w:r>
      <w:r>
        <w:rPr>
          <w:w w:val="102.85714013235909"/>
          <w:rFonts w:ascii="Liberation Serif" w:hAnsi="Liberation Serif" w:eastAsia="Liberation Serif"/>
          <w:b w:val="0"/>
          <w:i/>
          <w:color w:val="000000"/>
          <w:sz w:val="14"/>
        </w:rPr>
        <w:t>k</w:t>
      </w:r>
      <w:r>
        <w:rPr>
          <w:w w:val="102.85714013235909"/>
          <w:rFonts w:ascii="Liberation Serif" w:hAnsi="Liberation Serif" w:eastAsia="Liberation Serif"/>
          <w:b w:val="0"/>
          <w:i w:val="0"/>
          <w:color w:val="000000"/>
          <w:sz w:val="14"/>
        </w:rPr>
        <w:t xml:space="preserve"> =0</w:t>
      </w:r>
    </w:p>
    <w:p>
      <w:pPr>
        <w:sectPr>
          <w:type w:val="continuous"/>
          <w:pgSz w:w="12240" w:h="15840"/>
          <w:pgMar w:top="1440" w:right="996" w:bottom="360" w:left="1440" w:header="720" w:footer="720" w:gutter="0"/>
          <w:cols w:num="2" w:equalWidth="0">
            <w:col w:w="4150" w:space="0"/>
            <w:col w:w="5654" w:space="0"/>
          </w:cols>
          <w:docGrid w:linePitch="360"/>
        </w:sectPr>
      </w:pPr>
    </w:p>
    <w:p>
      <w:pPr>
        <w:autoSpaceDN w:val="0"/>
        <w:autoSpaceDE w:val="0"/>
        <w:widowControl/>
        <w:spacing w:line="330" w:lineRule="exact" w:before="0" w:after="358"/>
        <w:ind w:left="26" w:right="0" w:firstLine="0"/>
        <w:jc w:val="left"/>
      </w:pP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c ,k</w:t>
      </w:r>
      <w:r>
        <w:rPr>
          <w:rFonts w:ascii="Liberation Serif" w:hAnsi="Liberation Serif" w:eastAsia="Liberation Serif"/>
          <w:b w:val="0"/>
          <w:i/>
          <w:color w:val="000000"/>
          <w:sz w:val="24"/>
        </w:rPr>
        <w:t xml:space="preserve"> x</w:t>
      </w:r>
      <w:r>
        <w:rPr>
          <w:w w:val="102.85714013235909"/>
          <w:rFonts w:ascii="Liberation Serif" w:hAnsi="Liberation Serif" w:eastAsia="Liberation Serif"/>
          <w:b w:val="0"/>
          <w:i/>
          <w:color w:val="000000"/>
          <w:sz w:val="14"/>
        </w:rPr>
        <w:t>c ,t</w:t>
      </w:r>
      <w:r>
        <w:rPr>
          <w:w w:val="102.85714013235909"/>
          <w:rFonts w:ascii="Liberation Serif" w:hAnsi="Liberation Serif" w:eastAsia="Liberation Serif"/>
          <w:b w:val="0"/>
          <w:i w:val="0"/>
          <w:color w:val="000000"/>
          <w:sz w:val="14"/>
        </w:rPr>
        <w:t xml:space="preserve"> -16+</w:t>
      </w:r>
      <w:r>
        <w:rPr>
          <w:w w:val="102.85714013235909"/>
          <w:rFonts w:ascii="Liberation Serif" w:hAnsi="Liberation Serif" w:eastAsia="Liberation Serif"/>
          <w:b w:val="0"/>
          <w:i/>
          <w:color w:val="000000"/>
          <w:sz w:val="14"/>
        </w:rPr>
        <w:t>k</w:t>
      </w:r>
      <w:r>
        <w:rPr>
          <w:rFonts w:ascii="OpenSymbol" w:hAnsi="OpenSymbol" w:eastAsia="OpenSymbol"/>
          <w:b w:val="0"/>
          <w:i w:val="0"/>
          <w:color w:val="000000"/>
          <w:sz w:val="24"/>
        </w:rPr>
        <w:t>(</w:t>
      </w:r>
      <w:r>
        <w:rPr>
          <w:rFonts w:ascii="Liberation Serif" w:hAnsi="Liberation Serif" w:eastAsia="Liberation Serif"/>
          <w:b w:val="0"/>
          <w:i/>
          <w:color w:val="000000"/>
          <w:sz w:val="24"/>
        </w:rPr>
        <w:t>causal ,</w:t>
      </w:r>
      <w:r>
        <w:rPr>
          <w:rFonts w:ascii="Liberation Serif" w:hAnsi="Liberation Serif" w:eastAsia="Liberation Serif"/>
          <w:b w:val="0"/>
          <w:i/>
          <w:color w:val="000000"/>
          <w:sz w:val="24"/>
        </w:rPr>
        <w:t>kernel</w:t>
      </w:r>
      <w:r>
        <w:rPr>
          <w:rFonts w:ascii="Liberation Serif" w:hAnsi="Liberation Serif" w:eastAsia="Liberation Serif"/>
          <w:b w:val="0"/>
          <w:i w:val="0"/>
          <w:color w:val="000000"/>
          <w:sz w:val="24"/>
        </w:rPr>
        <w:t xml:space="preserve"> 17</w:t>
      </w:r>
      <w:r>
        <w:rPr>
          <w:rFonts w:ascii="OpenSymbol" w:hAnsi="OpenSymbol" w:eastAsia="OpenSymbol"/>
          <w:b w:val="0"/>
          <w:i w:val="0"/>
          <w:color w:val="000000"/>
          <w:sz w:val="24"/>
        </w:rPr>
        <w:t>)</w:t>
      </w:r>
    </w:p>
    <w:p>
      <w:pPr>
        <w:sectPr>
          <w:type w:val="nextColumn"/>
          <w:pgSz w:w="12240" w:h="15840"/>
          <w:pgMar w:top="1440" w:right="996" w:bottom="360" w:left="1440" w:header="720" w:footer="720" w:gutter="0"/>
          <w:cols w:num="2" w:equalWidth="0">
            <w:col w:w="4150" w:space="0"/>
            <w:col w:w="5654" w:space="0"/>
          </w:cols>
          <w:docGrid w:linePitch="360"/>
        </w:sectPr>
      </w:pPr>
    </w:p>
    <w:tbl>
      <w:tblPr>
        <w:tblW w:type="auto" w:w="0"/>
        <w:tblLayout w:type="fixed"/>
        <w:tblLook w:firstColumn="1" w:firstRow="1" w:lastColumn="0" w:lastRow="0" w:noHBand="0" w:noVBand="1" w:val="04A0"/>
        <w:tblInd w:w="2000.0" w:type="dxa"/>
      </w:tblPr>
      <w:tblGrid>
        <w:gridCol w:w="2451"/>
        <w:gridCol w:w="2451"/>
        <w:gridCol w:w="2451"/>
        <w:gridCol w:w="2451"/>
      </w:tblGrid>
      <w:tr>
        <w:trPr>
          <w:trHeight w:hRule="exact" w:val="284"/>
        </w:trPr>
        <w:tc>
          <w:tcPr>
            <w:tcW w:type="dxa" w:w="3036"/>
            <w:tcBorders>
              <w:bottom w:sz="4.800000000000182" w:val="single" w:color="#000000"/>
            </w:tcBorders>
            <w:tcMar>
              <w:start w:w="0" w:type="dxa"/>
              <w:end w:w="0" w:type="dxa"/>
            </w:tcMar>
          </w:tcPr>
          <w:p>
            <w:pPr>
              <w:autoSpaceDN w:val="0"/>
              <w:autoSpaceDE w:val="0"/>
              <w:widowControl/>
              <w:spacing w:line="296" w:lineRule="exact" w:before="0" w:after="0"/>
              <w:ind w:left="0" w:right="56" w:firstLine="0"/>
              <w:jc w:val="right"/>
            </w:pPr>
            <w:r>
              <w:rPr>
                <w:rFonts w:ascii="Liberation Serif" w:hAnsi="Liberation Serif" w:eastAsia="Liberation Serif"/>
                <w:b w:val="0"/>
                <w:i/>
                <w:color w:val="000000"/>
                <w:sz w:val="24"/>
              </w:rPr>
              <w:t>BN</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γ</w:t>
            </w:r>
          </w:p>
        </w:tc>
        <w:tc>
          <w:tcPr>
            <w:tcW w:type="dxa" w:w="700"/>
            <w:gridSpan w:val="2"/>
            <w:tcBorders>
              <w:bottom w:sz="4.800000000000182" w:val="single" w:color="#000000"/>
            </w:tcBorders>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rFonts w:ascii="Liberation Serif" w:hAnsi="Liberation Serif" w:eastAsia="Liberation Serif"/>
                <w:b w:val="0"/>
                <w:i/>
                <w:color w:val="000000"/>
                <w:sz w:val="24"/>
              </w:rPr>
              <w:t>x</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μ</w:t>
            </w:r>
          </w:p>
        </w:tc>
        <w:tc>
          <w:tcPr>
            <w:tcW w:type="dxa" w:w="2184"/>
            <w:tcBorders>
              <w:bottom w:sz="4.800000000000182" w:val="single" w:color="#000000"/>
            </w:tcBorders>
            <w:tcMar>
              <w:start w:w="0" w:type="dxa"/>
              <w:end w:w="0" w:type="dxa"/>
            </w:tcMar>
          </w:tcPr>
          <w:p>
            <w:pPr>
              <w:autoSpaceDN w:val="0"/>
              <w:autoSpaceDE w:val="0"/>
              <w:widowControl/>
              <w:spacing w:line="266" w:lineRule="exact" w:before="12" w:after="0"/>
              <w:ind w:left="36" w:right="0" w:firstLine="0"/>
              <w:jc w:val="left"/>
            </w:pP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β</w:t>
            </w:r>
          </w:p>
        </w:tc>
      </w:tr>
      <w:tr>
        <w:trPr>
          <w:trHeight w:hRule="exact" w:val="468"/>
        </w:trPr>
        <w:tc>
          <w:tcPr>
            <w:tcW w:type="dxa" w:w="3036"/>
            <w:tcBorders>
              <w:top w:sz="4.800000000000182" w:val="single" w:color="#000000"/>
            </w:tcBorders>
            <w:tcMar>
              <w:start w:w="0" w:type="dxa"/>
              <w:end w:w="0" w:type="dxa"/>
            </w:tcMar>
          </w:tcPr>
          <w:p/>
        </w:tc>
        <w:tc>
          <w:tcPr>
            <w:tcW w:type="dxa" w:w="284"/>
            <w:tcBorders>
              <w:top w:sz="4.800000000000182" w:val="single" w:color="#000000"/>
            </w:tcBorders>
            <w:tcMar>
              <w:start w:w="0" w:type="dxa"/>
              <w:end w:w="0" w:type="dxa"/>
            </w:tcMar>
          </w:tcPr>
          <w:p>
            <w:pPr>
              <w:autoSpaceDN w:val="0"/>
              <w:autoSpaceDE w:val="0"/>
              <w:widowControl/>
              <w:spacing w:line="420" w:lineRule="exact" w:before="0" w:after="0"/>
              <w:ind w:left="0" w:right="0" w:firstLine="0"/>
              <w:jc w:val="center"/>
            </w:pPr>
            <w:r>
              <w:rPr>
                <w:w w:val="98.5024616636079"/>
                <w:rFonts w:ascii="OpenSymbol" w:hAnsi="OpenSymbol" w:eastAsia="OpenSymbol"/>
                <w:b w:val="0"/>
                <w:i w:val="0"/>
                <w:color w:val="000000"/>
                <w:sz w:val="29"/>
              </w:rPr>
              <w:t>√</w:t>
            </w:r>
            <w:r>
              <w:rPr>
                <w:rFonts w:ascii="Liberation Serif" w:hAnsi="Liberation Serif" w:eastAsia="Liberation Serif"/>
                <w:b w:val="0"/>
                <w:i/>
                <w:color w:val="000000"/>
                <w:sz w:val="24"/>
              </w:rPr>
              <w:t>σ</w:t>
            </w:r>
          </w:p>
        </w:tc>
        <w:tc>
          <w:tcPr>
            <w:tcW w:type="dxa" w:w="416"/>
            <w:tcBorders>
              <w:top w:sz="4.800000000000182" w:val="single" w:color="#000000"/>
            </w:tcBorders>
            <w:tcMar>
              <w:start w:w="0" w:type="dxa"/>
              <w:end w:w="0" w:type="dxa"/>
            </w:tcMar>
          </w:tcPr>
          <w:p>
            <w:pPr>
              <w:autoSpaceDN w:val="0"/>
              <w:autoSpaceDE w:val="0"/>
              <w:widowControl/>
              <w:spacing w:line="300" w:lineRule="exact" w:before="34" w:after="0"/>
              <w:ind w:left="0" w:right="0" w:firstLine="0"/>
              <w:jc w:val="center"/>
            </w:pPr>
            <w:r>
              <w:rPr>
                <w:w w:val="102.85714013235909"/>
                <w:rFonts w:ascii="Liberation Serif" w:hAnsi="Liberation Serif" w:eastAsia="Liberation Serif"/>
                <w:b w:val="0"/>
                <w:i w:val="0"/>
                <w:color w:val="000000"/>
                <w:sz w:val="14"/>
              </w:rPr>
              <w:t>2</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ϵ</w:t>
            </w:r>
          </w:p>
        </w:tc>
        <w:tc>
          <w:tcPr>
            <w:tcW w:type="dxa" w:w="2184"/>
            <w:tcBorders>
              <w:top w:sz="4.800000000000182" w:val="single" w:color="#000000"/>
            </w:tcBorders>
            <w:tcMar>
              <w:start w:w="0" w:type="dxa"/>
              <w:end w:w="0" w:type="dxa"/>
            </w:tcMar>
          </w:tcPr>
          <w:p/>
        </w:tc>
      </w:tr>
    </w:tbl>
    <w:p>
      <w:pPr>
        <w:autoSpaceDN w:val="0"/>
        <w:autoSpaceDE w:val="0"/>
        <w:widowControl/>
        <w:spacing w:line="310" w:lineRule="exact" w:before="88" w:after="0"/>
        <w:ind w:left="0" w:right="2316" w:firstLine="0"/>
        <w:jc w:val="right"/>
      </w:pPr>
      <w:r>
        <w:rPr>
          <w:rFonts w:ascii="Liberation Serif" w:hAnsi="Liberation Serif" w:eastAsia="Liberation Serif"/>
          <w:b w:val="0"/>
          <w:i/>
          <w:color w:val="000000"/>
          <w:sz w:val="24"/>
        </w:rPr>
        <w:t>x'</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x</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PW</w:t>
      </w:r>
      <w:r>
        <w:rPr>
          <w:w w:val="102.83614567347936"/>
          <w:rFonts w:ascii="Liberation Serif" w:hAnsi="Liberation Serif" w:eastAsia="Liberation Serif"/>
          <w:b w:val="0"/>
          <w:i w:val="0"/>
          <w:color w:val="000000"/>
          <w:sz w:val="14"/>
        </w:rPr>
        <w:t xml:space="preserve"> 2</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ECA</w:t>
      </w:r>
      <w:r>
        <w:rPr>
          <w:rFonts w:ascii="OpenSymbol" w:hAnsi="OpenSymbol" w:eastAsia="OpenSymbol"/>
          <w:b w:val="0"/>
          <w:i w:val="0"/>
          <w:color w:val="000000"/>
          <w:sz w:val="24"/>
        </w:rPr>
        <w:t>(</w:t>
      </w:r>
      <w:r>
        <w:rPr>
          <w:rFonts w:ascii="Liberation Serif" w:hAnsi="Liberation Serif" w:eastAsia="Liberation Serif"/>
          <w:b w:val="0"/>
          <w:i/>
          <w:color w:val="000000"/>
          <w:sz w:val="24"/>
        </w:rPr>
        <w:t>BN</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DW</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swish</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PW</w:t>
      </w:r>
      <w:r>
        <w:rPr>
          <w:w w:val="102.83614567347936"/>
          <w:rFonts w:ascii="Liberation Serif" w:hAnsi="Liberation Serif" w:eastAsia="Liberation Serif"/>
          <w:b w:val="0"/>
          <w:i w:val="0"/>
          <w:color w:val="000000"/>
          <w:sz w:val="14"/>
        </w:rPr>
        <w:t xml:space="preserve"> 1</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p>
    <w:p>
      <w:pPr>
        <w:autoSpaceDN w:val="0"/>
        <w:autoSpaceDE w:val="0"/>
        <w:widowControl/>
        <w:spacing w:line="266" w:lineRule="exact" w:before="1674" w:after="0"/>
        <w:ind w:left="0" w:right="4642" w:firstLine="0"/>
        <w:jc w:val="right"/>
      </w:pPr>
      <w:r>
        <w:rPr>
          <w:rFonts w:ascii="Liberation Serif" w:hAnsi="Liberation Serif" w:eastAsia="Liberation Serif"/>
          <w:b w:val="0"/>
          <w:i w:val="0"/>
          <w:color w:val="000000"/>
          <w:sz w:val="24"/>
        </w:rPr>
        <w:t>30</w:t>
      </w:r>
    </w:p>
    <w:p>
      <w:pPr>
        <w:sectPr>
          <w:type w:val="continuous"/>
          <w:pgSz w:w="12240" w:h="15840"/>
          <w:pgMar w:top="1440" w:right="996" w:bottom="360" w:left="1440" w:header="720" w:footer="720" w:gutter="0"/>
          <w:cols/>
          <w:docGrid w:linePitch="360"/>
        </w:sectPr>
      </w:pPr>
    </w:p>
    <w:p>
      <w:pPr>
        <w:autoSpaceDN w:val="0"/>
        <w:autoSpaceDE w:val="0"/>
        <w:widowControl/>
        <w:spacing w:line="220" w:lineRule="exact" w:before="0" w:after="35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1747520</wp:posOffset>
            </wp:positionH>
            <wp:positionV relativeFrom="page">
              <wp:posOffset>897890</wp:posOffset>
            </wp:positionV>
            <wp:extent cx="4734559" cy="2722448"/>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734559" cy="2722448"/>
                    </a:xfrm>
                    <a:prstGeom prst="rect"/>
                  </pic:spPr>
                </pic:pic>
              </a:graphicData>
            </a:graphic>
          </wp:anchor>
        </w:drawing>
      </w:r>
    </w:p>
    <w:p>
      <w:pPr>
        <w:autoSpaceDN w:val="0"/>
        <w:autoSpaceDE w:val="0"/>
        <w:widowControl/>
        <w:spacing w:line="362" w:lineRule="exact" w:before="0" w:after="0"/>
        <w:ind w:left="1484" w:right="720" w:firstLine="3220"/>
        <w:jc w:val="left"/>
      </w:pPr>
      <w:r>
        <w:rPr>
          <w:rFonts w:ascii="Liberation Serif" w:hAnsi="Liberation Serif" w:eastAsia="Liberation Serif"/>
          <w:b/>
          <w:i/>
          <w:color w:val="000000"/>
          <w:sz w:val="20"/>
        </w:rPr>
        <w:t xml:space="preserve">Figure 4.4: Conv1DBlock internals </w:t>
      </w:r>
      <w:r>
        <w:br/>
      </w:r>
      <w:r>
        <w:rPr>
          <w:rFonts w:ascii="Liberation Serif" w:hAnsi="Liberation Serif" w:eastAsia="Liberation Serif"/>
          <w:b w:val="0"/>
          <w:i w:val="0"/>
          <w:color w:val="000000"/>
          <w:sz w:val="24"/>
        </w:rPr>
        <w:t xml:space="preserve">Efficient Channel Attention (Fig. 4.5) recalibrates channels cheaply: it global-average-pools each </w:t>
      </w:r>
      <w:r>
        <w:rPr>
          <w:rFonts w:ascii="Liberation Serif" w:hAnsi="Liberation Serif" w:eastAsia="Liberation Serif"/>
          <w:b w:val="0"/>
          <w:i w:val="0"/>
          <w:color w:val="000000"/>
          <w:sz w:val="24"/>
        </w:rPr>
        <w:t xml:space="preserve">channel, applies a small 1-D convolution across channels, and scales the features by the resulting </w:t>
      </w:r>
      <w:r>
        <w:rPr>
          <w:rFonts w:ascii="Liberation Serif" w:hAnsi="Liberation Serif" w:eastAsia="Liberation Serif"/>
          <w:b w:val="0"/>
          <w:i w:val="0"/>
          <w:color w:val="000000"/>
          <w:sz w:val="24"/>
        </w:rPr>
        <w:t>sigmoid weights.</w:t>
      </w:r>
    </w:p>
    <w:p>
      <w:pPr>
        <w:autoSpaceDN w:val="0"/>
        <w:autoSpaceDE w:val="0"/>
        <w:widowControl/>
        <w:spacing w:line="266" w:lineRule="exact" w:before="268" w:after="198"/>
        <w:ind w:left="1484" w:right="0" w:firstLine="0"/>
        <w:jc w:val="left"/>
      </w:pPr>
      <w:r>
        <w:rPr>
          <w:rFonts w:ascii="Liberation Serif" w:hAnsi="Liberation Serif" w:eastAsia="Liberation Serif"/>
          <w:b w:val="0"/>
          <w:i/>
          <w:color w:val="000000"/>
          <w:sz w:val="24"/>
        </w:rPr>
        <w:t>With T the number of frames and sigma the logistic function, Efficient Channel Attention is:</w:t>
      </w:r>
    </w:p>
    <w:tbl>
      <w:tblPr>
        <w:tblW w:type="auto" w:w="0"/>
        <w:tblLayout w:type="fixed"/>
        <w:tblLook w:firstColumn="1" w:firstRow="1" w:lastColumn="0" w:lastRow="0" w:noHBand="0" w:noVBand="1" w:val="04A0"/>
        <w:tblInd w:w="1902.0" w:type="dxa"/>
      </w:tblPr>
      <w:tblGrid>
        <w:gridCol w:w="5820"/>
        <w:gridCol w:w="5820"/>
      </w:tblGrid>
      <w:tr>
        <w:trPr>
          <w:trHeight w:hRule="exact" w:val="770"/>
        </w:trPr>
        <w:tc>
          <w:tcPr>
            <w:tcW w:type="dxa" w:w="2800"/>
            <w:tcBorders/>
            <w:tcMar>
              <w:start w:w="0" w:type="dxa"/>
              <w:end w:w="0" w:type="dxa"/>
            </w:tcMar>
          </w:tcPr>
          <w:p>
            <w:pPr>
              <w:autoSpaceDN w:val="0"/>
              <w:tabs>
                <w:tab w:pos="2308" w:val="left"/>
                <w:tab w:pos="2536" w:val="left"/>
                <w:tab w:pos="2602" w:val="left"/>
              </w:tabs>
              <w:autoSpaceDE w:val="0"/>
              <w:widowControl/>
              <w:spacing w:line="356" w:lineRule="exact" w:before="0" w:after="0"/>
              <w:ind w:left="1918" w:right="0" w:firstLine="0"/>
              <w:jc w:val="left"/>
            </w:pPr>
            <w:r>
              <w:tab/>
            </w:r>
            <w:r>
              <w:tab/>
            </w:r>
            <w:r>
              <w:rPr>
                <w:w w:val="102.85714013235909"/>
                <w:rFonts w:ascii="Liberation Serif" w:hAnsi="Liberation Serif" w:eastAsia="Liberation Serif"/>
                <w:b w:val="0"/>
                <w:i/>
                <w:color w:val="000000"/>
                <w:sz w:val="14"/>
              </w:rPr>
              <w:t xml:space="preserve">T </w:t>
            </w:r>
            <w:r>
              <w:br/>
            </w:r>
            <w:r>
              <w:rPr>
                <w:rFonts w:ascii="Liberation Serif" w:hAnsi="Liberation Serif" w:eastAsia="Liberation Serif"/>
                <w:b w:val="0"/>
                <w:i/>
                <w:color w:val="000000"/>
                <w:sz w:val="24"/>
              </w:rPr>
              <w:t>z</w:t>
            </w:r>
            <w:r>
              <w:rPr>
                <w:w w:val="102.85714013235909"/>
                <w:rFonts w:ascii="Liberation Serif" w:hAnsi="Liberation Serif" w:eastAsia="Liberation Serif"/>
                <w:b w:val="0"/>
                <w:i/>
                <w:color w:val="000000"/>
                <w:sz w:val="14"/>
              </w:rPr>
              <w:t>c</w:t>
            </w:r>
            <w:r>
              <w:rPr>
                <w:rFonts w:ascii="Liberation Serif" w:hAnsi="Liberation Serif" w:eastAsia="Liberation Serif"/>
                <w:b w:val="0"/>
                <w:i w:val="0"/>
                <w:color w:val="000000"/>
                <w:sz w:val="24"/>
              </w:rPr>
              <w:t xml:space="preserve">= </w:t>
            </w:r>
            <w:r>
              <w:rPr>
                <w:rFonts w:ascii="Liberation Serif" w:hAnsi="Liberation Serif" w:eastAsia="Liberation Serif"/>
                <w:b w:val="0"/>
                <w:i w:val="0"/>
                <w:color w:val="000000"/>
                <w:sz w:val="24"/>
              </w:rPr>
              <w:t xml:space="preserve">1 </w:t>
            </w:r>
            <w:r>
              <w:rPr>
                <w:rFonts w:ascii="Liberation Serif" w:hAnsi="Liberation Serif" w:eastAsia="Liberation Serif"/>
                <w:b w:val="0"/>
                <w:i/>
                <w:color w:val="000000"/>
                <w:sz w:val="24"/>
              </w:rPr>
              <w:t>T</w:t>
            </w:r>
            <w:r>
              <w:rPr>
                <w:rFonts w:ascii="OpenSymbol" w:hAnsi="OpenSymbol" w:eastAsia="OpenSymbol"/>
                <w:b w:val="0"/>
                <w:i w:val="0"/>
                <w:color w:val="000000"/>
                <w:sz w:val="35"/>
              </w:rPr>
              <w:t>∑</w:t>
            </w:r>
            <w:r>
              <w:rPr>
                <w:w w:val="102.85714013235909"/>
                <w:rFonts w:ascii="Liberation Serif" w:hAnsi="Liberation Serif" w:eastAsia="Liberation Serif"/>
                <w:b w:val="0"/>
                <w:i/>
                <w:color w:val="000000"/>
                <w:sz w:val="14"/>
              </w:rPr>
              <w:t>t</w:t>
            </w:r>
            <w:r>
              <w:rPr>
                <w:w w:val="102.85714013235909"/>
                <w:rFonts w:ascii="Liberation Serif" w:hAnsi="Liberation Serif" w:eastAsia="Liberation Serif"/>
                <w:b w:val="0"/>
                <w:i w:val="0"/>
                <w:color w:val="000000"/>
                <w:sz w:val="14"/>
              </w:rPr>
              <w:t xml:space="preserve"> =1</w:t>
            </w:r>
          </w:p>
        </w:tc>
        <w:tc>
          <w:tcPr>
            <w:tcW w:type="dxa" w:w="5360"/>
            <w:tcBorders/>
            <w:tcMar>
              <w:start w:w="0" w:type="dxa"/>
              <w:end w:w="0" w:type="dxa"/>
            </w:tcMar>
          </w:tcPr>
          <w:p>
            <w:pPr>
              <w:autoSpaceDN w:val="0"/>
              <w:autoSpaceDE w:val="0"/>
              <w:widowControl/>
              <w:spacing w:line="408" w:lineRule="exact" w:before="166" w:after="0"/>
              <w:ind w:left="50" w:right="0" w:firstLine="0"/>
              <w:jc w:val="left"/>
            </w:pPr>
            <w:r>
              <w:rPr>
                <w:rFonts w:ascii="Liberation Serif" w:hAnsi="Liberation Serif" w:eastAsia="Liberation Serif"/>
                <w:b w:val="0"/>
                <w:i/>
                <w:color w:val="000000"/>
                <w:sz w:val="24"/>
              </w:rPr>
              <w:t>x</w:t>
            </w:r>
            <w:r>
              <w:rPr>
                <w:w w:val="102.85714013235909"/>
                <w:rFonts w:ascii="Liberation Serif" w:hAnsi="Liberation Serif" w:eastAsia="Liberation Serif"/>
                <w:b w:val="0"/>
                <w:i/>
                <w:color w:val="000000"/>
                <w:sz w:val="14"/>
              </w:rPr>
              <w:t>c ,t</w:t>
            </w:r>
            <w:r>
              <w:rPr>
                <w:rFonts w:ascii="Liberation Serif" w:hAnsi="Liberation Serif" w:eastAsia="Liberation Serif"/>
                <w:b w:val="0"/>
                <w:i/>
                <w:color w:val="000000"/>
                <w:sz w:val="24"/>
              </w:rPr>
              <w:t xml:space="preserve"> ,a</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σ</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Conv</w:t>
            </w:r>
            <w:r>
              <w:rPr>
                <w:rFonts w:ascii="Liberation Serif" w:hAnsi="Liberation Serif" w:eastAsia="Liberation Serif"/>
                <w:b w:val="0"/>
                <w:i w:val="0"/>
                <w:color w:val="000000"/>
                <w:sz w:val="24"/>
              </w:rPr>
              <w:t xml:space="preserve"> 1</w:t>
            </w:r>
            <w:r>
              <w:rPr>
                <w:rFonts w:ascii="Liberation Serif" w:hAnsi="Liberation Serif" w:eastAsia="Liberation Serif"/>
                <w:b w:val="0"/>
                <w:i/>
                <w:color w:val="000000"/>
                <w:sz w:val="24"/>
              </w:rPr>
              <w:t xml:space="preserve"> D</w:t>
            </w:r>
            <w:r>
              <w:rPr>
                <w:w w:val="102.85714013235909"/>
                <w:rFonts w:ascii="Liberation Serif" w:hAnsi="Liberation Serif" w:eastAsia="Liberation Serif"/>
                <w:b w:val="0"/>
                <w:i/>
                <w:color w:val="000000"/>
                <w:sz w:val="14"/>
              </w:rPr>
              <w:t>k</w:t>
            </w:r>
            <w:r>
              <w:rPr>
                <w:w w:val="102.85714013235909"/>
                <w:rFonts w:ascii="Liberation Serif" w:hAnsi="Liberation Serif" w:eastAsia="Liberation Serif"/>
                <w:b w:val="0"/>
                <w:i w:val="0"/>
                <w:color w:val="000000"/>
                <w:sz w:val="14"/>
              </w:rPr>
              <w:t xml:space="preserve"> =5</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z</w:t>
            </w:r>
            <w:r>
              <w:rPr>
                <w:rFonts w:ascii="OpenSymbol" w:hAnsi="OpenSymbol" w:eastAsia="OpenSymbol"/>
                <w:b w:val="0"/>
                <w:i w:val="0"/>
                <w:color w:val="000000"/>
                <w:sz w:val="24"/>
              </w:rPr>
              <w:t>))</w:t>
            </w:r>
            <w:r>
              <w:rPr>
                <w:rFonts w:ascii="Liberation Serif" w:hAnsi="Liberation Serif" w:eastAsia="Liberation Serif"/>
                <w:b w:val="0"/>
                <w:i/>
                <w:color w:val="000000"/>
                <w:sz w:val="24"/>
              </w:rPr>
              <w:t>,</w:t>
            </w:r>
            <w:r>
              <w:rPr>
                <w:w w:val="101.29165649414062"/>
                <w:rFonts w:ascii="OpenSymbol" w:hAnsi="OpenSymbol" w:eastAsia="OpenSymbol"/>
                <w:b w:val="0"/>
                <w:i w:val="0"/>
                <w:color w:val="000000"/>
                <w:sz w:val="20"/>
              </w:rPr>
              <w:t>~</w:t>
            </w:r>
            <w:r>
              <w:rPr>
                <w:rFonts w:ascii="Liberation Serif" w:hAnsi="Liberation Serif" w:eastAsia="Liberation Serif"/>
                <w:b w:val="0"/>
                <w:i/>
                <w:color w:val="000000"/>
                <w:sz w:val="24"/>
              </w:rPr>
              <w:t>x</w:t>
            </w:r>
            <w:r>
              <w:rPr>
                <w:w w:val="102.85714013235909"/>
                <w:rFonts w:ascii="Liberation Serif" w:hAnsi="Liberation Serif" w:eastAsia="Liberation Serif"/>
                <w:b w:val="0"/>
                <w:i/>
                <w:color w:val="000000"/>
                <w:sz w:val="14"/>
              </w:rPr>
              <w:t>c ,t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a</w:t>
            </w:r>
            <w:r>
              <w:rPr>
                <w:w w:val="102.85714013235909"/>
                <w:rFonts w:ascii="Liberation Serif" w:hAnsi="Liberation Serif" w:eastAsia="Liberation Serif"/>
                <w:b w:val="0"/>
                <w:i/>
                <w:color w:val="000000"/>
                <w:sz w:val="14"/>
              </w:rPr>
              <w:t>c</w:t>
            </w:r>
            <w:r>
              <w:rPr>
                <w:rFonts w:ascii="Liberation Serif" w:hAnsi="Liberation Serif" w:eastAsia="Liberation Serif"/>
                <w:b w:val="0"/>
                <w:i/>
                <w:color w:val="000000"/>
                <w:sz w:val="24"/>
              </w:rPr>
              <w:t xml:space="preserve"> x</w:t>
            </w:r>
            <w:r>
              <w:rPr>
                <w:w w:val="102.85714013235909"/>
                <w:rFonts w:ascii="Liberation Serif" w:hAnsi="Liberation Serif" w:eastAsia="Liberation Serif"/>
                <w:b w:val="0"/>
                <w:i/>
                <w:color w:val="000000"/>
                <w:sz w:val="14"/>
              </w:rPr>
              <w:t>c ,t</w:t>
            </w:r>
          </w:p>
        </w:tc>
      </w:tr>
    </w:tbl>
    <w:p>
      <w:pPr>
        <w:autoSpaceDN w:val="0"/>
        <w:autoSpaceDE w:val="0"/>
        <w:widowControl/>
        <w:spacing w:line="240" w:lineRule="auto" w:before="488" w:after="0"/>
        <w:ind w:left="0" w:right="0" w:firstLine="0"/>
        <w:jc w:val="center"/>
      </w:pPr>
      <w:r>
        <w:drawing>
          <wp:inline xmlns:a="http://schemas.openxmlformats.org/drawingml/2006/main" xmlns:pic="http://schemas.openxmlformats.org/drawingml/2006/picture">
            <wp:extent cx="7378700" cy="112394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378700" cy="1123949"/>
                    </a:xfrm>
                    <a:prstGeom prst="rect"/>
                  </pic:spPr>
                </pic:pic>
              </a:graphicData>
            </a:graphic>
          </wp:inline>
        </w:drawing>
      </w:r>
    </w:p>
    <w:p>
      <w:pPr>
        <w:autoSpaceDN w:val="0"/>
        <w:autoSpaceDE w:val="0"/>
        <w:widowControl/>
        <w:spacing w:line="222" w:lineRule="exact" w:before="434" w:after="0"/>
        <w:ind w:left="0" w:right="3836" w:firstLine="0"/>
        <w:jc w:val="right"/>
      </w:pPr>
      <w:r>
        <w:rPr>
          <w:rFonts w:ascii="Liberation Serif" w:hAnsi="Liberation Serif" w:eastAsia="Liberation Serif"/>
          <w:b/>
          <w:i/>
          <w:color w:val="000000"/>
          <w:sz w:val="20"/>
        </w:rPr>
        <w:t>Figure 4.5: Efficient Channel Attention</w:t>
      </w:r>
    </w:p>
    <w:p>
      <w:pPr>
        <w:autoSpaceDN w:val="0"/>
        <w:autoSpaceDE w:val="0"/>
        <w:widowControl/>
        <w:spacing w:line="414" w:lineRule="exact" w:before="332" w:after="0"/>
        <w:ind w:left="1484" w:right="720" w:firstLine="0"/>
        <w:jc w:val="left"/>
      </w:pPr>
      <w:r>
        <w:rPr>
          <w:rFonts w:ascii="Liberation Serif" w:hAnsi="Liberation Serif" w:eastAsia="Liberation Serif"/>
          <w:b w:val="0"/>
          <w:i w:val="0"/>
          <w:color w:val="000000"/>
          <w:sz w:val="24"/>
        </w:rPr>
        <w:t>The transformer block (Fig. 4.6) follows the standard design [29]: layer normalisation, multi-</w:t>
      </w:r>
      <w:r>
        <w:rPr>
          <w:rFonts w:ascii="Liberation Serif" w:hAnsi="Liberation Serif" w:eastAsia="Liberation Serif"/>
          <w:b w:val="0"/>
          <w:i w:val="0"/>
          <w:color w:val="000000"/>
          <w:sz w:val="24"/>
        </w:rPr>
        <w:t>head self-attention, a residual connection, then a feed-forward MLP with its own residual.</w:t>
      </w:r>
    </w:p>
    <w:p>
      <w:pPr>
        <w:autoSpaceDN w:val="0"/>
        <w:autoSpaceDE w:val="0"/>
        <w:widowControl/>
        <w:spacing w:line="414" w:lineRule="exact" w:before="120" w:after="0"/>
        <w:ind w:left="1484" w:right="720" w:firstLine="0"/>
        <w:jc w:val="left"/>
      </w:pPr>
      <w:r>
        <w:rPr>
          <w:rFonts w:ascii="Liberation Serif" w:hAnsi="Liberation Serif" w:eastAsia="Liberation Serif"/>
          <w:b w:val="0"/>
          <w:i/>
          <w:color w:val="000000"/>
          <w:sz w:val="24"/>
        </w:rPr>
        <w:t xml:space="preserve">The attention sub-layer uses scaled dot-product self-attention with H heads of dimension d_k; </w:t>
      </w:r>
      <w:r>
        <w:rPr>
          <w:rFonts w:ascii="Liberation Serif" w:hAnsi="Liberation Serif" w:eastAsia="Liberation Serif"/>
          <w:b w:val="0"/>
          <w:i/>
          <w:color w:val="000000"/>
          <w:sz w:val="24"/>
        </w:rPr>
        <w:t>the feed-forward sub-layer is a two-layer MLP:</w:t>
      </w:r>
    </w:p>
    <w:p>
      <w:pPr>
        <w:autoSpaceDN w:val="0"/>
        <w:autoSpaceDE w:val="0"/>
        <w:widowControl/>
        <w:spacing w:line="266" w:lineRule="exact" w:before="1714" w:after="0"/>
        <w:ind w:left="0" w:right="5356" w:firstLine="0"/>
        <w:jc w:val="right"/>
      </w:pPr>
      <w:r>
        <w:rPr>
          <w:rFonts w:ascii="Liberation Serif" w:hAnsi="Liberation Serif" w:eastAsia="Liberation Serif"/>
          <w:b w:val="0"/>
          <w:i w:val="0"/>
          <w:color w:val="000000"/>
          <w:sz w:val="24"/>
        </w:rPr>
        <w:t>31</w:t>
      </w:r>
    </w:p>
    <w:p>
      <w:pPr>
        <w:sectPr>
          <w:pgSz w:w="12240" w:h="15840"/>
          <w:pgMar w:top="1440" w:right="282" w:bottom="360" w:left="318" w:header="720" w:footer="720" w:gutter="0"/>
          <w:cols/>
          <w:docGrid w:linePitch="360"/>
        </w:sectPr>
      </w:pPr>
    </w:p>
    <w:p>
      <w:pPr>
        <w:autoSpaceDN w:val="0"/>
        <w:autoSpaceDE w:val="0"/>
        <w:widowControl/>
        <w:spacing w:line="220" w:lineRule="exact" w:before="0" w:after="6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2480310</wp:posOffset>
            </wp:positionH>
            <wp:positionV relativeFrom="page">
              <wp:posOffset>4762500</wp:posOffset>
            </wp:positionV>
            <wp:extent cx="3300729" cy="4138091"/>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300729" cy="4138091"/>
                    </a:xfrm>
                    <a:prstGeom prst="rect"/>
                  </pic:spPr>
                </pic:pic>
              </a:graphicData>
            </a:graphic>
          </wp:anchor>
        </w:drawing>
      </w:r>
    </w:p>
    <w:tbl>
      <w:tblPr>
        <w:tblW w:type="auto" w:w="0"/>
        <w:tblLayout w:type="fixed"/>
        <w:tblLook w:firstColumn="1" w:firstRow="1" w:lastColumn="0" w:lastRow="0" w:noHBand="0" w:noVBand="1" w:val="04A0"/>
        <w:tblInd w:w="1360.0" w:type="dxa"/>
      </w:tblPr>
      <w:tblGrid>
        <w:gridCol w:w="4901"/>
        <w:gridCol w:w="4901"/>
      </w:tblGrid>
      <w:tr>
        <w:trPr>
          <w:trHeight w:hRule="exact" w:val="764"/>
        </w:trPr>
        <w:tc>
          <w:tcPr>
            <w:tcW w:type="dxa" w:w="4920"/>
            <w:tcBorders/>
            <w:tcMar>
              <w:start w:w="0" w:type="dxa"/>
              <w:end w:w="0" w:type="dxa"/>
            </w:tcMar>
          </w:tcPr>
          <w:p>
            <w:pPr>
              <w:autoSpaceDN w:val="0"/>
              <w:tabs>
                <w:tab w:pos="4462" w:val="left"/>
                <w:tab w:pos="4770" w:val="left"/>
              </w:tabs>
              <w:autoSpaceDE w:val="0"/>
              <w:widowControl/>
              <w:spacing w:line="238" w:lineRule="exact" w:before="0" w:after="0"/>
              <w:ind w:left="1376" w:right="0" w:firstLine="0"/>
              <w:jc w:val="left"/>
            </w:pPr>
            <w:r>
              <w:tab/>
            </w:r>
            <w:r>
              <w:tab/>
            </w:r>
            <w:r>
              <w:rPr>
                <w:w w:val="102.85714013235909"/>
                <w:rFonts w:ascii="NimbusRoman" w:hAnsi="NimbusRoman" w:eastAsia="NimbusRoman"/>
                <w:b w:val="0"/>
                <w:i/>
                <w:color w:val="000000"/>
                <w:sz w:val="14"/>
              </w:rPr>
              <w:t>⊤</w:t>
            </w:r>
            <w:r>
              <w:rPr>
                <w:rFonts w:ascii="Liberation Serif" w:hAnsi="Liberation Serif" w:eastAsia="Liberation Serif"/>
                <w:b w:val="0"/>
                <w:i/>
                <w:color w:val="000000"/>
                <w:sz w:val="24"/>
              </w:rPr>
              <w:t>Attention</w:t>
            </w:r>
            <w:r>
              <w:rPr>
                <w:rFonts w:ascii="OpenSymbol" w:hAnsi="OpenSymbol" w:eastAsia="OpenSymbol"/>
                <w:b w:val="0"/>
                <w:i w:val="0"/>
                <w:color w:val="000000"/>
                <w:sz w:val="24"/>
              </w:rPr>
              <w:t>(</w:t>
            </w:r>
            <w:r>
              <w:rPr>
                <w:rFonts w:ascii="Liberation Serif" w:hAnsi="Liberation Serif" w:eastAsia="Liberation Serif"/>
                <w:b w:val="0"/>
                <w:i/>
                <w:color w:val="000000"/>
                <w:sz w:val="24"/>
              </w:rPr>
              <w:t>Q , K ,V</w:t>
            </w:r>
            <w:r>
              <w:rPr>
                <w:rFonts w:ascii="OpenSymbol" w:hAnsi="OpenSymbol" w:eastAsia="OpenSymbol"/>
                <w:b w:val="0"/>
                <w:i w:val="0"/>
                <w:color w:val="000000"/>
                <w:sz w:val="24"/>
              </w:rPr>
              <w:t xml:space="preserve"> )</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softmax</w:t>
            </w:r>
            <w:r>
              <w:rPr>
                <w:rFonts w:ascii="OpenSymbol" w:hAnsi="OpenSymbol" w:eastAsia="OpenSymbol"/>
                <w:b w:val="0"/>
                <w:i w:val="0"/>
                <w:color w:val="000000"/>
                <w:sz w:val="24"/>
              </w:rPr>
              <w:t>(</w:t>
            </w:r>
            <w:r>
              <w:rPr>
                <w:rFonts w:ascii="Liberation Serif" w:hAnsi="Liberation Serif" w:eastAsia="Liberation Serif"/>
                <w:b w:val="0"/>
                <w:i/>
                <w:color w:val="000000"/>
                <w:sz w:val="24"/>
              </w:rPr>
              <w:t>Q K</w:t>
            </w:r>
            <w:r>
              <w:tab/>
            </w:r>
            <w:r>
              <w:rPr>
                <w:w w:val="98.66454941885812"/>
                <w:rFonts w:ascii="OpenSymbol" w:hAnsi="OpenSymbol" w:eastAsia="OpenSymbol"/>
                <w:b w:val="0"/>
                <w:i w:val="0"/>
                <w:color w:val="000000"/>
                <w:sz w:val="28"/>
              </w:rPr>
              <w:t>√</w:t>
            </w:r>
            <w:r>
              <w:rPr>
                <w:rFonts w:ascii="Liberation Serif" w:hAnsi="Liberation Serif" w:eastAsia="Liberation Serif"/>
                <w:b w:val="0"/>
                <w:i/>
                <w:color w:val="000000"/>
                <w:sz w:val="24"/>
              </w:rPr>
              <w:t>d</w:t>
            </w:r>
            <w:r>
              <w:rPr>
                <w:w w:val="102.85714013235909"/>
                <w:rFonts w:ascii="Liberation Serif" w:hAnsi="Liberation Serif" w:eastAsia="Liberation Serif"/>
                <w:b w:val="0"/>
                <w:i/>
                <w:color w:val="000000"/>
                <w:sz w:val="14"/>
              </w:rPr>
              <w:t>k</w:t>
            </w:r>
          </w:p>
        </w:tc>
        <w:tc>
          <w:tcPr>
            <w:tcW w:type="dxa" w:w="2300"/>
            <w:tcBorders/>
            <w:tcMar>
              <w:start w:w="0" w:type="dxa"/>
              <w:end w:w="0" w:type="dxa"/>
            </w:tcMar>
          </w:tcPr>
          <w:p>
            <w:pPr>
              <w:autoSpaceDN w:val="0"/>
              <w:autoSpaceDE w:val="0"/>
              <w:widowControl/>
              <w:spacing w:line="330" w:lineRule="exact" w:before="172" w:after="0"/>
              <w:ind w:left="40" w:right="0" w:firstLine="0"/>
              <w:jc w:val="left"/>
            </w:pPr>
            <w:r>
              <w:rPr>
                <w:rFonts w:ascii="OpenSymbol" w:hAnsi="OpenSymbol" w:eastAsia="OpenSymbol"/>
                <w:b w:val="0"/>
                <w:i w:val="0"/>
                <w:color w:val="000000"/>
                <w:sz w:val="24"/>
              </w:rPr>
              <w:t>)</w:t>
            </w:r>
            <w:r>
              <w:rPr>
                <w:rFonts w:ascii="Liberation Serif" w:hAnsi="Liberation Serif" w:eastAsia="Liberation Serif"/>
                <w:b w:val="0"/>
                <w:i/>
                <w:color w:val="000000"/>
                <w:sz w:val="24"/>
              </w:rPr>
              <w:t>V ,d</w:t>
            </w:r>
            <w:r>
              <w:rPr>
                <w:w w:val="102.85714013235909"/>
                <w:rFonts w:ascii="Liberation Serif" w:hAnsi="Liberation Serif" w:eastAsia="Liberation Serif"/>
                <w:b w:val="0"/>
                <w:i/>
                <w:color w:val="000000"/>
                <w:sz w:val="14"/>
              </w:rPr>
              <w:t>k</w:t>
            </w:r>
            <w:r>
              <w:rPr>
                <w:rFonts w:ascii="Liberation Serif" w:hAnsi="Liberation Serif" w:eastAsia="Liberation Serif"/>
                <w:b w:val="0"/>
                <w:i w:val="0"/>
                <w:color w:val="000000"/>
                <w:sz w:val="24"/>
              </w:rPr>
              <w:t xml:space="preserve"> =48</w:t>
            </w:r>
          </w:p>
        </w:tc>
      </w:tr>
    </w:tbl>
    <w:p>
      <w:pPr>
        <w:autoSpaceDN w:val="0"/>
        <w:autoSpaceDE w:val="0"/>
        <w:widowControl/>
        <w:spacing w:line="420" w:lineRule="exact" w:before="54" w:after="0"/>
        <w:ind w:left="0" w:right="2772" w:firstLine="0"/>
        <w:jc w:val="right"/>
      </w:pPr>
      <w:r>
        <w:rPr>
          <w:rFonts w:ascii="Liberation Serif" w:hAnsi="Liberation Serif" w:eastAsia="Liberation Serif"/>
          <w:b w:val="0"/>
          <w:i/>
          <w:color w:val="000000"/>
          <w:sz w:val="24"/>
        </w:rPr>
        <w:t>MHSA</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OpenSymbol" w:hAnsi="OpenSymbol" w:eastAsia="OpenSymbol"/>
          <w:b w:val="0"/>
          <w:i w:val="0"/>
          <w:color w:val="000000"/>
          <w:sz w:val="24"/>
        </w:rPr>
        <w:t>[</w:t>
      </w:r>
      <w:r>
        <w:rPr>
          <w:rFonts w:ascii="Liberation Serif" w:hAnsi="Liberation Serif" w:eastAsia="Liberation Serif"/>
          <w:b w:val="0"/>
          <w:i/>
          <w:color w:val="000000"/>
          <w:sz w:val="24"/>
        </w:rPr>
        <w:t>head</w:t>
      </w:r>
      <w:r>
        <w:rPr>
          <w:w w:val="102.85714013235909"/>
          <w:rFonts w:ascii="Liberation Serif" w:hAnsi="Liberation Serif" w:eastAsia="Liberation Serif"/>
          <w:b w:val="0"/>
          <w:i w:val="0"/>
          <w:color w:val="000000"/>
          <w:sz w:val="14"/>
        </w:rPr>
        <w:t>1</w:t>
      </w:r>
      <w:r>
        <w:rPr>
          <w:rFonts w:ascii="Liberation Serif" w:hAnsi="Liberation Serif" w:eastAsia="Liberation Serif"/>
          <w:b w:val="0"/>
          <w:i/>
          <w:color w:val="000000"/>
          <w:sz w:val="24"/>
        </w:rPr>
        <w:t>‖</w:t>
      </w:r>
      <w:r>
        <w:rPr>
          <w:rFonts w:ascii="TeXGyreAdventor" w:hAnsi="TeXGyreAdventor" w:eastAsia="TeXGyreAdventor"/>
          <w:b w:val="0"/>
          <w:i/>
          <w:color w:val="000000"/>
          <w:sz w:val="24"/>
        </w:rPr>
        <w:t>⋯</w:t>
      </w:r>
      <w:r>
        <w:rPr>
          <w:rFonts w:ascii="Liberation Serif" w:hAnsi="Liberation Serif" w:eastAsia="Liberation Serif"/>
          <w:b w:val="0"/>
          <w:i/>
          <w:color w:val="000000"/>
          <w:sz w:val="24"/>
        </w:rPr>
        <w:t>‖head</w:t>
      </w:r>
      <w:r>
        <w:rPr>
          <w:w w:val="102.85714013235909"/>
          <w:rFonts w:ascii="Liberation Serif" w:hAnsi="Liberation Serif" w:eastAsia="Liberation Serif"/>
          <w:b w:val="0"/>
          <w:i/>
          <w:color w:val="000000"/>
          <w:sz w:val="14"/>
        </w:rPr>
        <w:t xml:space="preserve"> H</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O</w:t>
      </w:r>
      <w:r>
        <w:rPr>
          <w:rFonts w:ascii="Liberation Serif" w:hAnsi="Liberation Serif" w:eastAsia="Liberation Serif"/>
          <w:b w:val="0"/>
          <w:i/>
          <w:color w:val="000000"/>
          <w:sz w:val="24"/>
        </w:rPr>
        <w:t>, H</w:t>
      </w:r>
      <w:r>
        <w:rPr>
          <w:rFonts w:ascii="Liberation Serif" w:hAnsi="Liberation Serif" w:eastAsia="Liberation Serif"/>
          <w:b w:val="0"/>
          <w:i w:val="0"/>
          <w:color w:val="000000"/>
          <w:sz w:val="24"/>
        </w:rPr>
        <w:t xml:space="preserve"> =4</w:t>
      </w:r>
    </w:p>
    <w:p>
      <w:pPr>
        <w:autoSpaceDN w:val="0"/>
        <w:autoSpaceDE w:val="0"/>
        <w:widowControl/>
        <w:spacing w:line="310" w:lineRule="exact" w:before="174" w:after="0"/>
        <w:ind w:left="0" w:right="3082" w:firstLine="0"/>
        <w:jc w:val="right"/>
      </w:pPr>
      <w:r>
        <w:rPr>
          <w:rFonts w:ascii="Liberation Serif" w:hAnsi="Liberation Serif" w:eastAsia="Liberation Serif"/>
          <w:b w:val="0"/>
          <w:i/>
          <w:color w:val="000000"/>
          <w:sz w:val="24"/>
        </w:rPr>
        <w:t>FFN</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swish</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xW</w:t>
      </w:r>
      <w:r>
        <w:rPr>
          <w:w w:val="102.82656124659948"/>
          <w:rFonts w:ascii="Liberation Serif" w:hAnsi="Liberation Serif" w:eastAsia="Liberation Serif"/>
          <w:b w:val="0"/>
          <w:i w:val="0"/>
          <w:color w:val="000000"/>
          <w:sz w:val="14"/>
        </w:rPr>
        <w:t xml:space="preserve"> 1</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2656124659948"/>
          <w:rFonts w:ascii="Liberation Serif" w:hAnsi="Liberation Serif" w:eastAsia="Liberation Serif"/>
          <w:b w:val="0"/>
          <w:i w:val="0"/>
          <w:color w:val="000000"/>
          <w:sz w:val="14"/>
        </w:rPr>
        <w:t>1</w:t>
      </w:r>
      <w:r>
        <w:rPr>
          <w:rFonts w:ascii="OpenSymbol" w:hAnsi="OpenSymbol" w:eastAsia="OpenSymbol"/>
          <w:b w:val="0"/>
          <w:i w:val="0"/>
          <w:color w:val="000000"/>
          <w:sz w:val="24"/>
        </w:rPr>
        <w:t>)</w:t>
      </w:r>
      <w:r>
        <w:rPr>
          <w:rFonts w:ascii="Liberation Serif" w:hAnsi="Liberation Serif" w:eastAsia="Liberation Serif"/>
          <w:b w:val="0"/>
          <w:i/>
          <w:color w:val="000000"/>
          <w:sz w:val="24"/>
        </w:rPr>
        <w:t>W</w:t>
      </w:r>
      <w:r>
        <w:rPr>
          <w:w w:val="102.82656124659948"/>
          <w:rFonts w:ascii="Liberation Serif" w:hAnsi="Liberation Serif" w:eastAsia="Liberation Serif"/>
          <w:b w:val="0"/>
          <w:i w:val="0"/>
          <w:color w:val="000000"/>
          <w:sz w:val="14"/>
        </w:rPr>
        <w:t xml:space="preserve"> 2</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2656124659948"/>
          <w:rFonts w:ascii="Liberation Serif" w:hAnsi="Liberation Serif" w:eastAsia="Liberation Serif"/>
          <w:b w:val="0"/>
          <w:i w:val="0"/>
          <w:color w:val="000000"/>
          <w:sz w:val="14"/>
        </w:rPr>
        <w:t>2</w:t>
      </w:r>
    </w:p>
    <w:p>
      <w:pPr>
        <w:autoSpaceDN w:val="0"/>
        <w:autoSpaceDE w:val="0"/>
        <w:widowControl/>
        <w:spacing w:line="414" w:lineRule="exact" w:before="78" w:after="202"/>
        <w:ind w:left="362" w:right="20" w:firstLine="0"/>
        <w:jc w:val="both"/>
      </w:pPr>
      <w:r>
        <w:rPr>
          <w:rFonts w:ascii="Liberation Serif" w:hAnsi="Liberation Serif" w:eastAsia="Liberation Serif"/>
          <w:b w:val="0"/>
          <w:i/>
          <w:color w:val="000000"/>
          <w:sz w:val="24"/>
        </w:rPr>
        <w:t xml:space="preserve">The deployed TFLite model is a three-tower ensemble: three independently trained towers of this </w:t>
      </w:r>
      <w:r>
        <w:rPr>
          <w:rFonts w:ascii="Liberation Serif" w:hAnsi="Liberation Serif" w:eastAsia="Liberation Serif"/>
          <w:b w:val="0"/>
          <w:i/>
          <w:color w:val="000000"/>
          <w:sz w:val="24"/>
        </w:rPr>
        <w:t xml:space="preserve">architecture are averaged at the logit level before the final soft-max. Global average pooling, the </w:t>
      </w:r>
      <w:r>
        <w:rPr>
          <w:rFonts w:ascii="Liberation Serif" w:hAnsi="Liberation Serif" w:eastAsia="Liberation Serif"/>
          <w:b w:val="0"/>
          <w:i/>
          <w:color w:val="000000"/>
          <w:sz w:val="24"/>
        </w:rPr>
        <w:t>linear classifier, and the ensemble average are:</w:t>
      </w:r>
    </w:p>
    <w:tbl>
      <w:tblPr>
        <w:tblW w:type="auto" w:w="0"/>
        <w:tblLayout w:type="fixed"/>
        <w:tblLook w:firstColumn="1" w:firstRow="1" w:lastColumn="0" w:lastRow="0" w:noHBand="0" w:noVBand="1" w:val="04A0"/>
        <w:tblInd w:w="1320.0" w:type="dxa"/>
      </w:tblPr>
      <w:tblGrid>
        <w:gridCol w:w="1400"/>
        <w:gridCol w:w="1400"/>
        <w:gridCol w:w="1400"/>
        <w:gridCol w:w="1400"/>
        <w:gridCol w:w="1400"/>
        <w:gridCol w:w="1400"/>
        <w:gridCol w:w="1400"/>
      </w:tblGrid>
      <w:tr>
        <w:trPr>
          <w:trHeight w:hRule="exact" w:val="804"/>
        </w:trPr>
        <w:tc>
          <w:tcPr>
            <w:tcW w:type="dxa" w:w="2180"/>
            <w:tcBorders/>
            <w:tcMar>
              <w:start w:w="0" w:type="dxa"/>
              <w:end w:w="0" w:type="dxa"/>
            </w:tcMar>
          </w:tcPr>
          <w:p>
            <w:pPr>
              <w:autoSpaceDN w:val="0"/>
              <w:tabs>
                <w:tab w:pos="1682" w:val="left"/>
                <w:tab w:pos="1912" w:val="left"/>
                <w:tab w:pos="1978" w:val="left"/>
              </w:tabs>
              <w:autoSpaceDE w:val="0"/>
              <w:widowControl/>
              <w:spacing w:line="354" w:lineRule="exact" w:before="0" w:after="0"/>
              <w:ind w:left="1352" w:right="0" w:firstLine="0"/>
              <w:jc w:val="left"/>
            </w:pPr>
            <w:r>
              <w:tab/>
            </w:r>
            <w:r>
              <w:tab/>
            </w:r>
            <w:r>
              <w:tab/>
            </w:r>
            <w:r>
              <w:rPr>
                <w:w w:val="102.70049231392997"/>
                <w:rFonts w:ascii="Liberation Serif" w:hAnsi="Liberation Serif" w:eastAsia="Liberation Serif"/>
                <w:b w:val="0"/>
                <w:i/>
                <w:color w:val="000000"/>
                <w:sz w:val="14"/>
              </w:rPr>
              <w:t xml:space="preserve">T </w:t>
            </w:r>
            <w:r>
              <w:br/>
            </w:r>
            <w:r>
              <w:rPr>
                <w:rFonts w:ascii="Liberation Serif" w:hAnsi="Liberation Serif" w:eastAsia="Liberation Serif"/>
                <w:b w:val="0"/>
                <w:i/>
                <w:color w:val="000000"/>
                <w:sz w:val="24"/>
              </w:rPr>
              <w:t>v</w:t>
            </w:r>
            <w:r>
              <w:rPr>
                <w:rFonts w:ascii="Liberation Serif" w:hAnsi="Liberation Serif" w:eastAsia="Liberation Serif"/>
                <w:b w:val="0"/>
                <w:i w:val="0"/>
                <w:color w:val="000000"/>
                <w:sz w:val="24"/>
              </w:rPr>
              <w:t xml:space="preserve"> = </w:t>
            </w:r>
            <w:r>
              <w:rPr>
                <w:rFonts w:ascii="Liberation Serif" w:hAnsi="Liberation Serif" w:eastAsia="Liberation Serif"/>
                <w:b w:val="0"/>
                <w:i w:val="0"/>
                <w:color w:val="000000"/>
                <w:sz w:val="24"/>
              </w:rPr>
              <w:t xml:space="preserve">1 </w:t>
            </w:r>
            <w:r>
              <w:rPr>
                <w:rFonts w:ascii="Liberation Serif" w:hAnsi="Liberation Serif" w:eastAsia="Liberation Serif"/>
                <w:b w:val="0"/>
                <w:i/>
                <w:color w:val="000000"/>
                <w:sz w:val="24"/>
              </w:rPr>
              <w:t>T</w:t>
            </w:r>
            <w:r>
              <w:rPr>
                <w:rFonts w:ascii="OpenSymbol" w:hAnsi="OpenSymbol" w:eastAsia="OpenSymbol"/>
                <w:b w:val="0"/>
                <w:i w:val="0"/>
                <w:color w:val="000000"/>
                <w:sz w:val="35"/>
              </w:rPr>
              <w:t>∑</w:t>
            </w:r>
            <w:r>
              <w:rPr>
                <w:w w:val="102.70049231392997"/>
                <w:rFonts w:ascii="Liberation Serif" w:hAnsi="Liberation Serif" w:eastAsia="Liberation Serif"/>
                <w:b w:val="0"/>
                <w:i/>
                <w:color w:val="000000"/>
                <w:sz w:val="14"/>
              </w:rPr>
              <w:t>t</w:t>
            </w:r>
            <w:r>
              <w:rPr>
                <w:w w:val="102.70049231392997"/>
                <w:rFonts w:ascii="Liberation Serif" w:hAnsi="Liberation Serif" w:eastAsia="Liberation Serif"/>
                <w:b w:val="0"/>
                <w:i w:val="0"/>
                <w:color w:val="000000"/>
                <w:sz w:val="14"/>
              </w:rPr>
              <w:t xml:space="preserve"> =1</w:t>
            </w:r>
          </w:p>
        </w:tc>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240" w:after="0"/>
              <w:ind w:left="0" w:right="0" w:firstLine="0"/>
              <w:jc w:val="center"/>
            </w:pPr>
            <w:r>
              <w:rPr>
                <w:rFonts w:ascii="Liberation Serif" w:hAnsi="Liberation Serif" w:eastAsia="Liberation Serif"/>
                <w:b w:val="0"/>
                <w:i/>
                <w:color w:val="000000"/>
                <w:sz w:val="24"/>
              </w:rPr>
              <w:t>h</w:t>
            </w:r>
            <w:r>
              <w:rPr>
                <w:w w:val="102.70049231392997"/>
                <w:rFonts w:ascii="Liberation Serif" w:hAnsi="Liberation Serif" w:eastAsia="Liberation Serif"/>
                <w:b w:val="0"/>
                <w:i/>
                <w:color w:val="000000"/>
                <w:sz w:val="14"/>
              </w:rPr>
              <w:t>t</w:t>
            </w:r>
            <w:r>
              <w:rPr>
                <w:rFonts w:ascii="OpenSymbol" w:hAnsi="OpenSymbol" w:eastAsia="OpenSymbol"/>
                <w:b w:val="0"/>
                <w:i w:val="0"/>
                <w:color w:val="000000"/>
                <w:sz w:val="24"/>
              </w:rPr>
              <w:t>(</w:t>
            </w:r>
            <w:r>
              <w:rPr>
                <w:rFonts w:ascii="Liberation Serif" w:hAnsi="Liberation Serif" w:eastAsia="Liberation Serif"/>
                <w:b w:val="0"/>
                <w:i/>
                <w:color w:val="000000"/>
                <w:sz w:val="24"/>
              </w:rPr>
              <w:t>GAP</w:t>
            </w:r>
            <w:r>
              <w:rPr>
                <w:rFonts w:ascii="OpenSymbol" w:hAnsi="OpenSymbol" w:eastAsia="OpenSymbol"/>
                <w:b w:val="0"/>
                <w:i w:val="0"/>
                <w:color w:val="000000"/>
                <w:sz w:val="24"/>
              </w:rPr>
              <w:t>)</w:t>
            </w:r>
            <w:r>
              <w:rPr>
                <w:rFonts w:ascii="Liberation Serif" w:hAnsi="Liberation Serif" w:eastAsia="Liberation Serif"/>
                <w:b w:val="0"/>
                <w:i/>
                <w:color w:val="000000"/>
                <w:sz w:val="24"/>
              </w:rPr>
              <w:t>,l</w:t>
            </w:r>
          </w:p>
        </w:tc>
        <w:tc>
          <w:tcPr>
            <w:tcW w:type="dxa" w:w="2260"/>
            <w:gridSpan w:val="2"/>
            <w:tcBorders/>
            <w:tcMar>
              <w:start w:w="0" w:type="dxa"/>
              <w:end w:w="0" w:type="dxa"/>
            </w:tcMar>
            <w:tcMar>
              <w:start w:w="0" w:type="dxa"/>
              <w:end w:w="0" w:type="dxa"/>
            </w:tcMar>
          </w:tcPr>
          <w:p>
            <w:pPr>
              <w:autoSpaceDN w:val="0"/>
              <w:autoSpaceDE w:val="0"/>
              <w:widowControl/>
              <w:spacing w:line="340" w:lineRule="exact" w:before="210" w:after="0"/>
              <w:ind w:left="0" w:right="0" w:firstLine="0"/>
              <w:jc w:val="center"/>
            </w:pPr>
            <w:r>
              <w:rPr>
                <w:w w:val="102.70049231392997"/>
                <w:rFonts w:ascii="OpenSymbol" w:hAnsi="OpenSymbol" w:eastAsia="OpenSymbol"/>
                <w:b w:val="0"/>
                <w:i w:val="0"/>
                <w:color w:val="000000"/>
                <w:sz w:val="14"/>
              </w:rPr>
              <w:t>(</w:t>
            </w:r>
            <w:r>
              <w:rPr>
                <w:w w:val="102.70049231392997"/>
                <w:rFonts w:ascii="Liberation Serif" w:hAnsi="Liberation Serif" w:eastAsia="Liberation Serif"/>
                <w:b w:val="0"/>
                <w:i/>
                <w:color w:val="000000"/>
                <w:sz w:val="14"/>
              </w:rPr>
              <w:t>m</w:t>
            </w:r>
            <w:r>
              <w:rPr>
                <w:w w:val="102.70049231392997"/>
                <w:rFonts w:ascii="OpenSymbol" w:hAnsi="OpenSymbol" w:eastAsia="OpenSymbol"/>
                <w:b w:val="0"/>
                <w:i w:val="0"/>
                <w:color w:val="000000"/>
                <w:sz w:val="1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v W</w:t>
            </w:r>
            <w:r>
              <w:rPr>
                <w:w w:val="102.70049231392997"/>
                <w:rFonts w:ascii="Liberation Serif" w:hAnsi="Liberation Serif" w:eastAsia="Liberation Serif"/>
                <w:b w:val="0"/>
                <w:i/>
                <w:color w:val="000000"/>
                <w:sz w:val="14"/>
              </w:rPr>
              <w:t xml:space="preserve"> cls</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w:t>
            </w:r>
            <w:r>
              <w:rPr>
                <w:w w:val="102.70049231392997"/>
                <w:rFonts w:ascii="Liberation Serif" w:hAnsi="Liberation Serif" w:eastAsia="Liberation Serif"/>
                <w:b w:val="0"/>
                <w:i/>
                <w:color w:val="000000"/>
                <w:sz w:val="14"/>
              </w:rPr>
              <w:t xml:space="preserve"> cls</w:t>
            </w:r>
            <w:r>
              <w:rPr>
                <w:rFonts w:ascii="NimbusRoman" w:hAnsi="NimbusRoman" w:eastAsia="NimbusRoman"/>
                <w:b w:val="0"/>
                <w:i/>
                <w:color w:val="000000"/>
                <w:sz w:val="24"/>
              </w:rPr>
              <w:t>∈</w:t>
            </w:r>
            <w:r>
              <w:rPr>
                <w:rFonts w:ascii="OpenSymbol" w:hAnsi="OpenSymbol" w:eastAsia="OpenSymbol"/>
                <w:b w:val="0"/>
                <w:i w:val="0"/>
                <w:color w:val="000000"/>
                <w:sz w:val="24"/>
              </w:rPr>
              <w:t>ℝ</w:t>
            </w:r>
          </w:p>
        </w:tc>
        <w:tc>
          <w:tcPr>
            <w:tcW w:type="dxa" w:w="1760"/>
            <w:vMerge w:val="restart"/>
            <w:tcBorders/>
            <w:tcMar>
              <w:start w:w="0" w:type="dxa"/>
              <w:end w:w="0" w:type="dxa"/>
            </w:tcMar>
            <w:tcMar>
              <w:start w:w="0" w:type="dxa"/>
              <w:end w:w="0" w:type="dxa"/>
            </w:tcMar>
          </w:tcPr>
          <w:p>
            <w:pPr>
              <w:autoSpaceDN w:val="0"/>
              <w:autoSpaceDE w:val="0"/>
              <w:widowControl/>
              <w:spacing w:line="158" w:lineRule="exact" w:before="216" w:after="0"/>
              <w:ind w:left="16" w:right="0" w:firstLine="0"/>
              <w:jc w:val="left"/>
            </w:pPr>
            <w:r>
              <w:rPr>
                <w:w w:val="102.70049231392997"/>
                <w:rFonts w:ascii="Liberation Serif" w:hAnsi="Liberation Serif" w:eastAsia="Liberation Serif"/>
                <w:b w:val="0"/>
                <w:i w:val="0"/>
                <w:color w:val="000000"/>
                <w:sz w:val="14"/>
              </w:rPr>
              <w:t>192</w:t>
            </w:r>
            <w:r>
              <w:rPr>
                <w:w w:val="102.70049231392997"/>
                <w:rFonts w:ascii="Liberation Serif" w:hAnsi="Liberation Serif" w:eastAsia="Liberation Serif"/>
                <w:b w:val="0"/>
                <w:i/>
                <w:color w:val="000000"/>
                <w:sz w:val="14"/>
              </w:rPr>
              <w:t>×</w:t>
            </w:r>
            <w:r>
              <w:rPr>
                <w:w w:val="102.70049231392997"/>
                <w:rFonts w:ascii="Liberation Serif" w:hAnsi="Liberation Serif" w:eastAsia="Liberation Serif"/>
                <w:b w:val="0"/>
                <w:i w:val="0"/>
                <w:color w:val="000000"/>
                <w:sz w:val="14"/>
              </w:rPr>
              <w:t>250</w:t>
            </w:r>
          </w:p>
        </w:tc>
      </w:tr>
      <w:tr>
        <w:trPr>
          <w:trHeight w:hRule="exact" w:val="832"/>
        </w:trPr>
        <w:tc>
          <w:tcPr>
            <w:tcW w:type="dxa" w:w="2840"/>
            <w:gridSpan w:val="2"/>
            <w:tcBorders/>
            <w:tcMar>
              <w:start w:w="0" w:type="dxa"/>
              <w:end w:w="0" w:type="dxa"/>
            </w:tcMar>
            <w:tcMar>
              <w:start w:w="0" w:type="dxa"/>
              <w:end w:w="0" w:type="dxa"/>
            </w:tcMar>
          </w:tcPr>
          <w:p>
            <w:pPr>
              <w:autoSpaceDN w:val="0"/>
              <w:tabs>
                <w:tab w:pos="2360" w:val="left"/>
                <w:tab w:pos="2534" w:val="left"/>
                <w:tab w:pos="2640" w:val="left"/>
              </w:tabs>
              <w:autoSpaceDE w:val="0"/>
              <w:widowControl/>
              <w:spacing w:line="386" w:lineRule="exact" w:before="0" w:after="0"/>
              <w:ind w:left="2064" w:right="0" w:firstLine="0"/>
              <w:jc w:val="left"/>
            </w:pPr>
            <w:r>
              <w:tab/>
            </w:r>
            <w:r>
              <w:tab/>
            </w:r>
            <w:r>
              <w:tab/>
            </w:r>
            <w:r>
              <w:rPr>
                <w:w w:val="102.85714013235909"/>
                <w:rFonts w:ascii="Liberation Serif" w:hAnsi="Liberation Serif" w:eastAsia="Liberation Serif"/>
                <w:b w:val="0"/>
                <w:i w:val="0"/>
                <w:color w:val="000000"/>
                <w:sz w:val="14"/>
              </w:rPr>
              <w:t>3</w:t>
            </w:r>
            <w:r>
              <w:br/>
            </w:r>
            <w:r>
              <w:rPr>
                <w:rFonts w:ascii="OpenSymbol" w:hAnsi="OpenSymbol" w:eastAsia="OpenSymbol"/>
                <w:b w:val="0"/>
                <w:i w:val="0"/>
                <w:color w:val="000000"/>
                <w:sz w:val="24"/>
              </w:rPr>
              <w:t>´</w:t>
            </w:r>
            <w:r>
              <w:rPr>
                <w:rFonts w:ascii="Liberation Serif" w:hAnsi="Liberation Serif" w:eastAsia="Liberation Serif"/>
                <w:b w:val="0"/>
                <w:i/>
                <w:color w:val="000000"/>
                <w:sz w:val="24"/>
              </w:rPr>
              <w:t>l</w:t>
            </w:r>
            <w:r>
              <w:rPr>
                <w:rFonts w:ascii="Liberation Serif" w:hAnsi="Liberation Serif" w:eastAsia="Liberation Serif"/>
                <w:b w:val="0"/>
                <w:i w:val="0"/>
                <w:color w:val="000000"/>
                <w:sz w:val="24"/>
              </w:rPr>
              <w:t xml:space="preserve">= </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3</w:t>
            </w:r>
            <w:r>
              <w:rPr>
                <w:rFonts w:ascii="OpenSymbol" w:hAnsi="OpenSymbol" w:eastAsia="OpenSymbol"/>
                <w:b w:val="0"/>
                <w:i w:val="0"/>
                <w:color w:val="000000"/>
                <w:sz w:val="35"/>
              </w:rPr>
              <w:t>∑</w:t>
            </w:r>
            <w:r>
              <w:rPr>
                <w:w w:val="102.85714013235909"/>
                <w:rFonts w:ascii="Liberation Serif" w:hAnsi="Liberation Serif" w:eastAsia="Liberation Serif"/>
                <w:b w:val="0"/>
                <w:i/>
                <w:color w:val="000000"/>
                <w:sz w:val="14"/>
              </w:rPr>
              <w:t>m</w:t>
            </w:r>
            <w:r>
              <w:rPr>
                <w:w w:val="102.85714013235909"/>
                <w:rFonts w:ascii="Liberation Serif" w:hAnsi="Liberation Serif" w:eastAsia="Liberation Serif"/>
                <w:b w:val="0"/>
                <w:i w:val="0"/>
                <w:color w:val="000000"/>
                <w:sz w:val="14"/>
              </w:rPr>
              <w:t>=1</w:t>
            </w:r>
          </w:p>
        </w:tc>
        <w:tc>
          <w:tcPr>
            <w:tcW w:type="dxa" w:w="80"/>
            <w:tcBorders/>
            <w:tcMar>
              <w:start w:w="0" w:type="dxa"/>
              <w:end w:w="0" w:type="dxa"/>
            </w:tcMar>
          </w:tcPr>
          <w:p>
            <w:pPr>
              <w:autoSpaceDN w:val="0"/>
              <w:autoSpaceDE w:val="0"/>
              <w:widowControl/>
              <w:spacing w:line="266" w:lineRule="exact" w:before="314" w:after="0"/>
              <w:ind w:left="0" w:right="0" w:firstLine="0"/>
              <w:jc w:val="center"/>
            </w:pPr>
            <w:r>
              <w:rPr>
                <w:rFonts w:ascii="Liberation Serif" w:hAnsi="Liberation Serif" w:eastAsia="Liberation Serif"/>
                <w:b w:val="0"/>
                <w:i/>
                <w:color w:val="000000"/>
                <w:sz w:val="24"/>
              </w:rPr>
              <w:t>l</w:t>
            </w:r>
          </w:p>
        </w:tc>
        <w:tc>
          <w:tcPr>
            <w:tcW w:type="dxa" w:w="2220"/>
            <w:gridSpan w:val="2"/>
            <w:tcBorders/>
            <w:tcMar>
              <w:start w:w="0" w:type="dxa"/>
              <w:end w:w="0" w:type="dxa"/>
            </w:tcMar>
            <w:tcMar>
              <w:start w:w="0" w:type="dxa"/>
              <w:end w:w="0" w:type="dxa"/>
            </w:tcMar>
          </w:tcPr>
          <w:p>
            <w:pPr>
              <w:autoSpaceDN w:val="0"/>
              <w:autoSpaceDE w:val="0"/>
              <w:widowControl/>
              <w:spacing w:line="360" w:lineRule="exact" w:before="242" w:after="0"/>
              <w:ind w:left="0" w:right="0" w:firstLine="0"/>
              <w:jc w:val="center"/>
            </w:pPr>
            <w:r>
              <w:rPr>
                <w:w w:val="102.85714013235909"/>
                <w:rFonts w:ascii="OpenSymbol" w:hAnsi="OpenSymbol" w:eastAsia="OpenSymbol"/>
                <w:b w:val="0"/>
                <w:i w:val="0"/>
                <w:color w:val="000000"/>
                <w:sz w:val="14"/>
              </w:rPr>
              <w:t>(</w:t>
            </w:r>
            <w:r>
              <w:rPr>
                <w:w w:val="102.85714013235909"/>
                <w:rFonts w:ascii="Liberation Serif" w:hAnsi="Liberation Serif" w:eastAsia="Liberation Serif"/>
                <w:b w:val="0"/>
                <w:i/>
                <w:color w:val="000000"/>
                <w:sz w:val="14"/>
              </w:rPr>
              <w:t>m</w:t>
            </w:r>
            <w:r>
              <w:rPr>
                <w:w w:val="102.85714013235909"/>
                <w:rFonts w:ascii="OpenSymbol" w:hAnsi="OpenSymbol" w:eastAsia="OpenSymbol"/>
                <w:b w:val="0"/>
                <w:i w:val="0"/>
                <w:color w:val="000000"/>
                <w:sz w:val="14"/>
              </w:rPr>
              <w:t>)</w:t>
            </w:r>
            <w:r>
              <w:rPr>
                <w:rFonts w:ascii="Liberation Serif" w:hAnsi="Liberation Serif" w:eastAsia="Liberation Serif"/>
                <w:b w:val="0"/>
                <w:i/>
                <w:color w:val="000000"/>
                <w:sz w:val="24"/>
              </w:rPr>
              <w:t>, 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softmax</w:t>
            </w:r>
            <w:r>
              <w:rPr>
                <w:rFonts w:ascii="OpenSymbol" w:hAnsi="OpenSymbol" w:eastAsia="OpenSymbol"/>
                <w:b w:val="0"/>
                <w:i w:val="0"/>
                <w:color w:val="000000"/>
                <w:sz w:val="24"/>
              </w:rPr>
              <w:t>(´</w:t>
            </w:r>
            <w:r>
              <w:rPr>
                <w:rFonts w:ascii="Liberation Serif" w:hAnsi="Liberation Serif" w:eastAsia="Liberation Serif"/>
                <w:b w:val="0"/>
                <w:i/>
                <w:color w:val="000000"/>
                <w:sz w:val="24"/>
              </w:rPr>
              <w:t>l</w:t>
            </w:r>
            <w:r>
              <w:rPr>
                <w:rFonts w:ascii="OpenSymbol" w:hAnsi="OpenSymbol" w:eastAsia="OpenSymbol"/>
                <w:b w:val="0"/>
                <w:i w:val="0"/>
                <w:color w:val="000000"/>
                <w:sz w:val="24"/>
              </w:rPr>
              <w:t>)</w:t>
            </w:r>
            <w:r>
              <w:rPr>
                <w:rFonts w:ascii="NimbusRoman" w:hAnsi="NimbusRoman" w:eastAsia="NimbusRoman"/>
                <w:b w:val="0"/>
                <w:i/>
                <w:color w:val="000000"/>
                <w:sz w:val="24"/>
              </w:rPr>
              <w:t>∈</w:t>
            </w:r>
            <w:r>
              <w:rPr>
                <w:rFonts w:ascii="OpenSymbol" w:hAnsi="OpenSymbol" w:eastAsia="OpenSymbol"/>
                <w:b w:val="0"/>
                <w:i w:val="0"/>
                <w:color w:val="000000"/>
                <w:sz w:val="24"/>
              </w:rPr>
              <w:t>ℝ</w:t>
            </w:r>
          </w:p>
        </w:tc>
        <w:tc>
          <w:tcPr>
            <w:tcW w:type="dxa" w:w="380"/>
            <w:tcBorders/>
            <w:tcMar>
              <w:start w:w="0" w:type="dxa"/>
              <w:end w:w="0" w:type="dxa"/>
            </w:tcMar>
          </w:tcPr>
          <w:p>
            <w:pPr>
              <w:autoSpaceDN w:val="0"/>
              <w:autoSpaceDE w:val="0"/>
              <w:widowControl/>
              <w:spacing w:line="160" w:lineRule="exact" w:before="280" w:after="0"/>
              <w:ind w:left="20" w:right="0" w:firstLine="0"/>
              <w:jc w:val="left"/>
            </w:pPr>
            <w:r>
              <w:rPr>
                <w:w w:val="102.85714013235909"/>
                <w:rFonts w:ascii="Liberation Serif" w:hAnsi="Liberation Serif" w:eastAsia="Liberation Serif"/>
                <w:b w:val="0"/>
                <w:i w:val="0"/>
                <w:color w:val="000000"/>
                <w:sz w:val="14"/>
              </w:rPr>
              <w:t>250</w:t>
            </w:r>
          </w:p>
        </w:tc>
        <w:tc>
          <w:tcPr>
            <w:tcW w:type="dxa" w:w="1400"/>
            <w:vMerge/>
            <w:tcBorders/>
          </w:tcPr>
          <w:p/>
        </w:tc>
      </w:tr>
    </w:tbl>
    <w:p>
      <w:pPr>
        <w:autoSpaceDN w:val="0"/>
        <w:autoSpaceDE w:val="0"/>
        <w:widowControl/>
        <w:spacing w:line="222" w:lineRule="exact" w:before="6692" w:after="0"/>
        <w:ind w:left="0" w:right="3504" w:firstLine="0"/>
        <w:jc w:val="right"/>
      </w:pPr>
      <w:r>
        <w:rPr>
          <w:rFonts w:ascii="Liberation Serif" w:hAnsi="Liberation Serif" w:eastAsia="Liberation Serif"/>
          <w:b/>
          <w:i/>
          <w:color w:val="000000"/>
          <w:sz w:val="20"/>
        </w:rPr>
        <w:t>Figure 4.6: TransformerBlock</w:t>
      </w:r>
    </w:p>
    <w:p>
      <w:pPr>
        <w:autoSpaceDN w:val="0"/>
        <w:autoSpaceDE w:val="0"/>
        <w:widowControl/>
        <w:spacing w:line="266" w:lineRule="exact" w:before="1268" w:after="0"/>
        <w:ind w:left="0" w:right="4640" w:firstLine="0"/>
        <w:jc w:val="right"/>
      </w:pPr>
      <w:r>
        <w:rPr>
          <w:rFonts w:ascii="Liberation Serif" w:hAnsi="Liberation Serif" w:eastAsia="Liberation Serif"/>
          <w:b w:val="0"/>
          <w:i w:val="0"/>
          <w:color w:val="000000"/>
          <w:sz w:val="24"/>
        </w:rPr>
        <w:t>32</w:t>
      </w:r>
    </w:p>
    <w:p>
      <w:pPr>
        <w:sectPr>
          <w:pgSz w:w="12240" w:h="15840"/>
          <w:pgMar w:top="896" w:right="99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64" w:lineRule="exact" w:before="0" w:after="0"/>
        <w:ind w:left="362" w:right="846" w:firstLine="0"/>
        <w:jc w:val="both"/>
      </w:pPr>
      <w:r>
        <w:rPr>
          <w:rFonts w:ascii="Liberation Serif" w:hAnsi="Liberation Serif" w:eastAsia="Liberation Serif"/>
          <w:b w:val="0"/>
          <w:i w:val="0"/>
          <w:color w:val="000000"/>
          <w:sz w:val="24"/>
        </w:rPr>
        <w:t xml:space="preserve">A key detail is the use of causal padding in the depthwise convolutions (Fig. 4.7): unlike "same" </w:t>
      </w:r>
      <w:r>
        <w:rPr>
          <w:rFonts w:ascii="Liberation Serif" w:hAnsi="Liberation Serif" w:eastAsia="Liberation Serif"/>
          <w:b w:val="0"/>
          <w:i w:val="0"/>
          <w:color w:val="000000"/>
          <w:sz w:val="24"/>
        </w:rPr>
        <w:t xml:space="preserve">padding, causal padding prevents padded future frames from contaminating the output, </w:t>
      </w:r>
      <w:r>
        <w:rPr>
          <w:rFonts w:ascii="Liberation Serif" w:hAnsi="Liberation Serif" w:eastAsia="Liberation Serif"/>
          <w:b w:val="0"/>
          <w:i w:val="0"/>
          <w:color w:val="000000"/>
          <w:sz w:val="24"/>
        </w:rPr>
        <w:t>preserving the temporal order during streaming inference.</w:t>
      </w:r>
    </w:p>
    <w:p>
      <w:pPr>
        <w:autoSpaceDN w:val="0"/>
        <w:autoSpaceDE w:val="0"/>
        <w:widowControl/>
        <w:spacing w:line="240" w:lineRule="auto" w:before="258" w:after="0"/>
        <w:ind w:left="360" w:right="0" w:firstLine="0"/>
        <w:jc w:val="left"/>
      </w:pPr>
      <w:r>
        <w:drawing>
          <wp:inline xmlns:a="http://schemas.openxmlformats.org/drawingml/2006/main" xmlns:pic="http://schemas.openxmlformats.org/drawingml/2006/picture">
            <wp:extent cx="6508750" cy="199898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508750" cy="1998980"/>
                    </a:xfrm>
                    <a:prstGeom prst="rect"/>
                  </pic:spPr>
                </pic:pic>
              </a:graphicData>
            </a:graphic>
          </wp:inline>
        </w:drawing>
      </w:r>
    </w:p>
    <w:p>
      <w:pPr>
        <w:autoSpaceDN w:val="0"/>
        <w:autoSpaceDE w:val="0"/>
        <w:widowControl/>
        <w:spacing w:line="222" w:lineRule="exact" w:before="268" w:after="0"/>
        <w:ind w:left="0" w:right="3970" w:firstLine="0"/>
        <w:jc w:val="right"/>
      </w:pPr>
      <w:r>
        <w:rPr>
          <w:rFonts w:ascii="Liberation Serif" w:hAnsi="Liberation Serif" w:eastAsia="Liberation Serif"/>
          <w:b/>
          <w:i/>
          <w:color w:val="000000"/>
          <w:sz w:val="20"/>
        </w:rPr>
        <w:t>Figure 4.7: Causal vs. "same" padding</w:t>
      </w:r>
    </w:p>
    <w:p>
      <w:pPr>
        <w:autoSpaceDN w:val="0"/>
        <w:autoSpaceDE w:val="0"/>
        <w:widowControl/>
        <w:spacing w:line="288" w:lineRule="exact" w:before="1344" w:after="0"/>
        <w:ind w:left="362" w:right="0" w:firstLine="0"/>
        <w:jc w:val="left"/>
      </w:pPr>
      <w:r>
        <w:rPr>
          <w:rFonts w:ascii="Liberation Serif" w:hAnsi="Liberation Serif" w:eastAsia="Liberation Serif"/>
          <w:b/>
          <w:i w:val="0"/>
          <w:color w:val="11233A"/>
          <w:sz w:val="26"/>
        </w:rPr>
        <w:t>4.2.3 Data augmentation</w:t>
      </w:r>
    </w:p>
    <w:p>
      <w:pPr>
        <w:autoSpaceDN w:val="0"/>
        <w:autoSpaceDE w:val="0"/>
        <w:widowControl/>
        <w:spacing w:line="414" w:lineRule="exact" w:before="170" w:after="0"/>
        <w:ind w:left="362" w:right="846" w:firstLine="0"/>
        <w:jc w:val="both"/>
      </w:pPr>
      <w:r>
        <w:rPr>
          <w:rFonts w:ascii="Liberation Serif" w:hAnsi="Liberation Serif" w:eastAsia="Liberation Serif"/>
          <w:b w:val="0"/>
          <w:i w:val="0"/>
          <w:color w:val="000000"/>
          <w:sz w:val="24"/>
        </w:rPr>
        <w:t xml:space="preserve">To generalise across signing speeds, camera angles, and occlusions, the ASL model is trained </w:t>
      </w:r>
      <w:r>
        <w:rPr>
          <w:rFonts w:ascii="Liberation Serif" w:hAnsi="Liberation Serif" w:eastAsia="Liberation Serif"/>
          <w:b w:val="0"/>
          <w:i w:val="0"/>
          <w:color w:val="000000"/>
          <w:sz w:val="24"/>
        </w:rPr>
        <w:t xml:space="preserve">with the dual-modality augmentation of Fig. 4.8: temporal resampling (0.5×–1.5×), temporal </w:t>
      </w:r>
      <w:r>
        <w:rPr>
          <w:rFonts w:ascii="Liberation Serif" w:hAnsi="Liberation Serif" w:eastAsia="Liberation Serif"/>
          <w:b w:val="0"/>
          <w:i w:val="0"/>
          <w:color w:val="000000"/>
          <w:sz w:val="24"/>
        </w:rPr>
        <w:t xml:space="preserve">masking (20–40% of frames blanked), horizontal flipping (for left-handed signers), random </w:t>
      </w:r>
      <w:r>
        <w:rPr>
          <w:rFonts w:ascii="Liberation Serif" w:hAnsi="Liberation Serif" w:eastAsia="Liberation Serif"/>
          <w:b w:val="0"/>
          <w:i w:val="0"/>
          <w:color w:val="000000"/>
          <w:sz w:val="24"/>
        </w:rPr>
        <w:t>affine transforms (scale, shift, shear, rotation up to ±30°), and spatial cutout.</w:t>
      </w:r>
    </w:p>
    <w:p>
      <w:pPr>
        <w:autoSpaceDN w:val="0"/>
        <w:autoSpaceDE w:val="0"/>
        <w:widowControl/>
        <w:spacing w:line="240" w:lineRule="auto" w:before="258" w:after="0"/>
        <w:ind w:left="360" w:right="0" w:firstLine="0"/>
        <w:jc w:val="left"/>
      </w:pPr>
      <w:r>
        <w:drawing>
          <wp:inline xmlns:a="http://schemas.openxmlformats.org/drawingml/2006/main" xmlns:pic="http://schemas.openxmlformats.org/drawingml/2006/picture">
            <wp:extent cx="5922009" cy="122428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22009" cy="1224280"/>
                    </a:xfrm>
                    <a:prstGeom prst="rect"/>
                  </pic:spPr>
                </pic:pic>
              </a:graphicData>
            </a:graphic>
          </wp:inline>
        </w:drawing>
      </w:r>
    </w:p>
    <w:p>
      <w:pPr>
        <w:autoSpaceDN w:val="0"/>
        <w:autoSpaceDE w:val="0"/>
        <w:widowControl/>
        <w:spacing w:line="222" w:lineRule="exact" w:before="268" w:after="0"/>
        <w:ind w:left="0" w:right="4038" w:firstLine="0"/>
        <w:jc w:val="right"/>
      </w:pPr>
      <w:r>
        <w:rPr>
          <w:rFonts w:ascii="Liberation Serif" w:hAnsi="Liberation Serif" w:eastAsia="Liberation Serif"/>
          <w:b/>
          <w:i/>
          <w:color w:val="000000"/>
          <w:sz w:val="20"/>
        </w:rPr>
        <w:t xml:space="preserve">Figure 4.8: ASL data augmentation. </w:t>
      </w:r>
    </w:p>
    <w:p>
      <w:pPr>
        <w:autoSpaceDN w:val="0"/>
        <w:autoSpaceDE w:val="0"/>
        <w:widowControl/>
        <w:spacing w:line="266" w:lineRule="exact" w:before="1920" w:after="0"/>
        <w:ind w:left="0" w:right="5468" w:firstLine="0"/>
        <w:jc w:val="right"/>
      </w:pPr>
      <w:r>
        <w:rPr>
          <w:rFonts w:ascii="Liberation Serif" w:hAnsi="Liberation Serif" w:eastAsia="Liberation Serif"/>
          <w:b w:val="0"/>
          <w:i w:val="0"/>
          <w:color w:val="000000"/>
          <w:sz w:val="24"/>
        </w:rPr>
        <w:t>33</w:t>
      </w:r>
    </w:p>
    <w:p>
      <w:pPr>
        <w:sectPr>
          <w:pgSz w:w="12240" w:h="15840"/>
          <w:pgMar w:top="904" w:right="170"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288" w:lineRule="exact" w:before="0" w:after="0"/>
        <w:ind w:left="362" w:right="0" w:firstLine="0"/>
        <w:jc w:val="left"/>
      </w:pPr>
      <w:r>
        <w:rPr>
          <w:rFonts w:ascii="Liberation Serif" w:hAnsi="Liberation Serif" w:eastAsia="Liberation Serif"/>
          <w:b/>
          <w:i w:val="0"/>
          <w:color w:val="11233A"/>
          <w:sz w:val="26"/>
        </w:rPr>
        <w:t>4.2.4 Training and results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training configuration is summarised in Fig. 4.9: the RAdam optimizer with a Lookahead </w:t>
      </w:r>
      <w:r>
        <w:rPr>
          <w:rFonts w:ascii="Liberation Serif" w:hAnsi="Liberation Serif" w:eastAsia="Liberation Serif"/>
          <w:b w:val="0"/>
          <w:i w:val="0"/>
          <w:color w:val="000000"/>
          <w:sz w:val="24"/>
        </w:rPr>
        <w:t xml:space="preserve">wrapper, a base learning rate of 5e-4 scaled to 4e-3 across replicas under a cosine decay (no </w:t>
      </w:r>
      <w:r>
        <w:rPr>
          <w:rFonts w:ascii="Liberation Serif" w:hAnsi="Liberation Serif" w:eastAsia="Liberation Serif"/>
          <w:b w:val="0"/>
          <w:i w:val="0"/>
          <w:color w:val="000000"/>
          <w:sz w:val="24"/>
        </w:rPr>
        <w:t xml:space="preserve">warmup), and a categorical cross-entropy loss with label smoothing of 0.1, over 400 epochs. </w:t>
      </w:r>
      <w:r>
        <w:rPr>
          <w:rFonts w:ascii="Liberation Serif" w:hAnsi="Liberation Serif" w:eastAsia="Liberation Serif"/>
          <w:b w:val="0"/>
          <w:i w:val="0"/>
          <w:color w:val="000000"/>
          <w:sz w:val="24"/>
        </w:rPr>
        <w:t xml:space="preserve">Three regularizers combat overfitting on the 250 classes: Drop-Path (stochastic depth, p = </w:t>
      </w:r>
      <w:r>
        <w:rPr>
          <w:rFonts w:ascii="Liberation Serif" w:hAnsi="Liberation Serif" w:eastAsia="Liberation Serif"/>
          <w:b w:val="0"/>
          <w:i w:val="0"/>
          <w:color w:val="000000"/>
          <w:sz w:val="24"/>
        </w:rPr>
        <w:t xml:space="preserve">0.2), late dropout (p = 0.8 on the final dense layer), and Adversarial Weight Perturbation (λ = </w:t>
      </w:r>
      <w:r>
        <w:rPr>
          <w:rFonts w:ascii="Liberation Serif" w:hAnsi="Liberation Serif" w:eastAsia="Liberation Serif"/>
          <w:b w:val="0"/>
          <w:i w:val="0"/>
          <w:color w:val="000000"/>
          <w:sz w:val="24"/>
        </w:rPr>
        <w:t>0.2).</w:t>
      </w:r>
    </w:p>
    <w:p>
      <w:pPr>
        <w:autoSpaceDN w:val="0"/>
        <w:autoSpaceDE w:val="0"/>
        <w:widowControl/>
        <w:spacing w:line="414" w:lineRule="exact" w:before="120" w:after="200"/>
        <w:ind w:left="362" w:right="0" w:firstLine="0"/>
        <w:jc w:val="left"/>
      </w:pPr>
      <w:r>
        <w:rPr>
          <w:rFonts w:ascii="Liberation Serif" w:hAnsi="Liberation Serif" w:eastAsia="Liberation Serif"/>
          <w:b w:val="0"/>
          <w:i/>
          <w:color w:val="000000"/>
          <w:sz w:val="24"/>
        </w:rPr>
        <w:t xml:space="preserve">The training objective is categorical cross-entropy with label smoothing (epsilon = 0.1) over K </w:t>
      </w:r>
      <w:r>
        <w:rPr>
          <w:rFonts w:ascii="Liberation Serif" w:hAnsi="Liberation Serif" w:eastAsia="Liberation Serif"/>
          <w:b w:val="0"/>
          <w:i/>
          <w:color w:val="000000"/>
          <w:sz w:val="24"/>
        </w:rPr>
        <w:t>= 250 classes:</w:t>
      </w:r>
    </w:p>
    <w:tbl>
      <w:tblPr>
        <w:tblW w:type="auto" w:w="0"/>
        <w:tblLayout w:type="fixed"/>
        <w:tblLook w:firstColumn="1" w:firstRow="1" w:lastColumn="0" w:lastRow="0" w:noHBand="0" w:noVBand="1" w:val="04A0"/>
        <w:tblInd w:w="1700.0" w:type="dxa"/>
      </w:tblPr>
      <w:tblGrid>
        <w:gridCol w:w="4902"/>
        <w:gridCol w:w="4902"/>
      </w:tblGrid>
      <w:tr>
        <w:trPr>
          <w:trHeight w:hRule="exact" w:val="718"/>
        </w:trPr>
        <w:tc>
          <w:tcPr>
            <w:tcW w:type="dxa" w:w="6520"/>
            <w:gridSpan w:val="2"/>
            <w:tcBorders/>
            <w:tcMar>
              <w:start w:w="0" w:type="dxa"/>
              <w:end w:w="0" w:type="dxa"/>
            </w:tcMar>
            <w:tcMar>
              <w:start w:w="0" w:type="dxa"/>
              <w:end w:w="0" w:type="dxa"/>
            </w:tcMar>
          </w:tcPr>
          <w:p>
            <w:pPr>
              <w:autoSpaceDN w:val="0"/>
              <w:autoSpaceDE w:val="0"/>
              <w:widowControl/>
              <w:spacing w:line="498" w:lineRule="exact" w:before="0" w:after="0"/>
              <w:ind w:left="0" w:right="1558" w:firstLine="0"/>
              <w:jc w:val="right"/>
            </w:pPr>
            <w:r>
              <w:rPr>
                <w:rFonts w:ascii="OpenSymbol" w:hAnsi="OpenSymbol" w:eastAsia="OpenSymbol"/>
                <w:b w:val="0"/>
                <w:i w:val="0"/>
                <w:color w:val="000000"/>
                <w:sz w:val="22"/>
              </w:rPr>
              <w:t>~</w:t>
            </w:r>
            <w:r>
              <w:rPr>
                <w:rFonts w:ascii="Liberation Serif" w:hAnsi="Liberation Serif" w:eastAsia="Liberation Serif"/>
                <w:b w:val="0"/>
                <w:i/>
                <w:color w:val="000000"/>
                <w:sz w:val="24"/>
              </w:rPr>
              <w:t>y</w:t>
            </w:r>
            <w:r>
              <w:rPr>
                <w:w w:val="102.85714013235909"/>
                <w:rFonts w:ascii="Liberation Serif" w:hAnsi="Liberation Serif" w:eastAsia="Liberation Serif"/>
                <w:b w:val="0"/>
                <w:i/>
                <w:color w:val="000000"/>
                <w:sz w:val="14"/>
              </w:rPr>
              <w:t>c</w:t>
            </w:r>
            <w:r>
              <w:rPr>
                <w:rFonts w:ascii="Liberation Serif" w:hAnsi="Liberation Serif" w:eastAsia="Liberation Serif"/>
                <w:b w:val="0"/>
                <w:i w:val="0"/>
                <w:color w:val="000000"/>
                <w:sz w:val="24"/>
              </w:rPr>
              <w:t>=</w:t>
            </w:r>
            <w:r>
              <w:rPr>
                <w:rFonts w:ascii="OpenSymbol" w:hAnsi="OpenSymbol" w:eastAsia="OpenSymbol"/>
                <w:b w:val="0"/>
                <w:i w:val="0"/>
                <w:color w:val="000000"/>
                <w:sz w:val="24"/>
              </w:rPr>
              <w:t>(</w:t>
            </w:r>
            <w:r>
              <w:rPr>
                <w:rFonts w:ascii="Liberation Serif" w:hAnsi="Liberation Serif" w:eastAsia="Liberation Serif"/>
                <w:b w:val="0"/>
                <w:i w:val="0"/>
                <w:color w:val="000000"/>
                <w:sz w:val="24"/>
              </w:rPr>
              <w:t>1-</w:t>
            </w:r>
            <w:r>
              <w:rPr>
                <w:rFonts w:ascii="Liberation Serif" w:hAnsi="Liberation Serif" w:eastAsia="Liberation Serif"/>
                <w:b w:val="0"/>
                <w:i/>
                <w:color w:val="000000"/>
                <w:sz w:val="24"/>
              </w:rPr>
              <w:t xml:space="preserve"> ε</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y</w:t>
            </w:r>
            <w:r>
              <w:rPr>
                <w:w w:val="102.85714013235909"/>
                <w:rFonts w:ascii="Liberation Serif" w:hAnsi="Liberation Serif" w:eastAsia="Liberation Serif"/>
                <w:b w:val="0"/>
                <w:i/>
                <w:color w:val="000000"/>
                <w:sz w:val="14"/>
              </w:rPr>
              <w:t>c</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ε</w:t>
            </w:r>
            <w:r>
              <w:rPr>
                <w:rFonts w:ascii="Liberation Serif" w:hAnsi="Liberation Serif" w:eastAsia="Liberation Serif"/>
                <w:b w:val="0"/>
                <w:i/>
                <w:color w:val="000000"/>
                <w:sz w:val="24"/>
              </w:rPr>
              <w:t>K</w:t>
            </w:r>
            <w:r>
              <w:rPr>
                <w:rFonts w:ascii="Liberation Serif" w:hAnsi="Liberation Serif" w:eastAsia="Liberation Serif"/>
                <w:b w:val="0"/>
                <w:i/>
                <w:color w:val="000000"/>
                <w:sz w:val="24"/>
              </w:rPr>
              <w:t>,ε</w:t>
            </w:r>
            <w:r>
              <w:rPr>
                <w:rFonts w:ascii="Liberation Serif" w:hAnsi="Liberation Serif" w:eastAsia="Liberation Serif"/>
                <w:b w:val="0"/>
                <w:i w:val="0"/>
                <w:color w:val="000000"/>
                <w:sz w:val="24"/>
              </w:rPr>
              <w:t xml:space="preserve"> =0.1</w:t>
            </w:r>
            <w:r>
              <w:rPr>
                <w:rFonts w:ascii="Liberation Serif" w:hAnsi="Liberation Serif" w:eastAsia="Liberation Serif"/>
                <w:b w:val="0"/>
                <w:i/>
                <w:color w:val="000000"/>
                <w:sz w:val="24"/>
              </w:rPr>
              <w:t>, K</w:t>
            </w:r>
            <w:r>
              <w:rPr>
                <w:rFonts w:ascii="Liberation Serif" w:hAnsi="Liberation Serif" w:eastAsia="Liberation Serif"/>
                <w:b w:val="0"/>
                <w:i w:val="0"/>
                <w:color w:val="000000"/>
                <w:sz w:val="24"/>
              </w:rPr>
              <w:t xml:space="preserve"> =250</w:t>
            </w:r>
          </w:p>
        </w:tc>
      </w:tr>
      <w:tr>
        <w:trPr>
          <w:trHeight w:hRule="exact" w:val="836"/>
        </w:trPr>
        <w:tc>
          <w:tcPr>
            <w:tcW w:type="dxa" w:w="3420"/>
            <w:tcBorders/>
            <w:tcMar>
              <w:start w:w="0" w:type="dxa"/>
              <w:end w:w="0" w:type="dxa"/>
            </w:tcMar>
          </w:tcPr>
          <w:p>
            <w:pPr>
              <w:autoSpaceDN w:val="0"/>
              <w:tabs>
                <w:tab w:pos="3146" w:val="left"/>
                <w:tab w:pos="3220" w:val="left"/>
              </w:tabs>
              <w:autoSpaceDE w:val="0"/>
              <w:widowControl/>
              <w:spacing w:line="244" w:lineRule="exact" w:before="44" w:after="0"/>
              <w:ind w:left="2416" w:right="0" w:firstLine="0"/>
              <w:jc w:val="left"/>
            </w:pPr>
            <w:r>
              <w:tab/>
            </w:r>
            <w:r>
              <w:rPr>
                <w:w w:val="102.70049231392997"/>
                <w:rFonts w:ascii="Liberation Serif" w:hAnsi="Liberation Serif" w:eastAsia="Liberation Serif"/>
                <w:b w:val="0"/>
                <w:i/>
                <w:color w:val="000000"/>
                <w:sz w:val="14"/>
              </w:rPr>
              <w:t xml:space="preserve">K </w:t>
            </w:r>
            <w:r>
              <w:br/>
            </w:r>
            <w:r>
              <w:rPr>
                <w:rFonts w:ascii="Liberation Serif" w:hAnsi="Liberation Serif" w:eastAsia="Liberation Serif"/>
                <w:b w:val="0"/>
                <w:i/>
                <w:color w:val="000000"/>
                <w:sz w:val="24"/>
              </w:rPr>
              <w:t>L</w:t>
            </w:r>
            <w:r>
              <w:rPr>
                <w:w w:val="102.70049231392997"/>
                <w:rFonts w:ascii="Liberation Serif" w:hAnsi="Liberation Serif" w:eastAsia="Liberation Serif"/>
                <w:b w:val="0"/>
                <w:i/>
                <w:color w:val="000000"/>
                <w:sz w:val="14"/>
              </w:rPr>
              <w:t>CCE</w:t>
            </w:r>
            <w:r>
              <w:rPr>
                <w:rFonts w:ascii="Liberation Serif" w:hAnsi="Liberation Serif" w:eastAsia="Liberation Serif"/>
                <w:b w:val="0"/>
                <w:i w:val="0"/>
                <w:color w:val="000000"/>
                <w:sz w:val="24"/>
              </w:rPr>
              <w:t>=-</w:t>
            </w:r>
            <w:r>
              <w:rPr>
                <w:rFonts w:ascii="OpenSymbol" w:hAnsi="OpenSymbol" w:eastAsia="OpenSymbol"/>
                <w:b w:val="0"/>
                <w:i w:val="0"/>
                <w:color w:val="000000"/>
                <w:sz w:val="35"/>
              </w:rPr>
              <w:t>∑</w:t>
            </w:r>
            <w:r>
              <w:br/>
            </w:r>
            <w:r>
              <w:tab/>
            </w:r>
            <w:r>
              <w:rPr>
                <w:w w:val="102.70049231392997"/>
                <w:rFonts w:ascii="Liberation Serif" w:hAnsi="Liberation Serif" w:eastAsia="Liberation Serif"/>
                <w:b w:val="0"/>
                <w:i/>
                <w:color w:val="000000"/>
                <w:sz w:val="14"/>
              </w:rPr>
              <w:t>c</w:t>
            </w:r>
            <w:r>
              <w:rPr>
                <w:w w:val="102.70049231392997"/>
                <w:rFonts w:ascii="Liberation Serif" w:hAnsi="Liberation Serif" w:eastAsia="Liberation Serif"/>
                <w:b w:val="0"/>
                <w:i w:val="0"/>
                <w:color w:val="000000"/>
                <w:sz w:val="14"/>
              </w:rPr>
              <w:t>=1</w:t>
            </w:r>
          </w:p>
        </w:tc>
        <w:tc>
          <w:tcPr>
            <w:tcW w:type="dxa" w:w="3100"/>
            <w:tcBorders/>
            <w:tcMar>
              <w:start w:w="0" w:type="dxa"/>
              <w:end w:w="0" w:type="dxa"/>
            </w:tcMar>
          </w:tcPr>
          <w:p>
            <w:pPr>
              <w:autoSpaceDN w:val="0"/>
              <w:autoSpaceDE w:val="0"/>
              <w:widowControl/>
              <w:spacing w:line="408" w:lineRule="exact" w:before="232" w:after="0"/>
              <w:ind w:left="30" w:right="0" w:firstLine="0"/>
              <w:jc w:val="left"/>
            </w:pPr>
            <w:r>
              <w:rPr>
                <w:w w:val="101.087440143932"/>
                <w:rFonts w:ascii="OpenSymbol" w:hAnsi="OpenSymbol" w:eastAsia="OpenSymbol"/>
                <w:b w:val="0"/>
                <w:i w:val="0"/>
                <w:color w:val="000000"/>
                <w:sz w:val="22"/>
              </w:rPr>
              <w:t>~</w:t>
            </w:r>
            <w:r>
              <w:rPr>
                <w:rFonts w:ascii="Liberation Serif" w:hAnsi="Liberation Serif" w:eastAsia="Liberation Serif"/>
                <w:b w:val="0"/>
                <w:i/>
                <w:color w:val="000000"/>
                <w:sz w:val="24"/>
              </w:rPr>
              <w:t>y</w:t>
            </w:r>
            <w:r>
              <w:rPr>
                <w:w w:val="102.70049231392997"/>
                <w:rFonts w:ascii="Liberation Serif" w:hAnsi="Liberation Serif" w:eastAsia="Liberation Serif"/>
                <w:b w:val="0"/>
                <w:i/>
                <w:color w:val="000000"/>
                <w:sz w:val="14"/>
              </w:rPr>
              <w:t>c</w:t>
            </w:r>
            <w:r>
              <w:rPr>
                <w:rFonts w:ascii="Liberation Serif" w:hAnsi="Liberation Serif" w:eastAsia="Liberation Serif"/>
                <w:b w:val="0"/>
                <w:i w:val="0"/>
                <w:color w:val="000000"/>
                <w:sz w:val="24"/>
              </w:rPr>
              <w:t xml:space="preserve"> log</w:t>
            </w:r>
            <w:r>
              <w:rPr>
                <w:rFonts w:ascii="Liberation Serif" w:hAnsi="Liberation Serif" w:eastAsia="Liberation Serif"/>
                <w:b w:val="0"/>
                <w:i/>
                <w:color w:val="000000"/>
                <w:sz w:val="24"/>
              </w:rPr>
              <w:t xml:space="preserve"> p</w:t>
            </w:r>
            <w:r>
              <w:rPr>
                <w:w w:val="102.70049231392997"/>
                <w:rFonts w:ascii="Liberation Serif" w:hAnsi="Liberation Serif" w:eastAsia="Liberation Serif"/>
                <w:b w:val="0"/>
                <w:i/>
                <w:color w:val="000000"/>
                <w:sz w:val="14"/>
              </w:rPr>
              <w:t>c</w:t>
            </w:r>
          </w:p>
        </w:tc>
      </w:tr>
    </w:tbl>
    <w:p>
      <w:pPr>
        <w:autoSpaceDN w:val="0"/>
        <w:autoSpaceDE w:val="0"/>
        <w:widowControl/>
        <w:spacing w:line="240" w:lineRule="auto" w:before="160" w:after="0"/>
        <w:ind w:left="538" w:right="0" w:firstLine="0"/>
        <w:jc w:val="left"/>
      </w:pPr>
      <w:r>
        <w:drawing>
          <wp:inline xmlns:a="http://schemas.openxmlformats.org/drawingml/2006/main" xmlns:pic="http://schemas.openxmlformats.org/drawingml/2006/picture">
            <wp:extent cx="5716270" cy="209168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16270" cy="2091689"/>
                    </a:xfrm>
                    <a:prstGeom prst="rect"/>
                  </pic:spPr>
                </pic:pic>
              </a:graphicData>
            </a:graphic>
          </wp:inline>
        </w:drawing>
      </w:r>
    </w:p>
    <w:p>
      <w:pPr>
        <w:autoSpaceDN w:val="0"/>
        <w:autoSpaceDE w:val="0"/>
        <w:widowControl/>
        <w:spacing w:line="408" w:lineRule="exact" w:before="82" w:after="0"/>
        <w:ind w:left="362" w:right="0" w:firstLine="2344"/>
        <w:jc w:val="left"/>
      </w:pPr>
      <w:r>
        <w:rPr>
          <w:rFonts w:ascii="Liberation Serif" w:hAnsi="Liberation Serif" w:eastAsia="Liberation Serif"/>
          <w:b/>
          <w:i/>
          <w:color w:val="000000"/>
          <w:sz w:val="20"/>
        </w:rPr>
        <w:t xml:space="preserve">Figure 4.9: ASL training configuration &amp; regularization </w:t>
      </w:r>
      <w:r>
        <w:br/>
      </w:r>
      <w:r>
        <w:rPr>
          <w:rFonts w:ascii="Liberation Serif" w:hAnsi="Liberation Serif" w:eastAsia="Liberation Serif"/>
          <w:b w:val="0"/>
          <w:i w:val="0"/>
          <w:color w:val="000000"/>
          <w:sz w:val="24"/>
        </w:rPr>
        <w:t xml:space="preserve">The resulting training curve is shown in Fig. 4.10. The model reaches a validation accuracy of </w:t>
      </w:r>
      <w:r>
        <w:rPr>
          <w:rFonts w:ascii="Liberation Serif" w:hAnsi="Liberation Serif" w:eastAsia="Liberation Serif"/>
          <w:b w:val="0"/>
          <w:i w:val="0"/>
          <w:color w:val="000000"/>
          <w:sz w:val="24"/>
        </w:rPr>
        <w:t xml:space="preserve">approximately 0.80. Validation accuracy exceeding training accuracy is expected here, because </w:t>
      </w:r>
      <w:r>
        <w:rPr>
          <w:rFonts w:ascii="Liberation Serif" w:hAnsi="Liberation Serif" w:eastAsia="Liberation Serif"/>
          <w:b w:val="0"/>
          <w:i w:val="0"/>
          <w:color w:val="000000"/>
          <w:sz w:val="24"/>
        </w:rPr>
        <w:t>the heavy augmentation and regularization are active only during training.</w:t>
      </w:r>
    </w:p>
    <w:p>
      <w:pPr>
        <w:autoSpaceDN w:val="0"/>
        <w:autoSpaceDE w:val="0"/>
        <w:widowControl/>
        <w:spacing w:line="266" w:lineRule="exact" w:before="2230" w:after="0"/>
        <w:ind w:left="0" w:right="4642" w:firstLine="0"/>
        <w:jc w:val="right"/>
      </w:pPr>
      <w:r>
        <w:rPr>
          <w:rFonts w:ascii="Liberation Serif" w:hAnsi="Liberation Serif" w:eastAsia="Liberation Serif"/>
          <w:b w:val="0"/>
          <w:i w:val="0"/>
          <w:color w:val="000000"/>
          <w:sz w:val="24"/>
        </w:rPr>
        <w:t>34</w:t>
      </w:r>
    </w:p>
    <w:p>
      <w:pPr>
        <w:sectPr>
          <w:pgSz w:w="12240" w:h="15840"/>
          <w:pgMar w:top="906" w:right="996" w:bottom="360" w:left="1440" w:header="720" w:footer="720" w:gutter="0"/>
          <w:cols/>
          <w:docGrid w:linePitch="360"/>
        </w:sectPr>
      </w:pPr>
    </w:p>
    <w:p>
      <w:pPr>
        <w:autoSpaceDN w:val="0"/>
        <w:autoSpaceDE w:val="0"/>
        <w:widowControl/>
        <w:spacing w:line="220" w:lineRule="exact" w:before="0" w:after="788"/>
        <w:ind w:left="0" w:right="0"/>
      </w:pPr>
    </w:p>
    <w:p>
      <w:pPr>
        <w:autoSpaceDN w:val="0"/>
        <w:autoSpaceDE w:val="0"/>
        <w:widowControl/>
        <w:spacing w:line="240" w:lineRule="auto" w:before="0" w:after="0"/>
        <w:ind w:left="360" w:right="0" w:firstLine="0"/>
        <w:jc w:val="left"/>
      </w:pPr>
      <w:r>
        <w:drawing>
          <wp:inline xmlns:a="http://schemas.openxmlformats.org/drawingml/2006/main" xmlns:pic="http://schemas.openxmlformats.org/drawingml/2006/picture">
            <wp:extent cx="4140200" cy="287274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40200" cy="2872740"/>
                    </a:xfrm>
                    <a:prstGeom prst="rect"/>
                  </pic:spPr>
                </pic:pic>
              </a:graphicData>
            </a:graphic>
          </wp:inline>
        </w:drawing>
      </w:r>
    </w:p>
    <w:p>
      <w:pPr>
        <w:autoSpaceDN w:val="0"/>
        <w:autoSpaceDE w:val="0"/>
        <w:widowControl/>
        <w:spacing w:line="222" w:lineRule="exact" w:before="268" w:after="0"/>
        <w:ind w:left="0" w:right="2282" w:firstLine="0"/>
        <w:jc w:val="right"/>
      </w:pPr>
      <w:r>
        <w:rPr>
          <w:rFonts w:ascii="Liberation Serif" w:hAnsi="Liberation Serif" w:eastAsia="Liberation Serif"/>
          <w:b/>
          <w:i/>
          <w:color w:val="000000"/>
          <w:sz w:val="20"/>
        </w:rPr>
        <w:t>Figure 4.10a: Training and validation accuracies</w:t>
      </w:r>
    </w:p>
    <w:p>
      <w:pPr>
        <w:autoSpaceDN w:val="0"/>
        <w:autoSpaceDE w:val="0"/>
        <w:widowControl/>
        <w:spacing w:line="240" w:lineRule="auto" w:before="74" w:after="0"/>
        <w:ind w:left="360" w:right="0" w:firstLine="0"/>
        <w:jc w:val="left"/>
      </w:pPr>
      <w:r>
        <w:drawing>
          <wp:inline xmlns:a="http://schemas.openxmlformats.org/drawingml/2006/main" xmlns:pic="http://schemas.openxmlformats.org/drawingml/2006/picture">
            <wp:extent cx="3978910" cy="27660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978910" cy="2766060"/>
                    </a:xfrm>
                    <a:prstGeom prst="rect"/>
                  </pic:spPr>
                </pic:pic>
              </a:graphicData>
            </a:graphic>
          </wp:inline>
        </w:drawing>
      </w:r>
    </w:p>
    <w:p>
      <w:pPr>
        <w:autoSpaceDN w:val="0"/>
        <w:autoSpaceDE w:val="0"/>
        <w:widowControl/>
        <w:spacing w:line="222" w:lineRule="exact" w:before="130" w:after="0"/>
        <w:ind w:left="0" w:right="2564" w:firstLine="0"/>
        <w:jc w:val="right"/>
      </w:pPr>
      <w:r>
        <w:rPr>
          <w:rFonts w:ascii="Liberation Serif" w:hAnsi="Liberation Serif" w:eastAsia="Liberation Serif"/>
          <w:b/>
          <w:i/>
          <w:color w:val="000000"/>
          <w:sz w:val="20"/>
        </w:rPr>
        <w:t>Figure 4.10b: Training and validation loss</w:t>
      </w:r>
    </w:p>
    <w:p>
      <w:pPr>
        <w:autoSpaceDN w:val="0"/>
        <w:autoSpaceDE w:val="0"/>
        <w:widowControl/>
        <w:spacing w:line="266" w:lineRule="exact" w:before="3042" w:after="0"/>
        <w:ind w:left="0" w:right="4198" w:firstLine="0"/>
        <w:jc w:val="right"/>
      </w:pPr>
      <w:r>
        <w:rPr>
          <w:rFonts w:ascii="Liberation Serif" w:hAnsi="Liberation Serif" w:eastAsia="Liberation Serif"/>
          <w:b w:val="0"/>
          <w:i w:val="0"/>
          <w:color w:val="000000"/>
          <w:sz w:val="24"/>
        </w:rPr>
        <w:t>35</w:t>
      </w:r>
    </w:p>
    <w:p>
      <w:pPr>
        <w:sectPr>
          <w:pgSz w:w="12240" w:h="15840"/>
          <w:pgMar w:top="1008" w:right="1440"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1514" w:right="0" w:firstLine="0"/>
        <w:jc w:val="left"/>
      </w:pPr>
      <w:r>
        <w:rPr>
          <w:rFonts w:ascii="Liberation Serif" w:hAnsi="Liberation Serif" w:eastAsia="Liberation Serif"/>
          <w:b/>
          <w:i w:val="0"/>
          <w:color w:val="11233A"/>
          <w:sz w:val="32"/>
        </w:rPr>
        <w:t>4.3 The ArSL Recognition model</w:t>
      </w:r>
    </w:p>
    <w:p>
      <w:pPr>
        <w:autoSpaceDN w:val="0"/>
        <w:autoSpaceDE w:val="0"/>
        <w:widowControl/>
        <w:spacing w:line="288" w:lineRule="exact" w:before="476" w:after="0"/>
        <w:ind w:left="1514" w:right="0" w:firstLine="0"/>
        <w:jc w:val="left"/>
      </w:pPr>
      <w:r>
        <w:rPr>
          <w:rFonts w:ascii="Liberation Serif" w:hAnsi="Liberation Serif" w:eastAsia="Liberation Serif"/>
          <w:b/>
          <w:i w:val="0"/>
          <w:color w:val="11233A"/>
          <w:sz w:val="26"/>
        </w:rPr>
        <w:t>4.3.1 Preprocessing</w:t>
      </w:r>
    </w:p>
    <w:p>
      <w:pPr>
        <w:autoSpaceDN w:val="0"/>
        <w:autoSpaceDE w:val="0"/>
        <w:widowControl/>
        <w:spacing w:line="414" w:lineRule="exact" w:before="170" w:after="0"/>
        <w:ind w:left="1514" w:right="746" w:firstLine="0"/>
        <w:jc w:val="both"/>
      </w:pPr>
      <w:r>
        <w:rPr>
          <w:rFonts w:ascii="Liberation Serif" w:hAnsi="Liberation Serif" w:eastAsia="Liberation Serif"/>
          <w:b w:val="0"/>
          <w:i w:val="0"/>
          <w:color w:val="000000"/>
          <w:sz w:val="24"/>
        </w:rPr>
        <w:t xml:space="preserve">The ArSL pipeline (Fig. 4.11) extracts </w:t>
      </w:r>
      <w:r>
        <w:rPr>
          <w:rFonts w:ascii="Liberation Serif" w:hAnsi="Liberation Serif" w:eastAsia="Liberation Serif"/>
          <w:b/>
          <w:i w:val="0"/>
          <w:color w:val="000000"/>
          <w:sz w:val="24"/>
        </w:rPr>
        <w:t>59 MediaPipe landmarks</w:t>
      </w:r>
      <w:r>
        <w:rPr>
          <w:rFonts w:ascii="Liberation Serif" w:hAnsi="Liberation Serif" w:eastAsia="Liberation Serif"/>
          <w:b w:val="0"/>
          <w:i w:val="0"/>
          <w:color w:val="000000"/>
          <w:sz w:val="24"/>
        </w:rPr>
        <w:t xml:space="preserve"> — 17 upper-body pose points </w:t>
      </w:r>
      <w:r>
        <w:rPr>
          <w:rFonts w:ascii="Liberation Serif" w:hAnsi="Liberation Serif" w:eastAsia="Liberation Serif"/>
          <w:b w:val="0"/>
          <w:i w:val="0"/>
          <w:color w:val="000000"/>
          <w:sz w:val="24"/>
        </w:rPr>
        <w:t xml:space="preserve">(indices 0–16) and 21 points per hand — from each clip. The z axis is </w:t>
      </w:r>
      <w:r>
        <w:rPr>
          <w:rFonts w:ascii="Liberation Serif" w:hAnsi="Liberation Serif" w:eastAsia="Liberation Serif"/>
          <w:b/>
          <w:i w:val="0"/>
          <w:color w:val="000000"/>
          <w:sz w:val="24"/>
        </w:rPr>
        <w:t>zeroed</w:t>
      </w:r>
      <w:r>
        <w:rPr>
          <w:rFonts w:ascii="Liberation Serif" w:hAnsi="Liberation Serif" w:eastAsia="Liberation Serif"/>
          <w:b w:val="0"/>
          <w:i w:val="0"/>
          <w:color w:val="000000"/>
          <w:sz w:val="24"/>
        </w:rPr>
        <w:t xml:space="preserve"> (only x, y carry </w:t>
      </w:r>
      <w:r>
        <w:rPr>
          <w:rFonts w:ascii="Liberation Serif" w:hAnsi="Liberation Serif" w:eastAsia="Liberation Serif"/>
          <w:b w:val="0"/>
          <w:i w:val="0"/>
          <w:color w:val="000000"/>
          <w:sz w:val="24"/>
        </w:rPr>
        <w:t xml:space="preserve">information) to avoid depth-scaling distortion across phone cameras; coordinates are centred on </w:t>
      </w:r>
      <w:r>
        <w:rPr>
          <w:rFonts w:ascii="Liberation Serif" w:hAnsi="Liberation Serif" w:eastAsia="Liberation Serif"/>
          <w:b w:val="0"/>
          <w:i w:val="0"/>
          <w:color w:val="000000"/>
          <w:sz w:val="24"/>
        </w:rPr>
        <w:t xml:space="preserve">the shoulder midpoint and scaled by the shoulder width for position and scale invariance; and </w:t>
      </w:r>
      <w:r>
        <w:rPr>
          <w:rFonts w:ascii="Liberation Serif" w:hAnsi="Liberation Serif" w:eastAsia="Liberation Serif"/>
          <w:b w:val="0"/>
          <w:i w:val="0"/>
          <w:color w:val="000000"/>
          <w:sz w:val="24"/>
        </w:rPr>
        <w:t xml:space="preserve">every clip is resampled to a fixed </w:t>
      </w:r>
      <w:r>
        <w:rPr>
          <w:rFonts w:ascii="Liberation Serif" w:hAnsi="Liberation Serif" w:eastAsia="Liberation Serif"/>
          <w:b/>
          <w:i w:val="0"/>
          <w:color w:val="000000"/>
          <w:sz w:val="24"/>
        </w:rPr>
        <w:t>30 frames</w:t>
      </w:r>
      <w:r>
        <w:rPr>
          <w:rFonts w:ascii="Liberation Serif" w:hAnsi="Liberation Serif" w:eastAsia="Liberation Serif"/>
          <w:b w:val="0"/>
          <w:i w:val="0"/>
          <w:color w:val="000000"/>
          <w:sz w:val="24"/>
        </w:rPr>
        <w:t>, producing a (30, 177) tensor.</w:t>
      </w:r>
    </w:p>
    <w:p>
      <w:pPr>
        <w:autoSpaceDN w:val="0"/>
        <w:autoSpaceDE w:val="0"/>
        <w:widowControl/>
        <w:spacing w:line="414" w:lineRule="exact" w:before="120" w:after="0"/>
        <w:ind w:left="1514" w:right="720" w:firstLine="0"/>
        <w:jc w:val="left"/>
      </w:pPr>
      <w:r>
        <w:rPr>
          <w:rFonts w:ascii="Liberation Serif" w:hAnsi="Liberation Serif" w:eastAsia="Liberation Serif"/>
          <w:b w:val="0"/>
          <w:i/>
          <w:color w:val="000000"/>
          <w:sz w:val="24"/>
        </w:rPr>
        <w:t xml:space="preserve">With p_L, p_R the shoulder landmarks (indices 11, 12) and T the captured frame count, the </w:t>
      </w:r>
      <w:r>
        <w:rPr>
          <w:rFonts w:ascii="Liberation Serif" w:hAnsi="Liberation Serif" w:eastAsia="Liberation Serif"/>
          <w:b w:val="0"/>
          <w:i/>
          <w:color w:val="000000"/>
          <w:sz w:val="24"/>
        </w:rPr>
        <w:t>normalization and resampling are:</w:t>
      </w:r>
    </w:p>
    <w:p>
      <w:pPr>
        <w:autoSpaceDN w:val="0"/>
        <w:autoSpaceDE w:val="0"/>
        <w:widowControl/>
        <w:spacing w:line="316" w:lineRule="exact" w:before="250" w:after="160"/>
        <w:ind w:left="0" w:right="3630" w:firstLine="0"/>
        <w:jc w:val="right"/>
      </w:pPr>
      <w:r>
        <w:rPr>
          <w:rFonts w:ascii="Liberation Serif" w:hAnsi="Liberation Serif" w:eastAsia="Liberation Serif"/>
          <w:b w:val="0"/>
          <w:i/>
          <w:color w:val="000000"/>
          <w:sz w:val="24"/>
        </w:rPr>
        <w:t>z←</w:t>
      </w:r>
      <w:r>
        <w:rPr>
          <w:rFonts w:ascii="Liberation Serif" w:hAnsi="Liberation Serif" w:eastAsia="Liberation Serif"/>
          <w:b w:val="0"/>
          <w:i w:val="0"/>
          <w:color w:val="000000"/>
          <w:sz w:val="24"/>
        </w:rPr>
        <w:t>0</w:t>
      </w:r>
      <w:r>
        <w:rPr>
          <w:rFonts w:ascii="Liberation Serif" w:hAnsi="Liberation Serif" w:eastAsia="Liberation Serif"/>
          <w:b w:val="0"/>
          <w:i/>
          <w:color w:val="000000"/>
          <w:sz w:val="24"/>
        </w:rPr>
        <w:t>,c</w:t>
      </w:r>
      <w:r>
        <w:rPr>
          <w:rFonts w:ascii="Liberation Serif" w:hAnsi="Liberation Serif" w:eastAsia="Liberation Serif"/>
          <w:b w:val="0"/>
          <w:i w:val="0"/>
          <w:color w:val="000000"/>
          <w:sz w:val="24"/>
        </w:rPr>
        <w:t>=1</w:t>
      </w:r>
      <w:r>
        <w:rPr>
          <w:rFonts w:ascii="OpenSymbol" w:hAnsi="OpenSymbol" w:eastAsia="OpenSymbol"/>
          <w:b w:val="0"/>
          <w:i w:val="0"/>
          <w:color w:val="000000"/>
          <w:sz w:val="24"/>
        </w:rPr>
        <w:t>/</w:t>
      </w:r>
      <w:r>
        <w:rPr>
          <w:rFonts w:ascii="Liberation Serif" w:hAnsi="Liberation Serif" w:eastAsia="Liberation Serif"/>
          <w:b w:val="0"/>
          <w:i w:val="0"/>
          <w:color w:val="000000"/>
          <w:sz w:val="24"/>
        </w:rPr>
        <w:t>2</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p</w:t>
      </w:r>
      <w:r>
        <w:rPr>
          <w:w w:val="102.85714013235909"/>
          <w:rFonts w:ascii="Liberation Serif" w:hAnsi="Liberation Serif" w:eastAsia="Liberation Serif"/>
          <w:b w:val="0"/>
          <w:i/>
          <w:color w:val="000000"/>
          <w:sz w:val="14"/>
        </w:rPr>
        <w:t>L</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p</w:t>
      </w:r>
      <w:r>
        <w:rPr>
          <w:w w:val="102.85714013235909"/>
          <w:rFonts w:ascii="Liberation Serif" w:hAnsi="Liberation Serif" w:eastAsia="Liberation Serif"/>
          <w:b w:val="0"/>
          <w:i/>
          <w:color w:val="000000"/>
          <w:sz w:val="14"/>
        </w:rPr>
        <w:t>R</w:t>
      </w:r>
      <w:r>
        <w:rPr>
          <w:rFonts w:ascii="OpenSymbol" w:hAnsi="OpenSymbol" w:eastAsia="OpenSymbol"/>
          <w:b w:val="0"/>
          <w:i w:val="0"/>
          <w:color w:val="000000"/>
          <w:sz w:val="24"/>
        </w:rPr>
        <w:t>)</w:t>
      </w:r>
      <w:r>
        <w:rPr>
          <w:rFonts w:ascii="Liberation Serif" w:hAnsi="Liberation Serif" w:eastAsia="Liberation Serif"/>
          <w:b w:val="0"/>
          <w:i/>
          <w:color w:val="000000"/>
          <w:sz w:val="24"/>
        </w:rPr>
        <w:t>,s</w:t>
      </w:r>
      <w:r>
        <w:rPr>
          <w:rFonts w:ascii="Liberation Serif" w:hAnsi="Liberation Serif" w:eastAsia="Liberation Serif"/>
          <w:b w:val="0"/>
          <w:i w:val="0"/>
          <w:color w:val="000000"/>
          <w:sz w:val="24"/>
        </w:rPr>
        <w:t>=</w:t>
      </w:r>
      <w:r>
        <w:rPr>
          <w:rFonts w:ascii="NimbusRoman" w:hAnsi="NimbusRoman" w:eastAsia="NimbusRoman"/>
          <w:b w:val="0"/>
          <w:i/>
          <w:color w:val="000000"/>
          <w:sz w:val="24"/>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L</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p</w:t>
      </w:r>
      <w:r>
        <w:rPr>
          <w:w w:val="102.85714013235909"/>
          <w:rFonts w:ascii="Liberation Serif" w:hAnsi="Liberation Serif" w:eastAsia="Liberation Serif"/>
          <w:b w:val="0"/>
          <w:i/>
          <w:color w:val="000000"/>
          <w:sz w:val="14"/>
        </w:rPr>
        <w:t>R</w:t>
      </w:r>
      <w:r>
        <w:rPr>
          <w:rFonts w:ascii="NimbusRoman" w:hAnsi="NimbusRoman" w:eastAsia="NimbusRoman"/>
          <w:b w:val="0"/>
          <w:i/>
          <w:color w:val="000000"/>
          <w:sz w:val="24"/>
        </w:rPr>
        <w:t>∥</w:t>
      </w:r>
      <w:r>
        <w:rPr>
          <w:w w:val="102.85714013235909"/>
          <w:rFonts w:ascii="Liberation Serif" w:hAnsi="Liberation Serif" w:eastAsia="Liberation Serif"/>
          <w:b w:val="0"/>
          <w:i w:val="0"/>
          <w:color w:val="000000"/>
          <w:sz w:val="14"/>
        </w:rPr>
        <w:t>2</w:t>
      </w:r>
    </w:p>
    <w:tbl>
      <w:tblPr>
        <w:tblW w:type="auto" w:w="0"/>
        <w:tblLayout w:type="fixed"/>
        <w:tblLook w:firstColumn="1" w:firstRow="1" w:lastColumn="0" w:lastRow="0" w:noHBand="0" w:noVBand="1" w:val="04A0"/>
        <w:tblInd w:w="2112.0" w:type="dxa"/>
      </w:tblPr>
      <w:tblGrid>
        <w:gridCol w:w="3893"/>
        <w:gridCol w:w="3893"/>
        <w:gridCol w:w="3893"/>
      </w:tblGrid>
      <w:tr>
        <w:trPr>
          <w:trHeight w:hRule="exact" w:val="710"/>
        </w:trPr>
        <w:tc>
          <w:tcPr>
            <w:tcW w:type="dxa" w:w="3220"/>
            <w:tcBorders/>
            <w:tcMar>
              <w:start w:w="0" w:type="dxa"/>
              <w:end w:w="0" w:type="dxa"/>
            </w:tcMar>
          </w:tcPr>
          <w:p>
            <w:pPr>
              <w:autoSpaceDN w:val="0"/>
              <w:autoSpaceDE w:val="0"/>
              <w:widowControl/>
              <w:spacing w:line="534" w:lineRule="exact" w:before="0" w:after="0"/>
              <w:ind w:left="0" w:right="26" w:firstLine="0"/>
              <w:jc w:val="right"/>
            </w:pPr>
            <w:r>
              <w:rPr>
                <w:w w:val="98.97433008466449"/>
                <w:rFonts w:ascii="OpenSymbol" w:hAnsi="OpenSymbol" w:eastAsia="OpenSymbol"/>
                <w:b w:val="0"/>
                <w:i w:val="0"/>
                <w:color w:val="000000"/>
                <w:sz w:val="28"/>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 ,i</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t ,i</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c </w:t>
            </w:r>
            <w:r>
              <w:rPr>
                <w:rFonts w:ascii="Liberation Serif" w:hAnsi="Liberation Serif" w:eastAsia="Liberation Serif"/>
                <w:b w:val="0"/>
                <w:i/>
                <w:color w:val="000000"/>
                <w:sz w:val="24"/>
              </w:rPr>
              <w:t>s</w:t>
            </w:r>
          </w:p>
        </w:tc>
        <w:tc>
          <w:tcPr>
            <w:tcW w:type="dxa" w:w="1440"/>
            <w:tcBorders/>
            <w:tcMar>
              <w:start w:w="0" w:type="dxa"/>
              <w:end w:w="0" w:type="dxa"/>
            </w:tcMar>
          </w:tcPr>
          <w:p>
            <w:pPr>
              <w:autoSpaceDN w:val="0"/>
              <w:autoSpaceDE w:val="0"/>
              <w:widowControl/>
              <w:spacing w:line="554" w:lineRule="exact" w:before="0" w:after="0"/>
              <w:ind w:left="0" w:right="0" w:firstLine="0"/>
              <w:jc w:val="center"/>
            </w:pPr>
            <w:r>
              <w:rPr>
                <w:rFonts w:ascii="Liberation Serif" w:hAnsi="Liberation Serif" w:eastAsia="Liberation Serif"/>
                <w:b w:val="0"/>
                <w:i/>
                <w:color w:val="000000"/>
                <w:sz w:val="24"/>
              </w:rPr>
              <w:t>,τ</w:t>
            </w:r>
            <w:r>
              <w:rPr>
                <w:w w:val="102.85714013235909"/>
                <w:rFonts w:ascii="Liberation Serif" w:hAnsi="Liberation Serif" w:eastAsia="Liberation Serif"/>
                <w:b w:val="0"/>
                <w:i/>
                <w:color w:val="000000"/>
                <w:sz w:val="14"/>
              </w:rPr>
              <w:t xml:space="preserve"> k</w:t>
            </w:r>
            <w:r>
              <w:rPr>
                <w:rFonts w:ascii="Liberation Serif" w:hAnsi="Liberation Serif" w:eastAsia="Liberation Serif"/>
                <w:b w:val="0"/>
                <w:i w:val="0"/>
                <w:color w:val="000000"/>
                <w:sz w:val="24"/>
              </w:rPr>
              <w:t xml:space="preserve"> =</w:t>
            </w:r>
            <w:r>
              <w:rPr>
                <w:rFonts w:ascii="DejaVu Serif" w:hAnsi="DejaVu Serif" w:eastAsia="DejaVu Serif"/>
                <w:b w:val="0"/>
                <w:i/>
                <w:color w:val="000000"/>
                <w:sz w:val="24"/>
              </w:rPr>
              <w:t xml:space="preserve"> ⌊</w:t>
            </w:r>
            <w:r>
              <w:rPr>
                <w:rFonts w:ascii="Liberation Serif" w:hAnsi="Liberation Serif" w:eastAsia="Liberation Serif"/>
                <w:b w:val="0"/>
                <w:i/>
                <w:color w:val="000000"/>
                <w:sz w:val="24"/>
              </w:rPr>
              <w:t>k</w:t>
            </w:r>
            <w:r>
              <w:rPr>
                <w:rFonts w:ascii="OpenSymbol" w:hAnsi="OpenSymbol" w:eastAsia="OpenSymbol"/>
                <w:b w:val="0"/>
                <w:i w:val="0"/>
                <w:color w:val="000000"/>
                <w:sz w:val="24"/>
              </w:rPr>
              <w:t>(</w:t>
            </w:r>
            <w:r>
              <w:rPr>
                <w:rFonts w:ascii="Liberation Serif" w:hAnsi="Liberation Serif" w:eastAsia="Liberation Serif"/>
                <w:b w:val="0"/>
                <w:i/>
                <w:color w:val="000000"/>
                <w:sz w:val="24"/>
              </w:rPr>
              <w:t>T</w:t>
            </w:r>
            <w:r>
              <w:rPr>
                <w:rFonts w:ascii="Liberation Serif" w:hAnsi="Liberation Serif" w:eastAsia="Liberation Serif"/>
                <w:b w:val="0"/>
                <w:i w:val="0"/>
                <w:color w:val="000000"/>
                <w:sz w:val="24"/>
              </w:rPr>
              <w:t xml:space="preserve"> -1</w:t>
            </w:r>
            <w:r>
              <w:rPr>
                <w:rFonts w:ascii="OpenSymbol" w:hAnsi="OpenSymbol" w:eastAsia="OpenSymbol"/>
                <w:b w:val="0"/>
                <w:i w:val="0"/>
                <w:color w:val="000000"/>
                <w:sz w:val="24"/>
              </w:rPr>
              <w:t xml:space="preserve">) </w:t>
            </w:r>
            <w:r>
              <w:rPr>
                <w:rFonts w:ascii="Liberation Serif" w:hAnsi="Liberation Serif" w:eastAsia="Liberation Serif"/>
                <w:b w:val="0"/>
                <w:i w:val="0"/>
                <w:color w:val="000000"/>
                <w:sz w:val="24"/>
              </w:rPr>
              <w:t>29</w:t>
            </w:r>
          </w:p>
        </w:tc>
        <w:tc>
          <w:tcPr>
            <w:tcW w:type="dxa" w:w="3140"/>
            <w:tcBorders/>
            <w:tcMar>
              <w:start w:w="0" w:type="dxa"/>
              <w:end w:w="0" w:type="dxa"/>
            </w:tcMar>
          </w:tcPr>
          <w:p>
            <w:pPr>
              <w:autoSpaceDN w:val="0"/>
              <w:autoSpaceDE w:val="0"/>
              <w:widowControl/>
              <w:spacing w:line="278" w:lineRule="exact" w:before="224" w:after="0"/>
              <w:ind w:left="44" w:right="0" w:firstLine="0"/>
              <w:jc w:val="left"/>
            </w:pPr>
            <w:r>
              <w:rPr>
                <w:rFonts w:ascii="DejaVu Serif" w:hAnsi="DejaVu Serif" w:eastAsia="DejaVu Serif"/>
                <w:b w:val="0"/>
                <w:i/>
                <w:color w:val="000000"/>
                <w:sz w:val="24"/>
              </w:rPr>
              <w:t>⌋</w:t>
            </w:r>
            <w:r>
              <w:rPr>
                <w:rFonts w:ascii="Liberation Serif" w:hAnsi="Liberation Serif" w:eastAsia="Liberation Serif"/>
                <w:b w:val="0"/>
                <w:i/>
                <w:color w:val="000000"/>
                <w:sz w:val="24"/>
              </w:rPr>
              <w:t>,k</w:t>
            </w:r>
            <w:r>
              <w:rPr>
                <w:rFonts w:ascii="Liberation Serif" w:hAnsi="Liberation Serif" w:eastAsia="Liberation Serif"/>
                <w:b w:val="0"/>
                <w:i w:val="0"/>
                <w:color w:val="000000"/>
                <w:sz w:val="24"/>
              </w:rPr>
              <w:t xml:space="preserve"> =0</w:t>
            </w:r>
            <w:r>
              <w:rPr>
                <w:rFonts w:ascii="Liberation Serif" w:hAnsi="Liberation Serif" w:eastAsia="Liberation Serif"/>
                <w:b w:val="0"/>
                <w:i/>
                <w:color w:val="000000"/>
                <w:sz w:val="24"/>
              </w:rPr>
              <w:t>,…,</w:t>
            </w:r>
            <w:r>
              <w:rPr>
                <w:rFonts w:ascii="Liberation Serif" w:hAnsi="Liberation Serif" w:eastAsia="Liberation Serif"/>
                <w:b w:val="0"/>
                <w:i w:val="0"/>
                <w:color w:val="000000"/>
                <w:sz w:val="24"/>
              </w:rPr>
              <w:t>29</w:t>
            </w:r>
          </w:p>
        </w:tc>
      </w:tr>
    </w:tbl>
    <w:p>
      <w:pPr>
        <w:autoSpaceDN w:val="0"/>
        <w:autoSpaceDE w:val="0"/>
        <w:widowControl/>
        <w:spacing w:line="240" w:lineRule="auto" w:before="46" w:after="0"/>
        <w:ind w:left="0" w:right="0" w:firstLine="0"/>
        <w:jc w:val="center"/>
      </w:pPr>
      <w:r>
        <w:drawing>
          <wp:inline xmlns:a="http://schemas.openxmlformats.org/drawingml/2006/main" xmlns:pic="http://schemas.openxmlformats.org/drawingml/2006/picture">
            <wp:extent cx="7404100" cy="1029969"/>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7404100" cy="1029969"/>
                    </a:xfrm>
                    <a:prstGeom prst="rect"/>
                  </pic:spPr>
                </pic:pic>
              </a:graphicData>
            </a:graphic>
          </wp:inline>
        </w:drawing>
      </w:r>
    </w:p>
    <w:p>
      <w:pPr>
        <w:autoSpaceDN w:val="0"/>
        <w:autoSpaceDE w:val="0"/>
        <w:widowControl/>
        <w:spacing w:line="222" w:lineRule="exact" w:before="682" w:after="0"/>
        <w:ind w:left="0" w:right="4448" w:firstLine="0"/>
        <w:jc w:val="right"/>
      </w:pPr>
      <w:r>
        <w:rPr>
          <w:rFonts w:ascii="Liberation Serif" w:hAnsi="Liberation Serif" w:eastAsia="Liberation Serif"/>
          <w:b/>
          <w:i/>
          <w:color w:val="000000"/>
          <w:sz w:val="20"/>
        </w:rPr>
        <w:t>Figure 4.11: ArSL model</w:t>
      </w:r>
    </w:p>
    <w:p>
      <w:pPr>
        <w:autoSpaceDN w:val="0"/>
        <w:autoSpaceDE w:val="0"/>
        <w:widowControl/>
        <w:spacing w:line="288" w:lineRule="exact" w:before="292" w:after="0"/>
        <w:ind w:left="1514" w:right="0" w:firstLine="0"/>
        <w:jc w:val="left"/>
      </w:pPr>
      <w:r>
        <w:rPr>
          <w:rFonts w:ascii="Liberation Serif" w:hAnsi="Liberation Serif" w:eastAsia="Liberation Serif"/>
          <w:b/>
          <w:i w:val="0"/>
          <w:color w:val="11233A"/>
          <w:sz w:val="26"/>
        </w:rPr>
        <w:t>4.3.2 Architecture</w:t>
      </w:r>
    </w:p>
    <w:p>
      <w:pPr>
        <w:autoSpaceDN w:val="0"/>
        <w:autoSpaceDE w:val="0"/>
        <w:widowControl/>
        <w:spacing w:line="414" w:lineRule="exact" w:before="170" w:after="0"/>
        <w:ind w:left="1514" w:right="744" w:firstLine="0"/>
        <w:jc w:val="both"/>
      </w:pPr>
      <w:r>
        <w:rPr>
          <w:rFonts w:ascii="Liberation Serif" w:hAnsi="Liberation Serif" w:eastAsia="Liberation Serif"/>
          <w:b w:val="0"/>
          <w:i w:val="0"/>
          <w:color w:val="000000"/>
          <w:sz w:val="24"/>
        </w:rPr>
        <w:t xml:space="preserve">The ArSL model is a compact CNN-GRU (Fig. 4.12). Two 1-D convolutional blocks (177→128 </w:t>
      </w:r>
      <w:r>
        <w:rPr>
          <w:rFonts w:ascii="Liberation Serif" w:hAnsi="Liberation Serif" w:eastAsia="Liberation Serif"/>
          <w:b w:val="0"/>
          <w:i w:val="0"/>
          <w:color w:val="000000"/>
          <w:sz w:val="24"/>
        </w:rPr>
        <w:t xml:space="preserve">then 128→128, kernel 3, each with batch normalisation and ReLU) extract local spatio-temporal </w:t>
      </w:r>
      <w:r>
        <w:rPr>
          <w:rFonts w:ascii="Liberation Serif" w:hAnsi="Liberation Serif" w:eastAsia="Liberation Serif"/>
          <w:b w:val="0"/>
          <w:i w:val="0"/>
          <w:color w:val="000000"/>
          <w:sz w:val="24"/>
        </w:rPr>
        <w:t xml:space="preserve">features; a two-layer </w:t>
      </w:r>
      <w:r>
        <w:rPr>
          <w:rFonts w:ascii="Liberation Serif" w:hAnsi="Liberation Serif" w:eastAsia="Liberation Serif"/>
          <w:b/>
          <w:i w:val="0"/>
          <w:color w:val="000000"/>
          <w:sz w:val="24"/>
        </w:rPr>
        <w:t>bidirectional GRU</w:t>
      </w:r>
      <w:r>
        <w:rPr>
          <w:rFonts w:ascii="Liberation Serif" w:hAnsi="Liberation Serif" w:eastAsia="Liberation Serif"/>
          <w:b w:val="0"/>
          <w:i w:val="0"/>
          <w:color w:val="000000"/>
          <w:sz w:val="24"/>
        </w:rPr>
        <w:t xml:space="preserve"> [30] (128→64 hidden units, dropout 0.3) models the </w:t>
      </w:r>
      <w:r>
        <w:rPr>
          <w:rFonts w:ascii="Liberation Serif" w:hAnsi="Liberation Serif" w:eastAsia="Liberation Serif"/>
          <w:b w:val="0"/>
          <w:i w:val="0"/>
          <w:color w:val="000000"/>
          <w:sz w:val="24"/>
        </w:rPr>
        <w:t xml:space="preserve">temporal dynamics; and two fully connected layers (128→64 with ReLU and dropout 0.5, then </w:t>
      </w:r>
      <w:r>
        <w:rPr>
          <w:rFonts w:ascii="Liberation Serif" w:hAnsi="Liberation Serif" w:eastAsia="Liberation Serif"/>
          <w:b w:val="0"/>
          <w:i w:val="0"/>
          <w:color w:val="000000"/>
          <w:sz w:val="24"/>
        </w:rPr>
        <w:t>64→20) with a softmax produce the prediction.</w:t>
      </w:r>
    </w:p>
    <w:p>
      <w:pPr>
        <w:autoSpaceDN w:val="0"/>
        <w:autoSpaceDE w:val="0"/>
        <w:widowControl/>
        <w:spacing w:line="414" w:lineRule="exact" w:before="120" w:after="0"/>
        <w:ind w:left="1514" w:right="720" w:firstLine="0"/>
        <w:jc w:val="left"/>
      </w:pPr>
      <w:r>
        <w:rPr>
          <w:rFonts w:ascii="Liberation Serif" w:hAnsi="Liberation Serif" w:eastAsia="Liberation Serif"/>
          <w:b w:val="0"/>
          <w:i/>
          <w:color w:val="000000"/>
          <w:sz w:val="24"/>
        </w:rPr>
        <w:t xml:space="preserve">Each convolutional block applies batch normalization and ReLU; at inference the soft-max </w:t>
      </w:r>
      <w:r>
        <w:rPr>
          <w:rFonts w:ascii="Liberation Serif" w:hAnsi="Liberation Serif" w:eastAsia="Liberation Serif"/>
          <w:b w:val="0"/>
          <w:i/>
          <w:color w:val="000000"/>
          <w:sz w:val="24"/>
        </w:rPr>
        <w:t>outputs are averaged over three temporal windows before thresholding:</w:t>
      </w:r>
    </w:p>
    <w:p>
      <w:pPr>
        <w:autoSpaceDN w:val="0"/>
        <w:autoSpaceDE w:val="0"/>
        <w:widowControl/>
        <w:spacing w:line="266" w:lineRule="exact" w:before="958" w:after="0"/>
        <w:ind w:left="0" w:right="5366" w:firstLine="0"/>
        <w:jc w:val="right"/>
      </w:pPr>
      <w:r>
        <w:rPr>
          <w:rFonts w:ascii="Liberation Serif" w:hAnsi="Liberation Serif" w:eastAsia="Liberation Serif"/>
          <w:b w:val="0"/>
          <w:i w:val="0"/>
          <w:color w:val="000000"/>
          <w:sz w:val="24"/>
        </w:rPr>
        <w:t>36</w:t>
      </w:r>
    </w:p>
    <w:p>
      <w:pPr>
        <w:sectPr>
          <w:pgSz w:w="12240" w:h="15840"/>
          <w:pgMar w:top="906" w:right="272" w:bottom="360" w:left="288" w:header="720" w:footer="720" w:gutter="0"/>
          <w:cols/>
          <w:docGrid w:linePitch="360"/>
        </w:sectPr>
      </w:pPr>
    </w:p>
    <w:p>
      <w:pPr>
        <w:autoSpaceDN w:val="0"/>
        <w:autoSpaceDE w:val="0"/>
        <w:widowControl/>
        <w:spacing w:line="220" w:lineRule="exact" w:before="0" w:after="67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1988820</wp:posOffset>
            </wp:positionH>
            <wp:positionV relativeFrom="page">
              <wp:posOffset>2923540</wp:posOffset>
            </wp:positionV>
            <wp:extent cx="4297680" cy="6115088"/>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297680" cy="6115088"/>
                    </a:xfrm>
                    <a:prstGeom prst="rect"/>
                  </pic:spPr>
                </pic:pic>
              </a:graphicData>
            </a:graphic>
          </wp:anchor>
        </w:drawing>
      </w:r>
    </w:p>
    <w:p>
      <w:pPr>
        <w:autoSpaceDN w:val="0"/>
        <w:autoSpaceDE w:val="0"/>
        <w:widowControl/>
        <w:spacing w:line="296" w:lineRule="exact" w:before="0" w:after="154"/>
        <w:ind w:left="0" w:right="1918" w:firstLine="0"/>
        <w:jc w:val="right"/>
      </w:pPr>
      <w:r>
        <w:rPr>
          <w:rFonts w:ascii="Liberation Serif" w:hAnsi="Liberation Serif" w:eastAsia="Liberation Serif"/>
          <w:b w:val="0"/>
          <w:i/>
          <w:color w:val="000000"/>
          <w:sz w:val="24"/>
        </w:rPr>
        <w:t>h</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ReLU</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BN</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W</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x</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b</w:t>
      </w:r>
      <w:r>
        <w:rPr>
          <w:rFonts w:ascii="OpenSymbol" w:hAnsi="OpenSymbol" w:eastAsia="OpenSymbol"/>
          <w:b w:val="0"/>
          <w:i w:val="0"/>
          <w:color w:val="000000"/>
          <w:sz w:val="24"/>
        </w:rPr>
        <w:t>))</w:t>
      </w:r>
      <w:r>
        <w:rPr>
          <w:rFonts w:ascii="Liberation Serif" w:hAnsi="Liberation Serif" w:eastAsia="Liberation Serif"/>
          <w:b w:val="0"/>
          <w:i/>
          <w:color w:val="000000"/>
          <w:sz w:val="24"/>
        </w:rPr>
        <w:t>, ReLU</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 xml:space="preserve"> x</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max</w:t>
      </w:r>
      <w:r>
        <w:rPr>
          <w:rFonts w:ascii="OpenSymbol" w:hAnsi="OpenSymbol" w:eastAsia="OpenSymbol"/>
          <w:b w:val="0"/>
          <w:i w:val="0"/>
          <w:color w:val="000000"/>
          <w:sz w:val="24"/>
        </w:rPr>
        <w:t>(</w:t>
      </w:r>
      <w:r>
        <w:rPr>
          <w:rFonts w:ascii="Liberation Serif" w:hAnsi="Liberation Serif" w:eastAsia="Liberation Serif"/>
          <w:b w:val="0"/>
          <w:i w:val="0"/>
          <w:color w:val="000000"/>
          <w:sz w:val="24"/>
        </w:rPr>
        <w:t>0</w:t>
      </w:r>
      <w:r>
        <w:rPr>
          <w:rFonts w:ascii="Liberation Serif" w:hAnsi="Liberation Serif" w:eastAsia="Liberation Serif"/>
          <w:b w:val="0"/>
          <w:i/>
          <w:color w:val="000000"/>
          <w:sz w:val="24"/>
        </w:rPr>
        <w:t>, x</w:t>
      </w:r>
      <w:r>
        <w:rPr>
          <w:rFonts w:ascii="OpenSymbol" w:hAnsi="OpenSymbol" w:eastAsia="OpenSymbol"/>
          <w:b w:val="0"/>
          <w:i w:val="0"/>
          <w:color w:val="000000"/>
          <w:sz w:val="24"/>
        </w:rPr>
        <w:t>)</w:t>
      </w:r>
    </w:p>
    <w:tbl>
      <w:tblPr>
        <w:tblW w:type="auto" w:w="0"/>
        <w:tblLayout w:type="fixed"/>
        <w:tblLook w:firstColumn="1" w:firstRow="1" w:lastColumn="0" w:lastRow="0" w:noHBand="0" w:noVBand="1" w:val="04A0"/>
        <w:tblInd w:w="1360.0" w:type="dxa"/>
      </w:tblPr>
      <w:tblGrid>
        <w:gridCol w:w="2340"/>
        <w:gridCol w:w="2340"/>
        <w:gridCol w:w="2340"/>
        <w:gridCol w:w="2340"/>
      </w:tblGrid>
      <w:tr>
        <w:trPr>
          <w:trHeight w:hRule="exact" w:val="492"/>
        </w:trPr>
        <w:tc>
          <w:tcPr>
            <w:tcW w:type="dxa" w:w="5820"/>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80" w:after="0"/>
              <w:ind w:left="1382" w:right="0" w:firstLine="0"/>
              <w:jc w:val="left"/>
            </w:pPr>
            <w:r>
              <w:rPr>
                <w:rFonts w:ascii="Liberation Serif" w:hAnsi="Liberation Serif" w:eastAsia="Liberation Serif"/>
                <w:b w:val="0"/>
                <w:i/>
                <w:color w:val="000000"/>
                <w:sz w:val="24"/>
              </w:rPr>
              <w:t>o</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softmax</w:t>
            </w:r>
            <w:r>
              <w:rPr>
                <w:rFonts w:ascii="OpenSymbol" w:hAnsi="OpenSymbol" w:eastAsia="OpenSymbol"/>
                <w:b w:val="0"/>
                <w:i w:val="0"/>
                <w:color w:val="000000"/>
                <w:sz w:val="24"/>
              </w:rPr>
              <w:t>(</w:t>
            </w:r>
            <w:r>
              <w:rPr>
                <w:rFonts w:ascii="Liberation Serif" w:hAnsi="Liberation Serif" w:eastAsia="Liberation Serif"/>
                <w:b w:val="0"/>
                <w:i/>
                <w:color w:val="000000"/>
                <w:sz w:val="24"/>
              </w:rPr>
              <w:t>W</w:t>
            </w:r>
            <w:r>
              <w:rPr>
                <w:w w:val="102.85714013235909"/>
                <w:rFonts w:ascii="Liberation Serif" w:hAnsi="Liberation Serif" w:eastAsia="Liberation Serif"/>
                <w:b w:val="0"/>
                <w:i w:val="0"/>
                <w:color w:val="000000"/>
                <w:sz w:val="14"/>
              </w:rPr>
              <w:t xml:space="preserve"> 2</w:t>
            </w:r>
            <w:r>
              <w:rPr>
                <w:rFonts w:ascii="Liberation Serif" w:hAnsi="Liberation Serif" w:eastAsia="Liberation Serif"/>
                <w:b w:val="0"/>
                <w:i/>
                <w:color w:val="000000"/>
                <w:sz w:val="24"/>
              </w:rPr>
              <w:t>drop</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ReLU</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val="0"/>
                <w:color w:val="000000"/>
                <w:sz w:val="14"/>
              </w:rPr>
              <w:t xml:space="preserve"> 1</w:t>
            </w:r>
            <w:r>
              <w:rPr>
                <w:rFonts w:ascii="Liberation Serif" w:hAnsi="Liberation Serif" w:eastAsia="Liberation Serif"/>
                <w:b w:val="0"/>
                <w:i/>
                <w:color w:val="000000"/>
                <w:sz w:val="24"/>
              </w:rPr>
              <w:t>g</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5714013235909"/>
                <w:rFonts w:ascii="Liberation Serif" w:hAnsi="Liberation Serif" w:eastAsia="Liberation Serif"/>
                <w:b w:val="0"/>
                <w:i w:val="0"/>
                <w:color w:val="000000"/>
                <w:sz w:val="14"/>
              </w:rPr>
              <w:t>2</w:t>
            </w:r>
            <w:r>
              <w:rPr>
                <w:rFonts w:ascii="OpenSymbol" w:hAnsi="OpenSymbol" w:eastAsia="OpenSymbol"/>
                <w:b w:val="0"/>
                <w:i w:val="0"/>
                <w:color w:val="000000"/>
                <w:sz w:val="24"/>
              </w:rPr>
              <w:t>)</w:t>
            </w:r>
            <w:r>
              <w:rPr>
                <w:rFonts w:ascii="NimbusRoman" w:hAnsi="NimbusRoman" w:eastAsia="NimbusRoman"/>
                <w:b w:val="0"/>
                <w:i/>
                <w:color w:val="000000"/>
                <w:sz w:val="24"/>
              </w:rPr>
              <w:t>∈</w:t>
            </w:r>
            <w:r>
              <w:rPr>
                <w:rFonts w:ascii="OpenSymbol" w:hAnsi="OpenSymbol" w:eastAsia="OpenSymbol"/>
                <w:b w:val="0"/>
                <w:i w:val="0"/>
                <w:color w:val="000000"/>
                <w:sz w:val="24"/>
              </w:rPr>
              <w:t>ℝ</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60" w:after="0"/>
              <w:ind w:left="16" w:right="0" w:firstLine="0"/>
              <w:jc w:val="left"/>
            </w:pPr>
            <w:r>
              <w:rPr>
                <w:w w:val="102.85714013235909"/>
                <w:rFonts w:ascii="Liberation Serif" w:hAnsi="Liberation Serif" w:eastAsia="Liberation Serif"/>
                <w:b w:val="0"/>
                <w:i w:val="0"/>
                <w:color w:val="000000"/>
                <w:sz w:val="14"/>
              </w:rPr>
              <w:t>20</w:t>
            </w:r>
          </w:p>
        </w:tc>
      </w:tr>
      <w:tr>
        <w:trPr>
          <w:trHeight w:hRule="exact" w:val="820"/>
        </w:trPr>
        <w:tc>
          <w:tcPr>
            <w:tcW w:type="dxa" w:w="2780"/>
            <w:tcBorders/>
            <w:tcMar>
              <w:start w:w="0" w:type="dxa"/>
              <w:end w:w="0" w:type="dxa"/>
            </w:tcMar>
          </w:tcPr>
          <w:p>
            <w:pPr>
              <w:autoSpaceDN w:val="0"/>
              <w:autoSpaceDE w:val="0"/>
              <w:widowControl/>
              <w:spacing w:line="540" w:lineRule="exact" w:before="0" w:after="0"/>
              <w:ind w:left="0" w:right="0" w:firstLine="0"/>
              <w:jc w:val="right"/>
            </w:pPr>
            <w:r>
              <w:rPr>
                <w:rFonts w:ascii="OpenSymbol" w:hAnsi="OpenSymbol" w:eastAsia="OpenSymbol"/>
                <w:b w:val="0"/>
                <w:i w:val="0"/>
                <w:color w:val="000000"/>
                <w:sz w:val="24"/>
              </w:rPr>
              <w:t>´</w:t>
            </w:r>
            <w:r>
              <w:rPr>
                <w:rFonts w:ascii="Liberation Serif" w:hAnsi="Liberation Serif" w:eastAsia="Liberation Serif"/>
                <w:b w:val="0"/>
                <w:i/>
                <w:color w:val="000000"/>
                <w:sz w:val="24"/>
              </w:rPr>
              <w:t>p</w:t>
            </w:r>
            <w:r>
              <w:rPr>
                <w:rFonts w:ascii="Liberation Serif" w:hAnsi="Liberation Serif" w:eastAsia="Liberation Serif"/>
                <w:b w:val="0"/>
                <w:i w:val="0"/>
                <w:color w:val="000000"/>
                <w:sz w:val="24"/>
              </w:rPr>
              <w:t>=</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W</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35"/>
              </w:rPr>
              <w:t>∑</w:t>
            </w:r>
            <w:r>
              <w:rPr>
                <w:w w:val="102.68614632742745"/>
                <w:rFonts w:ascii="Liberation Serif" w:hAnsi="Liberation Serif" w:eastAsia="Liberation Serif"/>
                <w:b w:val="0"/>
                <w:i/>
                <w:color w:val="000000"/>
                <w:sz w:val="14"/>
              </w:rPr>
              <w:t>w</w:t>
            </w:r>
            <w:r>
              <w:rPr>
                <w:w w:val="102.68614632742745"/>
                <w:rFonts w:ascii="NimbusRoman" w:hAnsi="NimbusRoman" w:eastAsia="NimbusRoman"/>
                <w:b w:val="0"/>
                <w:i/>
                <w:color w:val="000000"/>
                <w:sz w:val="14"/>
              </w:rPr>
              <w:t>∈</w:t>
            </w:r>
            <w:r>
              <w:rPr>
                <w:w w:val="102.68614632742745"/>
                <w:rFonts w:ascii="Liberation Serif" w:hAnsi="Liberation Serif" w:eastAsia="Liberation Serif"/>
                <w:b w:val="0"/>
                <w:i/>
                <w:color w:val="000000"/>
                <w:sz w:val="14"/>
              </w:rPr>
              <w:t>W</w:t>
            </w:r>
          </w:p>
        </w:tc>
        <w:tc>
          <w:tcPr>
            <w:tcW w:type="dxa" w:w="1060"/>
            <w:tcBorders/>
            <w:tcMar>
              <w:start w:w="0" w:type="dxa"/>
              <w:end w:w="0" w:type="dxa"/>
            </w:tcMar>
          </w:tcPr>
          <w:p>
            <w:pPr>
              <w:autoSpaceDN w:val="0"/>
              <w:autoSpaceDE w:val="0"/>
              <w:widowControl/>
              <w:spacing w:line="298" w:lineRule="exact" w:before="252" w:after="0"/>
              <w:ind w:left="78" w:right="0" w:firstLine="0"/>
              <w:jc w:val="left"/>
            </w:pPr>
            <w:r>
              <w:rPr>
                <w:rFonts w:ascii="Liberation Serif" w:hAnsi="Liberation Serif" w:eastAsia="Liberation Serif"/>
                <w:b w:val="0"/>
                <w:i/>
                <w:color w:val="000000"/>
                <w:sz w:val="24"/>
              </w:rPr>
              <w:t>softmax</w:t>
            </w:r>
            <w:r>
              <w:rPr>
                <w:rFonts w:ascii="OpenSymbol" w:hAnsi="OpenSymbol" w:eastAsia="OpenSymbol"/>
                <w:b w:val="0"/>
                <w:i w:val="0"/>
                <w:color w:val="000000"/>
                <w:sz w:val="24"/>
              </w:rPr>
              <w:t>(</w:t>
            </w:r>
            <w:r>
              <w:rPr>
                <w:rFonts w:ascii="Liberation Serif" w:hAnsi="Liberation Serif" w:eastAsia="Liberation Serif"/>
                <w:b w:val="0"/>
                <w:i/>
                <w:color w:val="000000"/>
                <w:sz w:val="24"/>
              </w:rPr>
              <w:t xml:space="preserve"> z</w:t>
            </w:r>
          </w:p>
        </w:tc>
        <w:tc>
          <w:tcPr>
            <w:tcW w:type="dxa" w:w="1980"/>
            <w:tcBorders/>
            <w:tcMar>
              <w:start w:w="0" w:type="dxa"/>
              <w:end w:w="0" w:type="dxa"/>
            </w:tcMar>
          </w:tcPr>
          <w:p>
            <w:pPr>
              <w:autoSpaceDN w:val="0"/>
              <w:autoSpaceDE w:val="0"/>
              <w:widowControl/>
              <w:spacing w:line="328" w:lineRule="exact" w:before="222" w:after="0"/>
              <w:ind w:left="0" w:right="0" w:firstLine="0"/>
              <w:jc w:val="center"/>
            </w:pPr>
            <w:r>
              <w:rPr>
                <w:w w:val="102.68614632742745"/>
                <w:rFonts w:ascii="OpenSymbol" w:hAnsi="OpenSymbol" w:eastAsia="OpenSymbol"/>
                <w:b w:val="0"/>
                <w:i w:val="0"/>
                <w:color w:val="000000"/>
                <w:sz w:val="14"/>
              </w:rPr>
              <w:t>(</w:t>
            </w:r>
            <w:r>
              <w:rPr>
                <w:w w:val="102.68614632742745"/>
                <w:rFonts w:ascii="Liberation Serif" w:hAnsi="Liberation Serif" w:eastAsia="Liberation Serif"/>
                <w:b w:val="0"/>
                <w:i/>
                <w:color w:val="000000"/>
                <w:sz w:val="14"/>
              </w:rPr>
              <w:t>w</w:t>
            </w:r>
            <w:r>
              <w:rPr>
                <w:w w:val="102.68614632742745"/>
                <w:rFonts w:ascii="OpenSymbol" w:hAnsi="OpenSymbol" w:eastAsia="OpenSymbol"/>
                <w:b w:val="0"/>
                <w:i w:val="0"/>
                <w:color w:val="000000"/>
                <w:sz w:val="14"/>
              </w:rPr>
              <w:t>)</w:t>
            </w:r>
            <w:r>
              <w:rPr>
                <w:rFonts w:ascii="OpenSymbol" w:hAnsi="OpenSymbol" w:eastAsia="OpenSymbol"/>
                <w:b w:val="0"/>
                <w:i w:val="0"/>
                <w:color w:val="000000"/>
                <w:sz w:val="24"/>
              </w:rPr>
              <w:t>)</w:t>
            </w:r>
            <w:r>
              <w:rPr>
                <w:rFonts w:ascii="Liberation Serif" w:hAnsi="Liberation Serif" w:eastAsia="Liberation Serif"/>
                <w:b w:val="0"/>
                <w:i/>
                <w:color w:val="000000"/>
                <w:sz w:val="24"/>
              </w:rPr>
              <w:t>,W</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24"/>
              </w:rPr>
              <w:t>{</w:t>
            </w:r>
            <w:r>
              <w:rPr>
                <w:rFonts w:ascii="Liberation Serif" w:hAnsi="Liberation Serif" w:eastAsia="Liberation Serif"/>
                <w:b w:val="0"/>
                <w:i w:val="0"/>
                <w:color w:val="000000"/>
                <w:sz w:val="24"/>
              </w:rPr>
              <w:t>30,45,60</w:t>
            </w:r>
            <w:r>
              <w:rPr>
                <w:rFonts w:ascii="OpenSymbol" w:hAnsi="OpenSymbol" w:eastAsia="OpenSymbol"/>
                <w:b w:val="0"/>
                <w:i w:val="0"/>
                <w:color w:val="000000"/>
                <w:sz w:val="24"/>
              </w:rPr>
              <w:t>}</w:t>
            </w:r>
          </w:p>
        </w:tc>
        <w:tc>
          <w:tcPr>
            <w:tcW w:type="dxa" w:w="2340"/>
            <w:vMerge/>
            <w:tcBorders/>
          </w:tcPr>
          <w:p/>
        </w:tc>
      </w:tr>
      <w:tr>
        <w:trPr>
          <w:trHeight w:hRule="exact" w:val="604"/>
        </w:trPr>
        <w:tc>
          <w:tcPr>
            <w:tcW w:type="dxa" w:w="2780"/>
            <w:tcBorders/>
            <w:tcMar>
              <w:start w:w="0" w:type="dxa"/>
              <w:end w:w="0" w:type="dxa"/>
            </w:tcMar>
          </w:tcPr>
          <w:p>
            <w:pPr>
              <w:autoSpaceDN w:val="0"/>
              <w:tabs>
                <w:tab w:pos="2582" w:val="left"/>
              </w:tabs>
              <w:autoSpaceDE w:val="0"/>
              <w:widowControl/>
              <w:spacing w:line="144" w:lineRule="exact" w:before="256" w:after="0"/>
              <w:ind w:left="1718" w:right="0" w:firstLine="0"/>
              <w:jc w:val="left"/>
            </w:pPr>
            <w:r>
              <w:rPr>
                <w:w w:val="98.97433008466449"/>
                <w:rFonts w:ascii="OpenSymbol" w:hAnsi="OpenSymbol" w:eastAsia="OpenSymbol"/>
                <w:b w:val="0"/>
                <w:i w:val="0"/>
                <w:color w:val="000000"/>
                <w:sz w:val="28"/>
              </w:rPr>
              <w:t>^</w:t>
            </w:r>
            <w:r>
              <w:rPr>
                <w:rFonts w:ascii="Liberation Serif" w:hAnsi="Liberation Serif" w:eastAsia="Liberation Serif"/>
                <w:b w:val="0"/>
                <w:i/>
                <w:color w:val="000000"/>
                <w:sz w:val="24"/>
              </w:rPr>
              <w:t>y</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argmax </w:t>
            </w:r>
            <w:r>
              <w:br/>
            </w:r>
            <w:r>
              <w:tab/>
            </w:r>
            <w:r>
              <w:rPr>
                <w:w w:val="102.85714013235909"/>
                <w:rFonts w:ascii="Liberation Serif" w:hAnsi="Liberation Serif" w:eastAsia="Liberation Serif"/>
                <w:b w:val="0"/>
                <w:i/>
                <w:color w:val="000000"/>
                <w:sz w:val="14"/>
              </w:rPr>
              <w:t>i</w:t>
            </w:r>
          </w:p>
        </w:tc>
        <w:tc>
          <w:tcPr>
            <w:tcW w:type="dxa" w:w="3040"/>
            <w:gridSpan w:val="2"/>
            <w:tcBorders/>
            <w:tcMar>
              <w:start w:w="0" w:type="dxa"/>
              <w:end w:w="0" w:type="dxa"/>
            </w:tcMar>
            <w:tcMar>
              <w:start w:w="0" w:type="dxa"/>
              <w:end w:w="0" w:type="dxa"/>
            </w:tcMar>
          </w:tcPr>
          <w:p>
            <w:pPr>
              <w:autoSpaceDN w:val="0"/>
              <w:autoSpaceDE w:val="0"/>
              <w:widowControl/>
              <w:spacing w:line="330" w:lineRule="exact" w:before="100" w:after="0"/>
              <w:ind w:left="0" w:right="0" w:firstLine="0"/>
              <w:jc w:val="center"/>
            </w:pPr>
            <w:r>
              <w:rPr>
                <w:rFonts w:ascii="OpenSymbol" w:hAnsi="OpenSymbol" w:eastAsia="OpenSymbol"/>
                <w:b w:val="0"/>
                <w:i w:val="0"/>
                <w:color w:val="000000"/>
                <w:sz w:val="24"/>
              </w:rPr>
              <w:t>´</w:t>
            </w:r>
            <w:r>
              <w:rPr>
                <w:rFonts w:ascii="Liberation Serif" w:hAnsi="Liberation Serif" w:eastAsia="Liberation Serif"/>
                <w:b w:val="0"/>
                <w:i/>
                <w:color w:val="000000"/>
                <w:sz w:val="24"/>
              </w:rPr>
              <w:t>p</w:t>
            </w:r>
            <w:r>
              <w:rPr>
                <w:w w:val="102.85714013235909"/>
                <w:rFonts w:ascii="Liberation Serif" w:hAnsi="Liberation Serif" w:eastAsia="Liberation Serif"/>
                <w:b w:val="0"/>
                <w:i/>
                <w:color w:val="000000"/>
                <w:sz w:val="14"/>
              </w:rPr>
              <w:t>i</w:t>
            </w:r>
            <w:r>
              <w:rPr>
                <w:rFonts w:ascii="Liberation Serif" w:hAnsi="Liberation Serif" w:eastAsia="Liberation Serif"/>
                <w:b w:val="0"/>
                <w:i/>
                <w:color w:val="000000"/>
                <w:sz w:val="24"/>
              </w:rPr>
              <w:t>,accept</w:t>
            </w:r>
            <w:r>
              <w:rPr>
                <w:rFonts w:ascii="Liberation Serif" w:hAnsi="Liberation Serif" w:eastAsia="Liberation Serif"/>
                <w:b w:val="0"/>
                <w:i/>
                <w:color w:val="000000"/>
                <w:sz w:val="24"/>
              </w:rPr>
              <w:t>iff</w:t>
            </w:r>
            <w:r>
              <w:rPr>
                <w:rFonts w:ascii="OpenSymbol" w:hAnsi="OpenSymbol" w:eastAsia="OpenSymbol"/>
                <w:b w:val="0"/>
                <w:i w:val="0"/>
                <w:color w:val="000000"/>
                <w:sz w:val="24"/>
              </w:rPr>
              <w:t>´</w:t>
            </w:r>
            <w:r>
              <w:rPr>
                <w:rFonts w:ascii="Liberation Serif" w:hAnsi="Liberation Serif" w:eastAsia="Liberation Serif"/>
                <w:b w:val="0"/>
                <w:i/>
                <w:color w:val="000000"/>
                <w:sz w:val="24"/>
              </w:rPr>
              <w:t>p</w:t>
            </w:r>
            <w:r>
              <w:rPr>
                <w:w w:val="97.80992620131549"/>
                <w:rFonts w:ascii="OpenSymbol" w:hAnsi="OpenSymbol" w:eastAsia="OpenSymbol"/>
                <w:b w:val="0"/>
                <w:i w:val="0"/>
                <w:color w:val="000000"/>
                <w:sz w:val="17"/>
              </w:rPr>
              <w:t>^</w:t>
            </w:r>
            <w:r>
              <w:rPr>
                <w:w w:val="102.85714013235909"/>
                <w:rFonts w:ascii="Liberation Serif" w:hAnsi="Liberation Serif" w:eastAsia="Liberation Serif"/>
                <w:b w:val="0"/>
                <w:i/>
                <w:color w:val="000000"/>
                <w:sz w:val="14"/>
              </w:rPr>
              <w:t>y</w:t>
            </w:r>
            <w:r>
              <w:rPr>
                <w:rFonts w:ascii="Liberation Serif" w:hAnsi="Liberation Serif" w:eastAsia="Liberation Serif"/>
                <w:b w:val="0"/>
                <w:i w:val="0"/>
                <w:color w:val="000000"/>
                <w:sz w:val="24"/>
              </w:rPr>
              <w:t>&gt;</w:t>
            </w:r>
            <w:r>
              <w:rPr>
                <w:rFonts w:ascii="Liberation Serif" w:hAnsi="Liberation Serif" w:eastAsia="Liberation Serif"/>
                <w:b w:val="0"/>
                <w:i/>
                <w:color w:val="000000"/>
                <w:sz w:val="24"/>
              </w:rPr>
              <w:t>τ ,τ</w:t>
            </w:r>
            <w:r>
              <w:rPr>
                <w:rFonts w:ascii="Liberation Serif" w:hAnsi="Liberation Serif" w:eastAsia="Liberation Serif"/>
                <w:b w:val="0"/>
                <w:i w:val="0"/>
                <w:color w:val="000000"/>
                <w:sz w:val="24"/>
              </w:rPr>
              <w:t xml:space="preserve"> =0.45</w:t>
            </w:r>
          </w:p>
        </w:tc>
        <w:tc>
          <w:tcPr>
            <w:tcW w:type="dxa" w:w="2340"/>
            <w:vMerge/>
            <w:tcBorders/>
          </w:tcPr>
          <w:p/>
        </w:tc>
      </w:tr>
    </w:tbl>
    <w:p>
      <w:pPr>
        <w:autoSpaceDN w:val="0"/>
        <w:autoSpaceDE w:val="0"/>
        <w:widowControl/>
        <w:spacing w:line="222" w:lineRule="exact" w:before="8792" w:after="0"/>
        <w:ind w:left="0" w:right="2552" w:firstLine="0"/>
        <w:jc w:val="right"/>
      </w:pPr>
      <w:r>
        <w:rPr>
          <w:rFonts w:ascii="Liberation Serif" w:hAnsi="Liberation Serif" w:eastAsia="Liberation Serif"/>
          <w:b/>
          <w:i/>
          <w:color w:val="000000"/>
          <w:sz w:val="20"/>
        </w:rPr>
        <w:t>Figure 4.12: ArSL CNN-GRU architecture</w:t>
      </w:r>
    </w:p>
    <w:p>
      <w:pPr>
        <w:autoSpaceDN w:val="0"/>
        <w:autoSpaceDE w:val="0"/>
        <w:widowControl/>
        <w:spacing w:line="266" w:lineRule="exact" w:before="1676" w:after="0"/>
        <w:ind w:left="0" w:right="4198" w:firstLine="0"/>
        <w:jc w:val="right"/>
      </w:pPr>
      <w:r>
        <w:rPr>
          <w:rFonts w:ascii="Liberation Serif" w:hAnsi="Liberation Serif" w:eastAsia="Liberation Serif"/>
          <w:b w:val="0"/>
          <w:i w:val="0"/>
          <w:color w:val="000000"/>
          <w:sz w:val="24"/>
        </w:rPr>
        <w:t>37</w:t>
      </w:r>
    </w:p>
    <w:p>
      <w:pPr>
        <w:sectPr>
          <w:pgSz w:w="12240" w:h="15840"/>
          <w:pgMar w:top="900" w:right="1440"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64" w:lineRule="exact" w:before="0" w:after="0"/>
        <w:ind w:left="362" w:right="1018" w:firstLine="0"/>
        <w:jc w:val="both"/>
      </w:pPr>
      <w:r>
        <w:rPr>
          <w:rFonts w:ascii="Liberation Serif" w:hAnsi="Liberation Serif" w:eastAsia="Liberation Serif"/>
          <w:b w:val="0"/>
          <w:i w:val="0"/>
          <w:color w:val="000000"/>
          <w:sz w:val="24"/>
        </w:rPr>
        <w:t xml:space="preserve">The bidirectional GRU (Fig. 4.13) processes the 30-frame sequence in both temporal directions </w:t>
      </w:r>
      <w:r>
        <w:rPr>
          <w:rFonts w:ascii="Liberation Serif" w:hAnsi="Liberation Serif" w:eastAsia="Liberation Serif"/>
          <w:b w:val="0"/>
          <w:i w:val="0"/>
          <w:color w:val="000000"/>
          <w:sz w:val="24"/>
        </w:rPr>
        <w:t xml:space="preserve">and concatenates the forward and backward hidden states, so each prediction is informed by the </w:t>
      </w:r>
      <w:r>
        <w:rPr>
          <w:rFonts w:ascii="Liberation Serif" w:hAnsi="Liberation Serif" w:eastAsia="Liberation Serif"/>
          <w:b w:val="0"/>
          <w:i w:val="0"/>
          <w:color w:val="000000"/>
          <w:sz w:val="24"/>
        </w:rPr>
        <w:t>full context of the sign.</w:t>
      </w:r>
    </w:p>
    <w:p>
      <w:pPr>
        <w:autoSpaceDN w:val="0"/>
        <w:autoSpaceDE w:val="0"/>
        <w:widowControl/>
        <w:spacing w:line="414" w:lineRule="exact" w:before="120" w:after="0"/>
        <w:ind w:left="362" w:right="1008" w:firstLine="0"/>
        <w:jc w:val="left"/>
      </w:pPr>
      <w:r>
        <w:rPr>
          <w:rFonts w:ascii="Liberation Serif" w:hAnsi="Liberation Serif" w:eastAsia="Liberation Serif"/>
          <w:b w:val="0"/>
          <w:i w:val="0"/>
          <w:color w:val="000000"/>
          <w:sz w:val="24"/>
        </w:rPr>
        <w:t xml:space="preserve">Each GRU layer updates its hidden state through reset and update gates, and the bidirectional </w:t>
      </w:r>
      <w:r>
        <w:rPr>
          <w:rFonts w:ascii="Liberation Serif" w:hAnsi="Liberation Serif" w:eastAsia="Liberation Serif"/>
          <w:b w:val="0"/>
          <w:i w:val="0"/>
          <w:color w:val="000000"/>
          <w:sz w:val="24"/>
        </w:rPr>
        <w:t>layer concatenates the two directions:</w:t>
      </w:r>
    </w:p>
    <w:p>
      <w:pPr>
        <w:autoSpaceDN w:val="0"/>
        <w:autoSpaceDE w:val="0"/>
        <w:widowControl/>
        <w:spacing w:line="330" w:lineRule="exact" w:before="256" w:after="0"/>
        <w:ind w:left="2424" w:right="0" w:firstLine="0"/>
        <w:jc w:val="left"/>
      </w:pPr>
      <w:r>
        <w:rPr>
          <w:rFonts w:ascii="Liberation Serif" w:hAnsi="Liberation Serif" w:eastAsia="Liberation Serif"/>
          <w:b w:val="0"/>
          <w:i/>
          <w:color w:val="000000"/>
          <w:sz w:val="24"/>
        </w:rPr>
        <w:t>r</w:t>
      </w:r>
      <w:r>
        <w:rPr>
          <w:w w:val="102.8571401323590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σ</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ir</w:t>
      </w:r>
      <w:r>
        <w:rPr>
          <w:rFonts w:ascii="Liberation Serif" w:hAnsi="Liberation Serif" w:eastAsia="Liberation Serif"/>
          <w:b w:val="0"/>
          <w:i/>
          <w:color w:val="000000"/>
          <w:sz w:val="24"/>
        </w:rPr>
        <w:t xml:space="preserve"> x</w:t>
      </w:r>
      <w:r>
        <w:rPr>
          <w:w w:val="102.8571401323590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hr</w:t>
      </w:r>
      <w:r>
        <w:rPr>
          <w:rFonts w:ascii="Liberation Serif" w:hAnsi="Liberation Serif" w:eastAsia="Liberation Serif"/>
          <w:b w:val="0"/>
          <w:i/>
          <w:color w:val="000000"/>
          <w:sz w:val="24"/>
        </w:rPr>
        <w:t xml:space="preserve"> h</w:t>
      </w:r>
      <w:r>
        <w:rPr>
          <w:w w:val="102.85714013235909"/>
          <w:rFonts w:ascii="Liberation Serif" w:hAnsi="Liberation Serif" w:eastAsia="Liberation Serif"/>
          <w:b w:val="0"/>
          <w:i/>
          <w:color w:val="000000"/>
          <w:sz w:val="14"/>
        </w:rPr>
        <w:t>t</w:t>
      </w:r>
      <w:r>
        <w:rPr>
          <w:w w:val="102.85714013235909"/>
          <w:rFonts w:ascii="Liberation Serif" w:hAnsi="Liberation Serif" w:eastAsia="Liberation Serif"/>
          <w:b w:val="0"/>
          <w:i w:val="0"/>
          <w:color w:val="000000"/>
          <w:sz w:val="14"/>
        </w:rPr>
        <w:t xml:space="preserve"> -1</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5714013235909"/>
          <w:rFonts w:ascii="Liberation Serif" w:hAnsi="Liberation Serif" w:eastAsia="Liberation Serif"/>
          <w:b w:val="0"/>
          <w:i/>
          <w:color w:val="000000"/>
          <w:sz w:val="14"/>
        </w:rPr>
        <w:t>r</w:t>
      </w:r>
      <w:r>
        <w:rPr>
          <w:rFonts w:ascii="OpenSymbol" w:hAnsi="OpenSymbol" w:eastAsia="OpenSymbol"/>
          <w:b w:val="0"/>
          <w:i w:val="0"/>
          <w:color w:val="000000"/>
          <w:sz w:val="24"/>
        </w:rPr>
        <w:t>)</w:t>
      </w:r>
      <w:r>
        <w:rPr>
          <w:rFonts w:ascii="Liberation Serif" w:hAnsi="Liberation Serif" w:eastAsia="Liberation Serif"/>
          <w:b w:val="0"/>
          <w:i/>
          <w:color w:val="000000"/>
          <w:sz w:val="24"/>
        </w:rPr>
        <w:t>, z</w:t>
      </w:r>
      <w:r>
        <w:rPr>
          <w:w w:val="102.8571401323590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σ</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iz</w:t>
      </w:r>
      <w:r>
        <w:rPr>
          <w:rFonts w:ascii="Liberation Serif" w:hAnsi="Liberation Serif" w:eastAsia="Liberation Serif"/>
          <w:b w:val="0"/>
          <w:i/>
          <w:color w:val="000000"/>
          <w:sz w:val="24"/>
        </w:rPr>
        <w:t xml:space="preserve"> x</w:t>
      </w:r>
      <w:r>
        <w:rPr>
          <w:w w:val="102.8571401323590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W</w:t>
      </w:r>
      <w:r>
        <w:rPr>
          <w:w w:val="102.85714013235909"/>
          <w:rFonts w:ascii="Liberation Serif" w:hAnsi="Liberation Serif" w:eastAsia="Liberation Serif"/>
          <w:b w:val="0"/>
          <w:i/>
          <w:color w:val="000000"/>
          <w:sz w:val="14"/>
        </w:rPr>
        <w:t xml:space="preserve"> hz</w:t>
      </w:r>
      <w:r>
        <w:rPr>
          <w:rFonts w:ascii="Liberation Serif" w:hAnsi="Liberation Serif" w:eastAsia="Liberation Serif"/>
          <w:b w:val="0"/>
          <w:i/>
          <w:color w:val="000000"/>
          <w:sz w:val="24"/>
        </w:rPr>
        <w:t>h</w:t>
      </w:r>
      <w:r>
        <w:rPr>
          <w:w w:val="102.85714013235909"/>
          <w:rFonts w:ascii="Liberation Serif" w:hAnsi="Liberation Serif" w:eastAsia="Liberation Serif"/>
          <w:b w:val="0"/>
          <w:i/>
          <w:color w:val="000000"/>
          <w:sz w:val="14"/>
        </w:rPr>
        <w:t>t</w:t>
      </w:r>
      <w:r>
        <w:rPr>
          <w:w w:val="102.85714013235909"/>
          <w:rFonts w:ascii="Liberation Serif" w:hAnsi="Liberation Serif" w:eastAsia="Liberation Serif"/>
          <w:b w:val="0"/>
          <w:i w:val="0"/>
          <w:color w:val="000000"/>
          <w:sz w:val="14"/>
        </w:rPr>
        <w:t xml:space="preserve"> -1</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5714013235909"/>
          <w:rFonts w:ascii="Liberation Serif" w:hAnsi="Liberation Serif" w:eastAsia="Liberation Serif"/>
          <w:b w:val="0"/>
          <w:i/>
          <w:color w:val="000000"/>
          <w:sz w:val="14"/>
        </w:rPr>
        <w:t>z</w:t>
      </w:r>
      <w:r>
        <w:rPr>
          <w:rFonts w:ascii="OpenSymbol" w:hAnsi="OpenSymbol" w:eastAsia="OpenSymbol"/>
          <w:b w:val="0"/>
          <w:i w:val="0"/>
          <w:color w:val="000000"/>
          <w:sz w:val="24"/>
        </w:rPr>
        <w:t>)</w:t>
      </w:r>
    </w:p>
    <w:p>
      <w:pPr>
        <w:autoSpaceDN w:val="0"/>
        <w:autoSpaceDE w:val="0"/>
        <w:widowControl/>
        <w:spacing w:line="336" w:lineRule="exact" w:before="190" w:after="0"/>
        <w:ind w:left="2002" w:right="0" w:firstLine="0"/>
        <w:jc w:val="left"/>
      </w:pPr>
      <w:r>
        <w:rPr>
          <w:rFonts w:ascii="Liberation Serif" w:hAnsi="Liberation Serif" w:eastAsia="Liberation Serif"/>
          <w:b w:val="0"/>
          <w:i/>
          <w:color w:val="000000"/>
          <w:sz w:val="24"/>
        </w:rPr>
        <w:t>n</w:t>
      </w:r>
      <w:r>
        <w:rPr>
          <w:w w:val="102.8402396610804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=tanh</w:t>
      </w:r>
      <w:r>
        <w:rPr>
          <w:rFonts w:ascii="OpenSymbol" w:hAnsi="OpenSymbol" w:eastAsia="OpenSymbol"/>
          <w:b w:val="0"/>
          <w:i w:val="0"/>
          <w:color w:val="000000"/>
          <w:sz w:val="24"/>
        </w:rPr>
        <w:t>(</w:t>
      </w:r>
      <w:r>
        <w:rPr>
          <w:rFonts w:ascii="Liberation Serif" w:hAnsi="Liberation Serif" w:eastAsia="Liberation Serif"/>
          <w:b w:val="0"/>
          <w:i/>
          <w:color w:val="000000"/>
          <w:sz w:val="24"/>
        </w:rPr>
        <w:t>W</w:t>
      </w:r>
      <w:r>
        <w:rPr>
          <w:w w:val="102.84023966108049"/>
          <w:rFonts w:ascii="Liberation Serif" w:hAnsi="Liberation Serif" w:eastAsia="Liberation Serif"/>
          <w:b w:val="0"/>
          <w:i w:val="0"/>
          <w:color w:val="000000"/>
          <w:sz w:val="14"/>
        </w:rPr>
        <w:t xml:space="preserve"> in</w:t>
      </w:r>
      <w:r>
        <w:rPr>
          <w:rFonts w:ascii="Liberation Serif" w:hAnsi="Liberation Serif" w:eastAsia="Liberation Serif"/>
          <w:b w:val="0"/>
          <w:i/>
          <w:color w:val="000000"/>
          <w:sz w:val="24"/>
        </w:rPr>
        <w:t xml:space="preserve"> x</w:t>
      </w:r>
      <w:r>
        <w:rPr>
          <w:w w:val="102.8402396610804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r</w:t>
      </w:r>
      <w:r>
        <w:rPr>
          <w:w w:val="102.84023966108049"/>
          <w:rFonts w:ascii="Liberation Serif" w:hAnsi="Liberation Serif" w:eastAsia="Liberation Serif"/>
          <w:b w:val="0"/>
          <w:i/>
          <w:color w:val="000000"/>
          <w:sz w:val="14"/>
        </w:rPr>
        <w:t>t</w:t>
      </w:r>
      <w:r>
        <w:rPr>
          <w:rFonts w:ascii="NimbusRoman" w:hAnsi="NimbusRoman" w:eastAsia="NimbusRoman"/>
          <w:b w:val="0"/>
          <w:i/>
          <w:color w:val="000000"/>
          <w:sz w:val="24"/>
        </w:rPr>
        <w:t>⊙</w:t>
      </w:r>
      <w:r>
        <w:rPr>
          <w:rFonts w:ascii="OpenSymbol" w:hAnsi="OpenSymbol" w:eastAsia="OpenSymbol"/>
          <w:b w:val="0"/>
          <w:i w:val="0"/>
          <w:color w:val="000000"/>
          <w:sz w:val="24"/>
        </w:rPr>
        <w:t>(</w:t>
      </w:r>
      <w:r>
        <w:rPr>
          <w:rFonts w:ascii="Liberation Serif" w:hAnsi="Liberation Serif" w:eastAsia="Liberation Serif"/>
          <w:b w:val="0"/>
          <w:i/>
          <w:color w:val="000000"/>
          <w:sz w:val="24"/>
        </w:rPr>
        <w:t>W</w:t>
      </w:r>
      <w:r>
        <w:rPr>
          <w:w w:val="102.84023966108049"/>
          <w:rFonts w:ascii="Liberation Serif" w:hAnsi="Liberation Serif" w:eastAsia="Liberation Serif"/>
          <w:b w:val="0"/>
          <w:i/>
          <w:color w:val="000000"/>
          <w:sz w:val="14"/>
        </w:rPr>
        <w:t xml:space="preserve"> hn</w:t>
      </w:r>
      <w:r>
        <w:rPr>
          <w:rFonts w:ascii="Liberation Serif" w:hAnsi="Liberation Serif" w:eastAsia="Liberation Serif"/>
          <w:b w:val="0"/>
          <w:i/>
          <w:color w:val="000000"/>
          <w:sz w:val="24"/>
        </w:rPr>
        <w:t>h</w:t>
      </w:r>
      <w:r>
        <w:rPr>
          <w:w w:val="102.84023966108049"/>
          <w:rFonts w:ascii="Liberation Serif" w:hAnsi="Liberation Serif" w:eastAsia="Liberation Serif"/>
          <w:b w:val="0"/>
          <w:i/>
          <w:color w:val="000000"/>
          <w:sz w:val="14"/>
        </w:rPr>
        <w:t>t</w:t>
      </w:r>
      <w:r>
        <w:rPr>
          <w:w w:val="102.84023966108049"/>
          <w:rFonts w:ascii="Liberation Serif" w:hAnsi="Liberation Serif" w:eastAsia="Liberation Serif"/>
          <w:b w:val="0"/>
          <w:i w:val="0"/>
          <w:color w:val="000000"/>
          <w:sz w:val="14"/>
        </w:rPr>
        <w:t xml:space="preserve"> -1</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b</w:t>
      </w:r>
      <w:r>
        <w:rPr>
          <w:w w:val="102.84023966108049"/>
          <w:rFonts w:ascii="Liberation Serif" w:hAnsi="Liberation Serif" w:eastAsia="Liberation Serif"/>
          <w:b w:val="0"/>
          <w:i/>
          <w:color w:val="000000"/>
          <w:sz w:val="14"/>
        </w:rPr>
        <w:t>n</w:t>
      </w:r>
      <w:r>
        <w:rPr>
          <w:rFonts w:ascii="OpenSymbol" w:hAnsi="OpenSymbol" w:eastAsia="OpenSymbol"/>
          <w:b w:val="0"/>
          <w:i w:val="0"/>
          <w:color w:val="000000"/>
          <w:sz w:val="24"/>
        </w:rPr>
        <w:t>)</w:t>
      </w:r>
      <w:r>
        <w:rPr>
          <w:rFonts w:ascii="Liberation Serif" w:hAnsi="Liberation Serif" w:eastAsia="Liberation Serif"/>
          <w:b w:val="0"/>
          <w:i/>
          <w:color w:val="000000"/>
          <w:sz w:val="24"/>
        </w:rPr>
        <w:t>,h</w:t>
      </w:r>
      <w:r>
        <w:rPr>
          <w:w w:val="102.8402396610804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OpenSymbol" w:hAnsi="OpenSymbol" w:eastAsia="OpenSymbol"/>
          <w:b w:val="0"/>
          <w:i w:val="0"/>
          <w:color w:val="000000"/>
          <w:sz w:val="24"/>
        </w:rPr>
        <w:t>(</w:t>
      </w:r>
      <w:r>
        <w:rPr>
          <w:rFonts w:ascii="Liberation Serif" w:hAnsi="Liberation Serif" w:eastAsia="Liberation Serif"/>
          <w:b w:val="0"/>
          <w:i w:val="0"/>
          <w:color w:val="000000"/>
          <w:sz w:val="24"/>
        </w:rPr>
        <w:t>1-</w:t>
      </w:r>
      <w:r>
        <w:rPr>
          <w:rFonts w:ascii="Liberation Serif" w:hAnsi="Liberation Serif" w:eastAsia="Liberation Serif"/>
          <w:b w:val="0"/>
          <w:i/>
          <w:color w:val="000000"/>
          <w:sz w:val="24"/>
        </w:rPr>
        <w:t xml:space="preserve"> z</w:t>
      </w:r>
      <w:r>
        <w:rPr>
          <w:w w:val="102.84023966108049"/>
          <w:rFonts w:ascii="Liberation Serif" w:hAnsi="Liberation Serif" w:eastAsia="Liberation Serif"/>
          <w:b w:val="0"/>
          <w:i/>
          <w:color w:val="000000"/>
          <w:sz w:val="14"/>
        </w:rPr>
        <w:t>t</w:t>
      </w:r>
      <w:r>
        <w:rPr>
          <w:rFonts w:ascii="OpenSymbol" w:hAnsi="OpenSymbol" w:eastAsia="OpenSymbol"/>
          <w:b w:val="0"/>
          <w:i w:val="0"/>
          <w:color w:val="000000"/>
          <w:sz w:val="24"/>
        </w:rPr>
        <w:t>)</w:t>
      </w:r>
      <w:r>
        <w:rPr>
          <w:rFonts w:ascii="NimbusRoman" w:hAnsi="NimbusRoman" w:eastAsia="NimbusRoman"/>
          <w:b w:val="0"/>
          <w:i/>
          <w:color w:val="000000"/>
          <w:sz w:val="24"/>
        </w:rPr>
        <w:t>⊙</w:t>
      </w:r>
      <w:r>
        <w:rPr>
          <w:rFonts w:ascii="Liberation Serif" w:hAnsi="Liberation Serif" w:eastAsia="Liberation Serif"/>
          <w:b w:val="0"/>
          <w:i/>
          <w:color w:val="000000"/>
          <w:sz w:val="24"/>
        </w:rPr>
        <w:t>n</w:t>
      </w:r>
      <w:r>
        <w:rPr>
          <w:w w:val="102.84023966108049"/>
          <w:rFonts w:ascii="Liberation Serif" w:hAnsi="Liberation Serif" w:eastAsia="Liberation Serif"/>
          <w:b w:val="0"/>
          <w:i/>
          <w:color w:val="000000"/>
          <w:sz w:val="14"/>
        </w:rPr>
        <w:t>t</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z</w:t>
      </w:r>
      <w:r>
        <w:rPr>
          <w:w w:val="102.84023966108049"/>
          <w:rFonts w:ascii="Liberation Serif" w:hAnsi="Liberation Serif" w:eastAsia="Liberation Serif"/>
          <w:b w:val="0"/>
          <w:i/>
          <w:color w:val="000000"/>
          <w:sz w:val="14"/>
        </w:rPr>
        <w:t>t</w:t>
      </w:r>
      <w:r>
        <w:rPr>
          <w:rFonts w:ascii="NimbusRoman" w:hAnsi="NimbusRoman" w:eastAsia="NimbusRoman"/>
          <w:b w:val="0"/>
          <w:i/>
          <w:color w:val="000000"/>
          <w:sz w:val="24"/>
        </w:rPr>
        <w:t>⊙</w:t>
      </w:r>
      <w:r>
        <w:rPr>
          <w:rFonts w:ascii="Liberation Serif" w:hAnsi="Liberation Serif" w:eastAsia="Liberation Serif"/>
          <w:b w:val="0"/>
          <w:i/>
          <w:color w:val="000000"/>
          <w:sz w:val="24"/>
        </w:rPr>
        <w:t>h</w:t>
      </w:r>
      <w:r>
        <w:rPr>
          <w:w w:val="102.84023966108049"/>
          <w:rFonts w:ascii="Liberation Serif" w:hAnsi="Liberation Serif" w:eastAsia="Liberation Serif"/>
          <w:b w:val="0"/>
          <w:i/>
          <w:color w:val="000000"/>
          <w:sz w:val="14"/>
        </w:rPr>
        <w:t>t</w:t>
      </w:r>
      <w:r>
        <w:rPr>
          <w:w w:val="102.84023966108049"/>
          <w:rFonts w:ascii="Liberation Serif" w:hAnsi="Liberation Serif" w:eastAsia="Liberation Serif"/>
          <w:b w:val="0"/>
          <w:i w:val="0"/>
          <w:color w:val="000000"/>
          <w:sz w:val="14"/>
        </w:rPr>
        <w:t xml:space="preserve"> -1</w:t>
      </w:r>
    </w:p>
    <w:p>
      <w:pPr>
        <w:autoSpaceDN w:val="0"/>
        <w:autoSpaceDE w:val="0"/>
        <w:widowControl/>
        <w:spacing w:line="302" w:lineRule="exact" w:before="56" w:after="0"/>
        <w:ind w:left="4530" w:right="5184" w:hanging="12"/>
        <w:jc w:val="left"/>
      </w:pPr>
      <w:r>
        <w:rPr>
          <w:w w:val="102.85714013235909"/>
          <w:rFonts w:ascii="Liberation Serif" w:hAnsi="Liberation Serif" w:eastAsia="Liberation Serif"/>
          <w:b w:val="0"/>
          <w:i/>
          <w:color w:val="000000"/>
          <w:sz w:val="14"/>
        </w:rPr>
        <w:t>↔</w:t>
      </w:r>
      <w:r>
        <w:br/>
      </w:r>
      <w:r>
        <w:rPr>
          <w:rFonts w:ascii="Liberation Serif" w:hAnsi="Liberation Serif" w:eastAsia="Liberation Serif"/>
          <w:b w:val="0"/>
          <w:i/>
          <w:color w:val="000000"/>
          <w:sz w:val="24"/>
        </w:rPr>
        <w:t xml:space="preserve">h </w:t>
      </w:r>
      <w:r>
        <w:rPr>
          <w:w w:val="102.85714013235909"/>
          <w:rFonts w:ascii="Liberation Serif" w:hAnsi="Liberation Serif" w:eastAsia="Liberation Serif"/>
          <w:b w:val="0"/>
          <w:i/>
          <w:color w:val="000000"/>
          <w:sz w:val="14"/>
        </w:rPr>
        <w:t>t</w:t>
      </w:r>
      <w:r>
        <w:rPr>
          <w:rFonts w:ascii="Liberation Serif" w:hAnsi="Liberation Serif" w:eastAsia="Liberation Serif"/>
          <w:b w:val="0"/>
          <w:i w:val="0"/>
          <w:color w:val="000000"/>
          <w:sz w:val="24"/>
        </w:rPr>
        <w:t>=</w:t>
      </w:r>
      <w:r>
        <w:rPr>
          <w:rFonts w:ascii="OpenSymbol" w:hAnsi="OpenSymbol" w:eastAsia="OpenSymbol"/>
          <w:b w:val="0"/>
          <w:i w:val="0"/>
          <w:color w:val="000000"/>
          <w:sz w:val="24"/>
        </w:rPr>
        <w:t>[</w:t>
      </w:r>
      <w:r>
        <w:rPr>
          <w:w w:val="98.33322004838423"/>
          <w:rFonts w:ascii="OpenSymbol" w:hAnsi="OpenSymbol" w:eastAsia="OpenSymbol"/>
          <w:b w:val="0"/>
          <w:i w:val="0"/>
          <w:color w:val="000000"/>
          <w:sz w:val="22"/>
        </w:rPr>
        <w:t>⃗</w:t>
      </w:r>
      <w:r>
        <w:rPr>
          <w:rFonts w:ascii="Liberation Serif" w:hAnsi="Liberation Serif" w:eastAsia="Liberation Serif"/>
          <w:b w:val="0"/>
          <w:i/>
          <w:color w:val="000000"/>
          <w:sz w:val="24"/>
        </w:rPr>
        <w:t>h</w:t>
      </w:r>
      <w:r>
        <w:rPr>
          <w:w w:val="102.85714013235909"/>
          <w:rFonts w:ascii="Liberation Serif" w:hAnsi="Liberation Serif" w:eastAsia="Liberation Serif"/>
          <w:b w:val="0"/>
          <w:i/>
          <w:color w:val="000000"/>
          <w:sz w:val="14"/>
        </w:rPr>
        <w:t>t</w:t>
      </w:r>
      <w:r>
        <w:rPr>
          <w:rFonts w:ascii="Liberation Serif" w:hAnsi="Liberation Serif" w:eastAsia="Liberation Serif"/>
          <w:b w:val="0"/>
          <w:i/>
          <w:color w:val="000000"/>
          <w:sz w:val="24"/>
        </w:rPr>
        <w:t>‖</w:t>
      </w:r>
      <w:r>
        <w:rPr>
          <w:rFonts w:ascii="OpenSymbol" w:hAnsi="OpenSymbol" w:eastAsia="OpenSymbol"/>
          <w:b w:val="0"/>
          <w:i w:val="0"/>
          <w:color w:val="000000"/>
          <w:sz w:val="24"/>
        </w:rPr>
        <w:t xml:space="preserve"> ´</w:t>
      </w:r>
      <w:r>
        <w:rPr>
          <w:rFonts w:ascii="Liberation Serif" w:hAnsi="Liberation Serif" w:eastAsia="Liberation Serif"/>
          <w:b w:val="0"/>
          <w:i/>
          <w:color w:val="000000"/>
          <w:sz w:val="24"/>
        </w:rPr>
        <w:t>h</w:t>
      </w:r>
      <w:r>
        <w:rPr>
          <w:w w:val="102.85714013235909"/>
          <w:rFonts w:ascii="Liberation Serif" w:hAnsi="Liberation Serif" w:eastAsia="Liberation Serif"/>
          <w:b w:val="0"/>
          <w:i/>
          <w:color w:val="000000"/>
          <w:sz w:val="14"/>
        </w:rPr>
        <w:t>t</w:t>
      </w:r>
      <w:r>
        <w:rPr>
          <w:rFonts w:ascii="OpenSymbol" w:hAnsi="OpenSymbol" w:eastAsia="OpenSymbol"/>
          <w:b w:val="0"/>
          <w:i w:val="0"/>
          <w:color w:val="000000"/>
          <w:sz w:val="24"/>
        </w:rPr>
        <w:t>]</w:t>
      </w:r>
    </w:p>
    <w:p>
      <w:pPr>
        <w:autoSpaceDN w:val="0"/>
        <w:autoSpaceDE w:val="0"/>
        <w:widowControl/>
        <w:spacing w:line="240" w:lineRule="auto" w:before="752" w:after="0"/>
        <w:ind w:left="0" w:right="0" w:firstLine="0"/>
        <w:jc w:val="center"/>
      </w:pPr>
      <w:r>
        <w:drawing>
          <wp:inline xmlns:a="http://schemas.openxmlformats.org/drawingml/2006/main" xmlns:pic="http://schemas.openxmlformats.org/drawingml/2006/picture">
            <wp:extent cx="6837680" cy="2503169"/>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837680" cy="2503169"/>
                    </a:xfrm>
                    <a:prstGeom prst="rect"/>
                  </pic:spPr>
                </pic:pic>
              </a:graphicData>
            </a:graphic>
          </wp:inline>
        </w:drawing>
      </w:r>
    </w:p>
    <w:p>
      <w:pPr>
        <w:autoSpaceDN w:val="0"/>
        <w:autoSpaceDE w:val="0"/>
        <w:widowControl/>
        <w:spacing w:line="222" w:lineRule="exact" w:before="268" w:after="0"/>
        <w:ind w:left="0" w:right="3986" w:firstLine="0"/>
        <w:jc w:val="right"/>
      </w:pPr>
      <w:r>
        <w:rPr>
          <w:rFonts w:ascii="Liberation Serif" w:hAnsi="Liberation Serif" w:eastAsia="Liberation Serif"/>
          <w:b/>
          <w:i/>
          <w:color w:val="000000"/>
          <w:sz w:val="20"/>
        </w:rPr>
        <w:t>Figure 4.13: Bidirectional GRU (unfolded)</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4.3.3 Data augmentation</w:t>
      </w:r>
    </w:p>
    <w:p>
      <w:pPr>
        <w:autoSpaceDN w:val="0"/>
        <w:autoSpaceDE w:val="0"/>
        <w:widowControl/>
        <w:spacing w:line="414" w:lineRule="exact" w:before="170" w:after="0"/>
        <w:ind w:left="362" w:right="1016" w:firstLine="0"/>
        <w:jc w:val="both"/>
      </w:pPr>
      <w:r>
        <w:rPr>
          <w:rFonts w:ascii="Liberation Serif" w:hAnsi="Liberation Serif" w:eastAsia="Liberation Serif"/>
          <w:b w:val="0"/>
          <w:i w:val="0"/>
          <w:color w:val="000000"/>
          <w:sz w:val="24"/>
        </w:rPr>
        <w:t xml:space="preserve">The ArSL model is trained with the four online augmentations of Fig. 4.14: horizontal mirroring </w:t>
      </w:r>
      <w:r>
        <w:rPr>
          <w:rFonts w:ascii="Liberation Serif" w:hAnsi="Liberation Serif" w:eastAsia="Liberation Serif"/>
          <w:b w:val="0"/>
          <w:i w:val="0"/>
          <w:color w:val="000000"/>
          <w:sz w:val="24"/>
        </w:rPr>
        <w:t xml:space="preserve">(50%), inactive-hand masking (70%, detected by spatial variance), affine scaling (0.92×–1.08×) </w:t>
      </w:r>
      <w:r>
        <w:rPr>
          <w:rFonts w:ascii="Liberation Serif" w:hAnsi="Liberation Serif" w:eastAsia="Liberation Serif"/>
          <w:b w:val="0"/>
          <w:i w:val="0"/>
          <w:color w:val="000000"/>
          <w:sz w:val="24"/>
        </w:rPr>
        <w:t>with Gaussian noise (σ = 0.008), and temporal jittering.</w:t>
      </w:r>
    </w:p>
    <w:p>
      <w:pPr>
        <w:autoSpaceDN w:val="0"/>
        <w:autoSpaceDE w:val="0"/>
        <w:widowControl/>
        <w:spacing w:line="266" w:lineRule="exact" w:before="2054" w:after="0"/>
        <w:ind w:left="0" w:right="5638" w:firstLine="0"/>
        <w:jc w:val="right"/>
      </w:pPr>
      <w:r>
        <w:rPr>
          <w:rFonts w:ascii="Liberation Serif" w:hAnsi="Liberation Serif" w:eastAsia="Liberation Serif"/>
          <w:b w:val="0"/>
          <w:i w:val="0"/>
          <w:color w:val="000000"/>
          <w:sz w:val="24"/>
        </w:rPr>
        <w:t>38</w:t>
      </w:r>
    </w:p>
    <w:p>
      <w:pPr>
        <w:sectPr>
          <w:pgSz w:w="12240" w:h="15840"/>
          <w:pgMar w:top="904" w:right="0" w:bottom="360" w:left="1440" w:header="720" w:footer="720" w:gutter="0"/>
          <w:cols/>
          <w:docGrid w:linePitch="360"/>
        </w:sectPr>
      </w:pPr>
    </w:p>
    <w:p>
      <w:pPr>
        <w:autoSpaceDN w:val="0"/>
        <w:autoSpaceDE w:val="0"/>
        <w:widowControl/>
        <w:spacing w:line="220" w:lineRule="exact" w:before="0" w:after="678"/>
        <w:ind w:left="0" w:right="0"/>
      </w:pPr>
    </w:p>
    <w:p>
      <w:pPr>
        <w:autoSpaceDN w:val="0"/>
        <w:autoSpaceDE w:val="0"/>
        <w:widowControl/>
        <w:spacing w:line="240" w:lineRule="auto" w:before="0" w:after="0"/>
        <w:ind w:left="360" w:right="0" w:firstLine="0"/>
        <w:jc w:val="left"/>
      </w:pPr>
      <w:r>
        <w:drawing>
          <wp:inline xmlns:a="http://schemas.openxmlformats.org/drawingml/2006/main" xmlns:pic="http://schemas.openxmlformats.org/drawingml/2006/picture">
            <wp:extent cx="5943600" cy="125983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943600" cy="1259839"/>
                    </a:xfrm>
                    <a:prstGeom prst="rect"/>
                  </pic:spPr>
                </pic:pic>
              </a:graphicData>
            </a:graphic>
          </wp:inline>
        </w:drawing>
      </w:r>
    </w:p>
    <w:p>
      <w:pPr>
        <w:autoSpaceDN w:val="0"/>
        <w:autoSpaceDE w:val="0"/>
        <w:widowControl/>
        <w:spacing w:line="222" w:lineRule="exact" w:before="268" w:after="0"/>
        <w:ind w:left="0" w:right="3200" w:firstLine="0"/>
        <w:jc w:val="right"/>
      </w:pPr>
      <w:r>
        <w:rPr>
          <w:rFonts w:ascii="Liberation Serif" w:hAnsi="Liberation Serif" w:eastAsia="Liberation Serif"/>
          <w:b/>
          <w:i/>
          <w:color w:val="000000"/>
          <w:sz w:val="20"/>
        </w:rPr>
        <w:t>Figure 4.14: ArSL data augmentation</w:t>
      </w:r>
    </w:p>
    <w:p>
      <w:pPr>
        <w:autoSpaceDN w:val="0"/>
        <w:autoSpaceDE w:val="0"/>
        <w:widowControl/>
        <w:spacing w:line="288" w:lineRule="exact" w:before="642" w:after="0"/>
        <w:ind w:left="362" w:right="0" w:firstLine="0"/>
        <w:jc w:val="left"/>
      </w:pPr>
      <w:r>
        <w:rPr>
          <w:rFonts w:ascii="Liberation Serif" w:hAnsi="Liberation Serif" w:eastAsia="Liberation Serif"/>
          <w:b/>
          <w:i w:val="0"/>
          <w:color w:val="11233A"/>
          <w:sz w:val="26"/>
        </w:rPr>
        <w:t>4.3.4 Training and results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training configuration is summarised in Fig. 4.15: the Adam optimizer (weight decay 1e-4) </w:t>
      </w:r>
      <w:r>
        <w:rPr>
          <w:rFonts w:ascii="Liberation Serif" w:hAnsi="Liberation Serif" w:eastAsia="Liberation Serif"/>
          <w:b w:val="0"/>
          <w:i w:val="0"/>
          <w:color w:val="000000"/>
          <w:sz w:val="24"/>
        </w:rPr>
        <w:t xml:space="preserve">at a learning rate of 1e-3 with a ReduceLROnPlateau schedule (halving after three stagnant </w:t>
      </w:r>
      <w:r>
        <w:rPr>
          <w:rFonts w:ascii="Liberation Serif" w:hAnsi="Liberation Serif" w:eastAsia="Liberation Serif"/>
          <w:b w:val="0"/>
          <w:i w:val="0"/>
          <w:color w:val="000000"/>
          <w:sz w:val="24"/>
        </w:rPr>
        <w:t xml:space="preserve">epochs), a standard cross-entropy loss, and a batch size of 64, for up to 100 epochs with early </w:t>
      </w:r>
      <w:r>
        <w:rPr>
          <w:rFonts w:ascii="Liberation Serif" w:hAnsi="Liberation Serif" w:eastAsia="Liberation Serif"/>
          <w:b w:val="0"/>
          <w:i w:val="0"/>
          <w:color w:val="000000"/>
          <w:sz w:val="24"/>
        </w:rPr>
        <w:t xml:space="preserve">stopping (patience 12). Regularisation is provided by dropout in the GRU (0.3) and the dense </w:t>
      </w:r>
      <w:r>
        <w:rPr>
          <w:rFonts w:ascii="Liberation Serif" w:hAnsi="Liberation Serif" w:eastAsia="Liberation Serif"/>
          <w:b w:val="0"/>
          <w:i w:val="0"/>
          <w:color w:val="000000"/>
          <w:sz w:val="24"/>
        </w:rPr>
        <w:t>layer (0.5) together with the augmentation above.</w:t>
      </w:r>
    </w:p>
    <w:p>
      <w:pPr>
        <w:autoSpaceDN w:val="0"/>
        <w:autoSpaceDE w:val="0"/>
        <w:widowControl/>
        <w:spacing w:line="240" w:lineRule="auto" w:before="258" w:after="0"/>
        <w:ind w:left="360" w:right="0" w:firstLine="0"/>
        <w:jc w:val="left"/>
      </w:pPr>
      <w:r>
        <w:drawing>
          <wp:inline xmlns:a="http://schemas.openxmlformats.org/drawingml/2006/main" xmlns:pic="http://schemas.openxmlformats.org/drawingml/2006/picture">
            <wp:extent cx="5943600" cy="2162809"/>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43600" cy="2162809"/>
                    </a:xfrm>
                    <a:prstGeom prst="rect"/>
                  </pic:spPr>
                </pic:pic>
              </a:graphicData>
            </a:graphic>
          </wp:inline>
        </w:drawing>
      </w:r>
    </w:p>
    <w:p>
      <w:pPr>
        <w:autoSpaceDN w:val="0"/>
        <w:autoSpaceDE w:val="0"/>
        <w:widowControl/>
        <w:spacing w:line="404" w:lineRule="exact" w:before="84" w:after="0"/>
        <w:ind w:left="362" w:right="0" w:firstLine="2966"/>
        <w:jc w:val="left"/>
      </w:pPr>
      <w:r>
        <w:rPr>
          <w:rFonts w:ascii="Liberation Serif" w:hAnsi="Liberation Serif" w:eastAsia="Liberation Serif"/>
          <w:b/>
          <w:i/>
          <w:color w:val="000000"/>
          <w:sz w:val="20"/>
        </w:rPr>
        <w:t xml:space="preserve">Figure 4.15: ArSL training configuration </w:t>
      </w:r>
      <w:r>
        <w:br/>
      </w:r>
      <w:r>
        <w:rPr>
          <w:rFonts w:ascii="Liberation Serif" w:hAnsi="Liberation Serif" w:eastAsia="Liberation Serif"/>
          <w:b w:val="0"/>
          <w:i w:val="0"/>
          <w:color w:val="000000"/>
          <w:sz w:val="24"/>
        </w:rPr>
        <w:t>The resulting training curves are shown in Fig. 4.16. The model converges quickly on the 20-</w:t>
      </w:r>
      <w:r>
        <w:rPr>
          <w:rFonts w:ascii="Liberation Serif" w:hAnsi="Liberation Serif" w:eastAsia="Liberation Serif"/>
          <w:b w:val="0"/>
          <w:i w:val="0"/>
          <w:color w:val="000000"/>
          <w:sz w:val="24"/>
        </w:rPr>
        <w:t xml:space="preserve">class task and attains </w:t>
      </w:r>
      <w:r>
        <w:rPr>
          <w:rFonts w:ascii="Liberation Serif" w:hAnsi="Liberation Serif" w:eastAsia="Liberation Serif"/>
          <w:b/>
          <w:i w:val="0"/>
          <w:color w:val="000000"/>
          <w:sz w:val="24"/>
        </w:rPr>
        <w:t>99.41%</w:t>
      </w:r>
      <w:r>
        <w:rPr>
          <w:rFonts w:ascii="Liberation Serif" w:hAnsi="Liberation Serif" w:eastAsia="Liberation Serif"/>
          <w:b w:val="0"/>
          <w:i w:val="0"/>
          <w:color w:val="000000"/>
          <w:sz w:val="24"/>
        </w:rPr>
        <w:t xml:space="preserve"> accuracy on its test split.</w:t>
      </w:r>
    </w:p>
    <w:p>
      <w:pPr>
        <w:autoSpaceDN w:val="0"/>
        <w:autoSpaceDE w:val="0"/>
        <w:widowControl/>
        <w:spacing w:line="266" w:lineRule="exact" w:before="2448" w:after="0"/>
        <w:ind w:left="0" w:right="4642" w:firstLine="0"/>
        <w:jc w:val="right"/>
      </w:pPr>
      <w:r>
        <w:rPr>
          <w:rFonts w:ascii="Liberation Serif" w:hAnsi="Liberation Serif" w:eastAsia="Liberation Serif"/>
          <w:b w:val="0"/>
          <w:i w:val="0"/>
          <w:color w:val="000000"/>
          <w:sz w:val="24"/>
        </w:rPr>
        <w:t>39</w:t>
      </w:r>
    </w:p>
    <w:p>
      <w:pPr>
        <w:sectPr>
          <w:pgSz w:w="12240" w:h="15840"/>
          <w:pgMar w:top="900" w:right="996" w:bottom="360" w:left="1440" w:header="720" w:footer="720" w:gutter="0"/>
          <w:cols/>
          <w:docGrid w:linePitch="360"/>
        </w:sectPr>
      </w:pPr>
    </w:p>
    <w:p>
      <w:pPr>
        <w:autoSpaceDN w:val="0"/>
        <w:autoSpaceDE w:val="0"/>
        <w:widowControl/>
        <w:spacing w:line="220" w:lineRule="exact" w:before="0" w:after="490"/>
        <w:ind w:left="0" w:right="0"/>
      </w:pPr>
    </w:p>
    <w:p>
      <w:pPr>
        <w:autoSpaceDN w:val="0"/>
        <w:autoSpaceDE w:val="0"/>
        <w:widowControl/>
        <w:spacing w:line="222" w:lineRule="exact" w:before="5744" w:after="0"/>
        <w:ind w:left="0" w:right="3722" w:firstLine="0"/>
        <w:jc w:val="right"/>
      </w:pPr>
      <w:r>
        <w:rPr>
          <w:rFonts w:ascii="Liberation Serif" w:hAnsi="Liberation Serif" w:eastAsia="Liberation Serif"/>
          <w:b/>
          <w:i/>
          <w:color w:val="000000"/>
          <w:sz w:val="20"/>
        </w:rPr>
        <w:t>Figure 4.16a: Training and validation accuracies</w:t>
      </w:r>
    </w:p>
    <w:p>
      <w:pPr>
        <w:autoSpaceDN w:val="0"/>
        <w:autoSpaceDE w:val="0"/>
        <w:widowControl/>
        <w:spacing w:line="222" w:lineRule="exact" w:before="5614" w:after="0"/>
        <w:ind w:left="0" w:right="3952" w:firstLine="0"/>
        <w:jc w:val="right"/>
      </w:pPr>
      <w:r>
        <w:rPr>
          <w:rFonts w:ascii="Liberation Serif" w:hAnsi="Liberation Serif" w:eastAsia="Liberation Serif"/>
          <w:b/>
          <w:i/>
          <w:color w:val="000000"/>
          <w:sz w:val="20"/>
        </w:rPr>
        <w:t xml:space="preserve">Figure 4.16b: Training and validation loss </w:t>
      </w:r>
    </w:p>
    <w:p>
      <w:pPr>
        <w:autoSpaceDN w:val="0"/>
        <w:autoSpaceDE w:val="0"/>
        <w:widowControl/>
        <w:spacing w:line="266" w:lineRule="exact" w:before="1632" w:after="0"/>
        <w:ind w:left="0" w:right="5638" w:firstLine="0"/>
        <w:jc w:val="right"/>
      </w:pPr>
      <w:r>
        <w:rPr>
          <w:rFonts w:ascii="Liberation Serif" w:hAnsi="Liberation Serif" w:eastAsia="Liberation Serif"/>
          <w:b w:val="0"/>
          <w:i w:val="0"/>
          <w:color w:val="000000"/>
          <w:sz w:val="24"/>
        </w:rPr>
        <w:t>40</w:t>
      </w:r>
    </w:p>
    <w:p>
      <w:pPr>
        <w:sectPr>
          <w:pgSz w:w="12240" w:h="15840"/>
          <w:pgMar w:top="710" w:right="0" w:bottom="360" w:left="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4.4 Gloss-to-Sentence Translation</w:t>
      </w:r>
    </w:p>
    <w:p>
      <w:pPr>
        <w:autoSpaceDN w:val="0"/>
        <w:autoSpaceDE w:val="0"/>
        <w:widowControl/>
        <w:spacing w:line="414" w:lineRule="exact" w:before="206" w:after="0"/>
        <w:ind w:left="362" w:right="22" w:firstLine="0"/>
        <w:jc w:val="both"/>
      </w:pPr>
      <w:r>
        <w:rPr>
          <w:rFonts w:ascii="Liberation Serif" w:hAnsi="Liberation Serif" w:eastAsia="Liberation Serif"/>
          <w:b w:val="0"/>
          <w:i w:val="0"/>
          <w:color w:val="000000"/>
          <w:sz w:val="24"/>
        </w:rPr>
        <w:t xml:space="preserve">Once a gloss sequence has been committed, it is converted into a fluent sentence by a large </w:t>
      </w:r>
      <w:r>
        <w:rPr>
          <w:rFonts w:ascii="Liberation Serif" w:hAnsi="Liberation Serif" w:eastAsia="Liberation Serif"/>
          <w:b w:val="0"/>
          <w:i w:val="0"/>
          <w:color w:val="000000"/>
          <w:sz w:val="24"/>
        </w:rPr>
        <w:t xml:space="preserve">language model behind a single endpoint. The primary provider is Gemini [27], prompted with </w:t>
      </w:r>
      <w:r>
        <w:rPr>
          <w:rFonts w:ascii="Liberation Serif" w:hAnsi="Liberation Serif" w:eastAsia="Liberation Serif"/>
          <w:b w:val="0"/>
          <w:i w:val="0"/>
          <w:color w:val="000000"/>
          <w:sz w:val="24"/>
        </w:rPr>
        <w:t xml:space="preserve">few-shot examples that enforce Topic–Comment reordering and the insertion of function words; </w:t>
      </w:r>
      <w:r>
        <w:rPr>
          <w:rFonts w:ascii="Liberation Serif" w:hAnsi="Liberation Serif" w:eastAsia="Liberation Serif"/>
          <w:b w:val="0"/>
          <w:i w:val="0"/>
          <w:color w:val="000000"/>
          <w:sz w:val="24"/>
        </w:rPr>
        <w:t xml:space="preserve">results are cached for repeated phrases. When no cloud provider is reachable, the chain falls back </w:t>
      </w:r>
      <w:r>
        <w:rPr>
          <w:rFonts w:ascii="Liberation Serif" w:hAnsi="Liberation Serif" w:eastAsia="Liberation Serif"/>
          <w:b w:val="0"/>
          <w:i w:val="0"/>
          <w:color w:val="000000"/>
          <w:sz w:val="24"/>
        </w:rPr>
        <w:t xml:space="preserve">to a local LLaMA-based model served by Ollama [28], and ultimately to emitting the raw gloss, </w:t>
      </w:r>
      <w:r>
        <w:rPr>
          <w:rFonts w:ascii="Liberation Serif" w:hAnsi="Liberation Serif" w:eastAsia="Liberation Serif"/>
          <w:b w:val="0"/>
          <w:i w:val="0"/>
          <w:color w:val="000000"/>
          <w:sz w:val="24"/>
        </w:rPr>
        <w:t>so the feature degrades gracefully rather than failing.</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4.5 Sign Synthesis</w:t>
      </w:r>
    </w:p>
    <w:p>
      <w:pPr>
        <w:autoSpaceDN w:val="0"/>
        <w:autoSpaceDE w:val="0"/>
        <w:widowControl/>
        <w:spacing w:line="414" w:lineRule="exact" w:before="206" w:after="0"/>
        <w:ind w:left="362" w:right="20" w:firstLine="0"/>
        <w:jc w:val="both"/>
      </w:pPr>
      <w:r>
        <w:rPr>
          <w:rFonts w:ascii="Liberation Serif" w:hAnsi="Liberation Serif" w:eastAsia="Liberation Serif"/>
          <w:b w:val="0"/>
          <w:i w:val="0"/>
          <w:color w:val="000000"/>
          <w:sz w:val="24"/>
        </w:rPr>
        <w:t xml:space="preserve">The reverse direction maps a sentence to gloss and retrieves a sign for each token. Rather than </w:t>
      </w:r>
      <w:r>
        <w:rPr>
          <w:rFonts w:ascii="Liberation Serif" w:hAnsi="Liberation Serif" w:eastAsia="Liberation Serif"/>
          <w:b w:val="0"/>
          <w:i w:val="0"/>
          <w:color w:val="000000"/>
          <w:sz w:val="24"/>
        </w:rPr>
        <w:t xml:space="preserve">exact string matching, retrieval uses </w:t>
      </w:r>
      <w:r>
        <w:rPr>
          <w:rFonts w:ascii="Liberation Serif" w:hAnsi="Liberation Serif" w:eastAsia="Liberation Serif"/>
          <w:b/>
          <w:i w:val="0"/>
          <w:color w:val="000000"/>
          <w:sz w:val="24"/>
        </w:rPr>
        <w:t>Sentence-BERT</w:t>
      </w:r>
      <w:r>
        <w:rPr>
          <w:rFonts w:ascii="Liberation Serif" w:hAnsi="Liberation Serif" w:eastAsia="Liberation Serif"/>
          <w:b w:val="0"/>
          <w:i w:val="0"/>
          <w:color w:val="000000"/>
          <w:sz w:val="24"/>
        </w:rPr>
        <w:t xml:space="preserve"> embeddings [26] stored in pgvector, so a </w:t>
      </w:r>
      <w:r>
        <w:rPr>
          <w:rFonts w:ascii="Liberation Serif" w:hAnsi="Liberation Serif" w:eastAsia="Liberation Serif"/>
          <w:b w:val="0"/>
          <w:i w:val="0"/>
          <w:color w:val="000000"/>
          <w:sz w:val="24"/>
        </w:rPr>
        <w:t xml:space="preserve">synonym or paraphrase still selects the correct sign. The retrieved landmark sequences are </w:t>
      </w:r>
      <w:r>
        <w:rPr>
          <w:rFonts w:ascii="Liberation Serif" w:hAnsi="Liberation Serif" w:eastAsia="Liberation Serif"/>
          <w:b w:val="0"/>
          <w:i w:val="0"/>
          <w:color w:val="000000"/>
          <w:sz w:val="24"/>
        </w:rPr>
        <w:t>stitched and played by the avatar.</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4.6 Real-Time Integration</w:t>
      </w:r>
    </w:p>
    <w:p>
      <w:pPr>
        <w:autoSpaceDN w:val="0"/>
        <w:autoSpaceDE w:val="0"/>
        <w:widowControl/>
        <w:spacing w:line="288" w:lineRule="exact" w:before="476" w:after="0"/>
        <w:ind w:left="362" w:right="0" w:firstLine="0"/>
        <w:jc w:val="left"/>
      </w:pPr>
      <w:r>
        <w:rPr>
          <w:rFonts w:ascii="Liberation Serif" w:hAnsi="Liberation Serif" w:eastAsia="Liberation Serif"/>
          <w:b/>
          <w:i w:val="0"/>
          <w:color w:val="11233A"/>
          <w:sz w:val="26"/>
        </w:rPr>
        <w:t>4.6.1 ASL model</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runtime pipeline is shown in Fig. 4.17. In the browser, webcam frames at 30 FPS are </w:t>
      </w:r>
      <w:r>
        <w:rPr>
          <w:rFonts w:ascii="Liberation Serif" w:hAnsi="Liberation Serif" w:eastAsia="Liberation Serif"/>
          <w:b w:val="0"/>
          <w:i w:val="0"/>
          <w:color w:val="000000"/>
          <w:sz w:val="24"/>
        </w:rPr>
        <w:t xml:space="preserve">converted to landmarks, smoothed and gap-filled (missing hands sent as NaN, not zero), and </w:t>
      </w:r>
      <w:r>
        <w:rPr>
          <w:rFonts w:ascii="Liberation Serif" w:hAnsi="Liberation Serif" w:eastAsia="Liberation Serif"/>
          <w:b w:val="0"/>
          <w:i w:val="0"/>
          <w:color w:val="000000"/>
          <w:sz w:val="24"/>
        </w:rPr>
        <w:t xml:space="preserve">buffered to 60 frames before being posted to /api/translate. The server runs the TFLite </w:t>
      </w:r>
      <w:r>
        <w:rPr>
          <w:rFonts w:ascii="Liberation Serif" w:hAnsi="Liberation Serif" w:eastAsia="Liberation Serif"/>
          <w:b w:val="0"/>
          <w:i w:val="0"/>
          <w:color w:val="000000"/>
          <w:sz w:val="24"/>
        </w:rPr>
        <w:t xml:space="preserve">interpreter, applies the 0.80 acceptance gate, performs a majority vote over the last 15 </w:t>
      </w:r>
      <w:r>
        <w:rPr>
          <w:rFonts w:ascii="Liberation Serif" w:hAnsi="Liberation Serif" w:eastAsia="Liberation Serif"/>
          <w:b w:val="0"/>
          <w:i w:val="0"/>
          <w:color w:val="000000"/>
          <w:sz w:val="24"/>
        </w:rPr>
        <w:t xml:space="preserve">predictions, accumulates gloss, and — after five seconds of no hands — calls the language </w:t>
      </w:r>
      <w:r>
        <w:rPr>
          <w:rFonts w:ascii="Liberation Serif" w:hAnsi="Liberation Serif" w:eastAsia="Liberation Serif"/>
          <w:b w:val="0"/>
          <w:i w:val="0"/>
          <w:color w:val="000000"/>
          <w:sz w:val="24"/>
        </w:rPr>
        <w:t xml:space="preserve">model and /api/tts. The meeting mode layers this on a peer-to-peer WebRTC connection [31] </w:t>
      </w:r>
      <w:r>
        <w:rPr>
          <w:rFonts w:ascii="Liberation Serif" w:hAnsi="Liberation Serif" w:eastAsia="Liberation Serif"/>
          <w:b w:val="0"/>
          <w:i w:val="0"/>
          <w:color w:val="000000"/>
          <w:sz w:val="24"/>
        </w:rPr>
        <w:t>coordinated by Socket.IO.</w:t>
      </w:r>
    </w:p>
    <w:p>
      <w:pPr>
        <w:autoSpaceDN w:val="0"/>
        <w:autoSpaceDE w:val="0"/>
        <w:widowControl/>
        <w:spacing w:line="266" w:lineRule="exact" w:before="2730" w:after="0"/>
        <w:ind w:left="0" w:right="4642" w:firstLine="0"/>
        <w:jc w:val="right"/>
      </w:pPr>
      <w:r>
        <w:rPr>
          <w:rFonts w:ascii="Liberation Serif" w:hAnsi="Liberation Serif" w:eastAsia="Liberation Serif"/>
          <w:b w:val="0"/>
          <w:i w:val="0"/>
          <w:color w:val="000000"/>
          <w:sz w:val="24"/>
        </w:rPr>
        <w:t>41</w:t>
      </w:r>
    </w:p>
    <w:p>
      <w:pPr>
        <w:sectPr>
          <w:pgSz w:w="12240" w:h="15840"/>
          <w:pgMar w:top="908" w:right="996" w:bottom="360" w:left="1440" w:header="720" w:footer="720" w:gutter="0"/>
          <w:cols/>
          <w:docGrid w:linePitch="360"/>
        </w:sectPr>
      </w:pPr>
    </w:p>
    <w:p>
      <w:pPr>
        <w:autoSpaceDN w:val="0"/>
        <w:autoSpaceDE w:val="0"/>
        <w:widowControl/>
        <w:spacing w:line="220" w:lineRule="exact" w:before="0" w:after="678"/>
        <w:ind w:left="0" w:right="0"/>
      </w:pPr>
    </w:p>
    <w:p>
      <w:pPr>
        <w:autoSpaceDN w:val="0"/>
        <w:autoSpaceDE w:val="0"/>
        <w:widowControl/>
        <w:spacing w:line="240" w:lineRule="auto" w:before="0" w:after="0"/>
        <w:ind w:left="360" w:right="0" w:firstLine="0"/>
        <w:jc w:val="left"/>
      </w:pPr>
      <w:r>
        <w:drawing>
          <wp:inline xmlns:a="http://schemas.openxmlformats.org/drawingml/2006/main" xmlns:pic="http://schemas.openxmlformats.org/drawingml/2006/picture">
            <wp:extent cx="5943600" cy="217297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172970"/>
                    </a:xfrm>
                    <a:prstGeom prst="rect"/>
                  </pic:spPr>
                </pic:pic>
              </a:graphicData>
            </a:graphic>
          </wp:inline>
        </w:drawing>
      </w:r>
    </w:p>
    <w:p>
      <w:pPr>
        <w:autoSpaceDN w:val="0"/>
        <w:autoSpaceDE w:val="0"/>
        <w:widowControl/>
        <w:spacing w:line="222" w:lineRule="exact" w:before="268" w:after="0"/>
        <w:ind w:left="0" w:right="2308" w:firstLine="0"/>
        <w:jc w:val="right"/>
      </w:pPr>
      <w:r>
        <w:rPr>
          <w:rFonts w:ascii="Liberation Serif" w:hAnsi="Liberation Serif" w:eastAsia="Liberation Serif"/>
          <w:b/>
          <w:i/>
          <w:color w:val="000000"/>
          <w:sz w:val="20"/>
        </w:rPr>
        <w:t>Figure 4.17: ASL Runtime inference &amp; integration pipeline</w:t>
      </w:r>
    </w:p>
    <w:p>
      <w:pPr>
        <w:autoSpaceDN w:val="0"/>
        <w:autoSpaceDE w:val="0"/>
        <w:widowControl/>
        <w:spacing w:line="288" w:lineRule="exact" w:before="1344" w:after="0"/>
        <w:ind w:left="362" w:right="0" w:firstLine="0"/>
        <w:jc w:val="left"/>
      </w:pPr>
      <w:r>
        <w:rPr>
          <w:rFonts w:ascii="Liberation Serif" w:hAnsi="Liberation Serif" w:eastAsia="Liberation Serif"/>
          <w:b/>
          <w:i w:val="0"/>
          <w:color w:val="11233A"/>
          <w:sz w:val="26"/>
        </w:rPr>
        <w:t>4.6.2 ArSL model</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ArSL model follows an analogous pipeline, shown in Fig. 4.18, with two differences: its </w:t>
      </w:r>
      <w:r>
        <w:rPr>
          <w:rFonts w:ascii="Liberation Serif" w:hAnsi="Liberation Serif" w:eastAsia="Liberation Serif"/>
          <w:b w:val="0"/>
          <w:i w:val="0"/>
          <w:color w:val="000000"/>
          <w:sz w:val="24"/>
        </w:rPr>
        <w:t xml:space="preserve">preprocessing runs </w:t>
      </w:r>
      <w:r>
        <w:rPr>
          <w:rFonts w:ascii="Liberation Serif" w:hAnsi="Liberation Serif" w:eastAsia="Liberation Serif"/>
          <w:b/>
          <w:i w:val="0"/>
          <w:color w:val="000000"/>
          <w:sz w:val="24"/>
        </w:rPr>
        <w:t>server-side in PyTorch</w:t>
      </w:r>
      <w:r>
        <w:rPr>
          <w:rFonts w:ascii="Liberation Serif" w:hAnsi="Liberation Serif" w:eastAsia="Liberation Serif"/>
          <w:b w:val="0"/>
          <w:i w:val="0"/>
          <w:color w:val="000000"/>
          <w:sz w:val="24"/>
        </w:rPr>
        <w:t xml:space="preserve"> rather than inside a TFLite graph — resampling the </w:t>
      </w:r>
      <w:r>
        <w:rPr>
          <w:rFonts w:ascii="Liberation Serif" w:hAnsi="Liberation Serif" w:eastAsia="Liberation Serif"/>
          <w:b w:val="0"/>
          <w:i w:val="0"/>
          <w:color w:val="000000"/>
          <w:sz w:val="24"/>
        </w:rPr>
        <w:t xml:space="preserve">buffered clip to 30 frames over the 59 selected landmarks — and its acceptance gate </w:t>
      </w:r>
      <w:r>
        <w:rPr>
          <w:rFonts w:ascii="Liberation Serif" w:hAnsi="Liberation Serif" w:eastAsia="Liberation Serif"/>
          <w:b w:val="0"/>
          <w:i w:val="0"/>
          <w:color w:val="000000"/>
          <w:sz w:val="24"/>
        </w:rPr>
        <w:t xml:space="preserve">is </w:t>
      </w:r>
      <w:r>
        <w:rPr>
          <w:rFonts w:ascii="Liberation Serif" w:hAnsi="Liberation Serif" w:eastAsia="Liberation Serif"/>
          <w:b/>
          <w:i w:val="0"/>
          <w:color w:val="000000"/>
          <w:sz w:val="24"/>
        </w:rPr>
        <w:t>0.45</w:t>
      </w:r>
      <w:r>
        <w:rPr>
          <w:rFonts w:ascii="Liberation Serif" w:hAnsi="Liberation Serif" w:eastAsia="Liberation Serif"/>
          <w:b w:val="0"/>
          <w:i w:val="0"/>
          <w:color w:val="000000"/>
          <w:sz w:val="24"/>
        </w:rPr>
        <w:t xml:space="preserve"> rather than 0.80.</w:t>
      </w:r>
    </w:p>
    <w:p>
      <w:pPr>
        <w:autoSpaceDN w:val="0"/>
        <w:autoSpaceDE w:val="0"/>
        <w:widowControl/>
        <w:spacing w:line="240" w:lineRule="auto" w:before="258" w:after="0"/>
        <w:ind w:left="360" w:right="0" w:firstLine="0"/>
        <w:jc w:val="left"/>
      </w:pPr>
      <w:r>
        <w:drawing>
          <wp:inline xmlns:a="http://schemas.openxmlformats.org/drawingml/2006/main" xmlns:pic="http://schemas.openxmlformats.org/drawingml/2006/picture">
            <wp:extent cx="5943600" cy="227203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943600" cy="2272030"/>
                    </a:xfrm>
                    <a:prstGeom prst="rect"/>
                  </pic:spPr>
                </pic:pic>
              </a:graphicData>
            </a:graphic>
          </wp:inline>
        </w:drawing>
      </w:r>
    </w:p>
    <w:p>
      <w:pPr>
        <w:autoSpaceDN w:val="0"/>
        <w:autoSpaceDE w:val="0"/>
        <w:widowControl/>
        <w:spacing w:line="222" w:lineRule="exact" w:before="268" w:after="0"/>
        <w:ind w:left="0" w:right="2298" w:firstLine="0"/>
        <w:jc w:val="right"/>
      </w:pPr>
      <w:r>
        <w:rPr>
          <w:rFonts w:ascii="Liberation Serif" w:hAnsi="Liberation Serif" w:eastAsia="Liberation Serif"/>
          <w:b/>
          <w:i/>
          <w:color w:val="000000"/>
          <w:sz w:val="20"/>
        </w:rPr>
        <w:t>Figure 4.18: ArSL runtime inference &amp; integration pipeline</w:t>
      </w:r>
    </w:p>
    <w:p>
      <w:pPr>
        <w:autoSpaceDN w:val="0"/>
        <w:autoSpaceDE w:val="0"/>
        <w:widowControl/>
        <w:spacing w:line="266" w:lineRule="exact" w:before="1360" w:after="0"/>
        <w:ind w:left="0" w:right="4640" w:firstLine="0"/>
        <w:jc w:val="right"/>
      </w:pPr>
      <w:r>
        <w:rPr>
          <w:rFonts w:ascii="Liberation Serif" w:hAnsi="Liberation Serif" w:eastAsia="Liberation Serif"/>
          <w:b w:val="0"/>
          <w:i w:val="0"/>
          <w:color w:val="000000"/>
          <w:sz w:val="24"/>
        </w:rPr>
        <w:t>42</w:t>
      </w:r>
    </w:p>
    <w:p>
      <w:pPr>
        <w:sectPr>
          <w:pgSz w:w="12240" w:h="15840"/>
          <w:pgMar w:top="900" w:right="998"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4.7 Model Comparison</w:t>
      </w:r>
    </w:p>
    <w:p>
      <w:pPr>
        <w:autoSpaceDN w:val="0"/>
        <w:autoSpaceDE w:val="0"/>
        <w:widowControl/>
        <w:spacing w:line="222" w:lineRule="exact" w:before="704" w:after="120"/>
        <w:ind w:left="0" w:right="3004" w:firstLine="0"/>
        <w:jc w:val="right"/>
      </w:pPr>
      <w:r>
        <w:rPr>
          <w:rFonts w:ascii="Liberation Serif" w:hAnsi="Liberation Serif" w:eastAsia="Liberation Serif"/>
          <w:b/>
          <w:i/>
          <w:color w:val="000000"/>
          <w:sz w:val="20"/>
        </w:rPr>
        <w:t>Table 4.1: ASL vs. ArSL model comparison.</w:t>
      </w:r>
    </w:p>
    <w:tbl>
      <w:tblPr>
        <w:tblW w:type="auto" w:w="0"/>
        <w:tblLayout w:type="fixed"/>
        <w:tblLook w:firstColumn="1" w:firstRow="1" w:lastColumn="0" w:lastRow="0" w:noHBand="0" w:noVBand="1" w:val="04A0"/>
        <w:tblInd w:w="251.9999999999999" w:type="dxa"/>
      </w:tblPr>
      <w:tblGrid>
        <w:gridCol w:w="3286"/>
        <w:gridCol w:w="3286"/>
        <w:gridCol w:w="3286"/>
      </w:tblGrid>
      <w:tr>
        <w:trPr>
          <w:trHeight w:hRule="exact" w:val="406"/>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i w:val="0"/>
                <w:color w:val="000000"/>
                <w:sz w:val="24"/>
              </w:rPr>
              <w:t>Attribute</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i w:val="0"/>
                <w:color w:val="000000"/>
                <w:sz w:val="24"/>
              </w:rPr>
              <w:t>ASL (English Model)</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i w:val="0"/>
                <w:color w:val="000000"/>
                <w:sz w:val="24"/>
              </w:rPr>
              <w:t>ArSL (Arabic Model)</w:t>
            </w:r>
          </w:p>
        </w:tc>
      </w:tr>
      <w:tr>
        <w:trPr>
          <w:trHeight w:hRule="exact" w:val="408"/>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Dataset</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8" w:right="0" w:firstLine="0"/>
              <w:jc w:val="left"/>
            </w:pPr>
            <w:r>
              <w:rPr>
                <w:rFonts w:ascii="Liberation Serif" w:hAnsi="Liberation Serif" w:eastAsia="Liberation Serif"/>
                <w:b w:val="0"/>
                <w:i w:val="0"/>
                <w:color w:val="000000"/>
                <w:sz w:val="24"/>
              </w:rPr>
              <w:t>Google ISLR (250 classes)</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4" w:right="0" w:firstLine="0"/>
              <w:jc w:val="left"/>
            </w:pPr>
            <w:r>
              <w:rPr>
                <w:rFonts w:ascii="Liberation Serif" w:hAnsi="Liberation Serif" w:eastAsia="Liberation Serif"/>
                <w:b w:val="0"/>
                <w:i w:val="0"/>
                <w:color w:val="000000"/>
                <w:sz w:val="24"/>
              </w:rPr>
              <w:t>Balaha ArSL (20 classes)</w:t>
            </w:r>
          </w:p>
        </w:tc>
      </w:tr>
      <w:tr>
        <w:trPr>
          <w:trHeight w:hRule="exact" w:val="686"/>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Input</w:t>
            </w:r>
            <w:r>
              <w:rPr>
                <w:rFonts w:ascii="Liberation Serif" w:hAnsi="Liberation Serif" w:eastAsia="Liberation Serif"/>
                <w:b w:val="0"/>
                <w:i w:val="0"/>
                <w:color w:val="000000"/>
                <w:sz w:val="24"/>
              </w:rPr>
              <w:t>Shape</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4" w:after="0"/>
              <w:ind w:left="108" w:right="576" w:firstLine="0"/>
              <w:jc w:val="left"/>
            </w:pPr>
            <w:r>
              <w:rPr>
                <w:rFonts w:ascii="Liberation Serif" w:hAnsi="Liberation Serif" w:eastAsia="Liberation Serif"/>
                <w:b w:val="0"/>
                <w:i w:val="0"/>
                <w:color w:val="000000"/>
                <w:sz w:val="24"/>
              </w:rPr>
              <w:t>raw</w:t>
            </w:r>
            <w:r>
              <w:rPr>
                <w:rFonts w:ascii="Liberation Serif" w:hAnsi="Liberation Serif" w:eastAsia="Liberation Serif"/>
                <w:b w:val="0"/>
                <w:i w:val="0"/>
                <w:color w:val="000000"/>
                <w:sz w:val="24"/>
              </w:rPr>
              <w:t>60</w:t>
            </w:r>
            <w:r>
              <w:rPr>
                <w:rFonts w:ascii="Liberation Serif" w:hAnsi="Liberation Serif" w:eastAsia="Liberation Serif"/>
                <w:b w:val="0"/>
                <w:i w:val="0"/>
                <w:color w:val="000000"/>
                <w:sz w:val="24"/>
              </w:rPr>
              <w:t>×</w:t>
            </w:r>
            <w:r>
              <w:rPr>
                <w:rFonts w:ascii="Liberation Serif" w:hAnsi="Liberation Serif" w:eastAsia="Liberation Serif"/>
                <w:b w:val="0"/>
                <w:i w:val="0"/>
                <w:color w:val="000000"/>
                <w:sz w:val="24"/>
              </w:rPr>
              <w:t>543</w:t>
            </w:r>
            <w:r>
              <w:rPr>
                <w:rFonts w:ascii="Liberation Serif" w:hAnsi="Liberation Serif" w:eastAsia="Liberation Serif"/>
                <w:b w:val="0"/>
                <w:i w:val="0"/>
                <w:color w:val="000000"/>
                <w:sz w:val="24"/>
              </w:rPr>
              <w:t>×</w:t>
            </w:r>
            <w:r>
              <w:rPr>
                <w:rFonts w:ascii="Liberation Serif" w:hAnsi="Liberation Serif" w:eastAsia="Liberation Serif"/>
                <w:b w:val="0"/>
                <w:i w:val="0"/>
                <w:color w:val="000000"/>
                <w:sz w:val="24"/>
              </w:rPr>
              <w:t>3</w:t>
            </w:r>
            <w:r>
              <w:rPr>
                <w:rFonts w:ascii="DejaVu Serif" w:hAnsi="DejaVu Serif" w:eastAsia="DejaVu Serif"/>
                <w:b w:val="0"/>
                <w:i w:val="0"/>
                <w:color w:val="000000"/>
                <w:sz w:val="24"/>
              </w:rPr>
              <w:t xml:space="preserve"> → </w:t>
            </w:r>
            <w:r>
              <w:rPr>
                <w:rFonts w:ascii="Liberation Serif" w:hAnsi="Liberation Serif" w:eastAsia="Liberation Serif"/>
                <w:b w:val="0"/>
                <w:i w:val="0"/>
                <w:color w:val="000000"/>
                <w:sz w:val="24"/>
              </w:rPr>
              <w:t xml:space="preserve">708 </w:t>
            </w:r>
            <w:r>
              <w:rPr>
                <w:rFonts w:ascii="Liberation Serif" w:hAnsi="Liberation Serif" w:eastAsia="Liberation Serif"/>
                <w:b w:val="0"/>
                <w:i w:val="0"/>
                <w:color w:val="000000"/>
                <w:sz w:val="24"/>
              </w:rPr>
              <w:t>features</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4" w:right="0" w:firstLine="0"/>
              <w:jc w:val="left"/>
            </w:pPr>
            <w:r>
              <w:rPr>
                <w:rFonts w:ascii="Liberation Serif" w:hAnsi="Liberation Serif" w:eastAsia="Liberation Serif"/>
                <w:b w:val="0"/>
                <w:i w:val="0"/>
                <w:color w:val="000000"/>
                <w:sz w:val="24"/>
              </w:rPr>
              <w:t>30</w:t>
            </w:r>
            <w:r>
              <w:rPr>
                <w:rFonts w:ascii="Liberation Serif" w:hAnsi="Liberation Serif" w:eastAsia="Liberation Serif"/>
                <w:b w:val="0"/>
                <w:i w:val="0"/>
                <w:color w:val="000000"/>
                <w:sz w:val="24"/>
              </w:rPr>
              <w:t>×</w:t>
            </w:r>
            <w:r>
              <w:rPr>
                <w:rFonts w:ascii="Liberation Serif" w:hAnsi="Liberation Serif" w:eastAsia="Liberation Serif"/>
                <w:b w:val="0"/>
                <w:i w:val="0"/>
                <w:color w:val="000000"/>
                <w:sz w:val="24"/>
              </w:rPr>
              <w:t>177</w:t>
            </w:r>
            <w:r>
              <w:rPr>
                <w:rFonts w:ascii="Liberation Serif" w:hAnsi="Liberation Serif" w:eastAsia="Liberation Serif"/>
                <w:b w:val="0"/>
                <w:i w:val="0"/>
                <w:color w:val="000000"/>
                <w:sz w:val="24"/>
              </w:rPr>
              <w:t>(59</w:t>
            </w:r>
            <w:r>
              <w:rPr>
                <w:rFonts w:ascii="Liberation Serif" w:hAnsi="Liberation Serif" w:eastAsia="Liberation Serif"/>
                <w:b w:val="0"/>
                <w:i w:val="0"/>
                <w:color w:val="000000"/>
                <w:sz w:val="24"/>
              </w:rPr>
              <w:t>keypoints)</w:t>
            </w:r>
          </w:p>
        </w:tc>
      </w:tr>
      <w:tr>
        <w:trPr>
          <w:trHeight w:hRule="exact" w:val="406"/>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Z-Coordinate Used</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8" w:right="0" w:firstLine="0"/>
              <w:jc w:val="left"/>
            </w:pPr>
            <w:r>
              <w:rPr>
                <w:rFonts w:ascii="Liberation Serif" w:hAnsi="Liberation Serif" w:eastAsia="Liberation Serif"/>
                <w:b w:val="0"/>
                <w:i w:val="0"/>
                <w:color w:val="000000"/>
                <w:sz w:val="24"/>
              </w:rPr>
              <w:t>No (x, y only)</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No (explicitly zeroed to 0.0)</w:t>
            </w:r>
          </w:p>
        </w:tc>
      </w:tr>
      <w:tr>
        <w:trPr>
          <w:trHeight w:hRule="exact" w:val="684"/>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Backbone Architecture</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108" w:right="288" w:firstLine="0"/>
              <w:jc w:val="left"/>
            </w:pPr>
            <w:r>
              <w:rPr>
                <w:rFonts w:ascii="Liberation Serif" w:hAnsi="Liberation Serif" w:eastAsia="Liberation Serif"/>
                <w:i w:val="0"/>
                <w:color w:val="000000"/>
                <w:sz w:val="24"/>
              </w:rPr>
              <w:t>1D-CNN + Transformer (custom)</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4" w:right="0" w:firstLine="0"/>
              <w:jc w:val="left"/>
            </w:pPr>
            <w:r>
              <w:rPr>
                <w:rFonts w:ascii="Liberation Serif" w:hAnsi="Liberation Serif" w:eastAsia="Liberation Serif"/>
                <w:b w:val="0"/>
                <w:i w:val="0"/>
                <w:color w:val="000000"/>
                <w:sz w:val="24"/>
              </w:rPr>
              <w:t>CNN + Bi-GRU</w:t>
            </w:r>
          </w:p>
        </w:tc>
      </w:tr>
      <w:tr>
        <w:trPr>
          <w:trHeight w:hRule="exact" w:val="404"/>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Export Format</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8" w:right="0" w:firstLine="0"/>
              <w:jc w:val="left"/>
            </w:pPr>
            <w:r>
              <w:rPr>
                <w:rFonts w:ascii="Liberation Serif" w:hAnsi="Liberation Serif" w:eastAsia="Liberation Serif"/>
                <w:b w:val="0"/>
                <w:i w:val="0"/>
                <w:color w:val="000000"/>
                <w:sz w:val="24"/>
              </w:rPr>
              <w:t>TFLite</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PyTorch (.pth)</w:t>
            </w:r>
          </w:p>
        </w:tc>
      </w:tr>
      <w:tr>
        <w:trPr>
          <w:trHeight w:hRule="exact" w:val="684"/>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Loss Function</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108" w:right="432" w:firstLine="0"/>
              <w:jc w:val="left"/>
            </w:pPr>
            <w:r>
              <w:rPr>
                <w:rFonts w:ascii="Liberation Serif" w:hAnsi="Liberation Serif" w:eastAsia="Liberation Serif"/>
                <w:b w:val="0"/>
                <w:i w:val="0"/>
                <w:color w:val="000000"/>
                <w:sz w:val="24"/>
              </w:rPr>
              <w:t xml:space="preserve">CCE with label smoothing </w:t>
            </w:r>
            <w:r>
              <w:rPr>
                <w:rFonts w:ascii="Liberation Serif" w:hAnsi="Liberation Serif" w:eastAsia="Liberation Serif"/>
                <w:b w:val="0"/>
                <w:i w:val="0"/>
                <w:color w:val="000000"/>
                <w:sz w:val="24"/>
              </w:rPr>
              <w:t>(0.1)</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4" w:right="0" w:firstLine="0"/>
              <w:jc w:val="left"/>
            </w:pPr>
            <w:r>
              <w:rPr>
                <w:rFonts w:ascii="Liberation Serif" w:hAnsi="Liberation Serif" w:eastAsia="Liberation Serif"/>
                <w:b w:val="0"/>
                <w:i w:val="0"/>
                <w:color w:val="000000"/>
                <w:sz w:val="24"/>
              </w:rPr>
              <w:t>Cross-Entropy Loss</w:t>
            </w:r>
          </w:p>
        </w:tc>
      </w:tr>
      <w:tr>
        <w:trPr>
          <w:trHeight w:hRule="exact" w:val="404"/>
        </w:trPr>
        <w:tc>
          <w:tcPr>
            <w:tcW w:type="dxa" w:w="3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Model Accuracy</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8" w:right="0" w:firstLine="0"/>
              <w:jc w:val="left"/>
            </w:pPr>
            <w:r>
              <w:rPr>
                <w:rFonts w:ascii="Liberation Serif" w:hAnsi="Liberation Serif" w:eastAsia="Liberation Serif"/>
                <w:b w:val="0"/>
                <w:i w:val="0"/>
                <w:color w:val="000000"/>
                <w:sz w:val="24"/>
              </w:rPr>
              <w:t>80.00%</w:t>
            </w:r>
          </w:p>
        </w:tc>
        <w:tc>
          <w:tcPr>
            <w:tcW w:type="dxa" w:w="31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4" w:right="0" w:firstLine="0"/>
              <w:jc w:val="left"/>
            </w:pPr>
            <w:r>
              <w:rPr>
                <w:rFonts w:ascii="Liberation Serif" w:hAnsi="Liberation Serif" w:eastAsia="Liberation Serif"/>
                <w:b w:val="0"/>
                <w:i w:val="0"/>
                <w:color w:val="000000"/>
                <w:sz w:val="24"/>
              </w:rPr>
              <w:t>99.41%</w:t>
            </w:r>
          </w:p>
        </w:tc>
      </w:tr>
    </w:tbl>
    <w:p>
      <w:pPr>
        <w:autoSpaceDN w:val="0"/>
        <w:autoSpaceDE w:val="0"/>
        <w:widowControl/>
        <w:spacing w:line="354" w:lineRule="exact" w:before="524" w:after="0"/>
        <w:ind w:left="362" w:right="0" w:firstLine="0"/>
        <w:jc w:val="left"/>
      </w:pPr>
      <w:r>
        <w:rPr>
          <w:rFonts w:ascii="Liberation Serif" w:hAnsi="Liberation Serif" w:eastAsia="Liberation Serif"/>
          <w:b/>
          <w:i w:val="0"/>
          <w:color w:val="11233A"/>
          <w:sz w:val="32"/>
        </w:rPr>
        <w:t>4.8 Comparison with Prior Recognition Architectures</w:t>
      </w:r>
    </w:p>
    <w:p>
      <w:pPr>
        <w:autoSpaceDN w:val="0"/>
        <w:autoSpaceDE w:val="0"/>
        <w:widowControl/>
        <w:spacing w:line="414" w:lineRule="exact" w:before="206" w:after="0"/>
        <w:ind w:left="362" w:right="74" w:firstLine="0"/>
        <w:jc w:val="both"/>
      </w:pPr>
      <w:r>
        <w:rPr>
          <w:rFonts w:ascii="Liberation Serif" w:hAnsi="Liberation Serif" w:eastAsia="Liberation Serif"/>
          <w:b w:val="0"/>
          <w:i w:val="0"/>
          <w:color w:val="000000"/>
          <w:sz w:val="24"/>
        </w:rPr>
        <w:t xml:space="preserve">Isolated sign-language recognition has moved through several architectural generations, and </w:t>
      </w:r>
      <w:r>
        <w:rPr>
          <w:rFonts w:ascii="Liberation Serif" w:hAnsi="Liberation Serif" w:eastAsia="Liberation Serif"/>
          <w:b w:val="0"/>
          <w:i w:val="0"/>
          <w:color w:val="000000"/>
          <w:sz w:val="24"/>
        </w:rPr>
        <w:t xml:space="preserve">Together's two models sit at different points along that path. The earliest deep recognisers were </w:t>
      </w:r>
      <w:r>
        <w:rPr>
          <w:rFonts w:ascii="Liberation Serif" w:hAnsi="Liberation Serif" w:eastAsia="Liberation Serif"/>
          <w:b w:val="0"/>
          <w:i w:val="0"/>
          <w:color w:val="000000"/>
          <w:sz w:val="24"/>
        </w:rPr>
        <w:t xml:space="preserve">appearance-based: a two-dimensional convolutional neural network (CNN) extracted per-frame </w:t>
      </w:r>
      <w:r>
        <w:rPr>
          <w:rFonts w:ascii="Liberation Serif" w:hAnsi="Liberation Serif" w:eastAsia="Liberation Serif"/>
          <w:b w:val="0"/>
          <w:i w:val="0"/>
          <w:color w:val="000000"/>
          <w:sz w:val="24"/>
        </w:rPr>
        <w:t xml:space="preserve">features from raw video, which a recurrent network — usually a long short-term memory </w:t>
      </w:r>
      <w:r>
        <w:rPr>
          <w:rFonts w:ascii="Liberation Serif" w:hAnsi="Liberation Serif" w:eastAsia="Liberation Serif"/>
          <w:b w:val="0"/>
          <w:i w:val="0"/>
          <w:color w:val="000000"/>
          <w:sz w:val="24"/>
        </w:rPr>
        <w:t xml:space="preserve">(LSTM) or its bidirectional variant (Bi-LSTM) — then aggregated over time. Three-dimensional </w:t>
      </w:r>
      <w:r>
        <w:rPr>
          <w:rFonts w:ascii="Liberation Serif" w:hAnsi="Liberation Serif" w:eastAsia="Liberation Serif"/>
          <w:b w:val="0"/>
          <w:i w:val="0"/>
          <w:color w:val="000000"/>
          <w:sz w:val="24"/>
        </w:rPr>
        <w:t xml:space="preserve">CNNs such as I3D folded space and time into a single convolution and pushed accuracy higher </w:t>
      </w:r>
      <w:r>
        <w:rPr>
          <w:rFonts w:ascii="Liberation Serif" w:hAnsi="Liberation Serif" w:eastAsia="Liberation Serif"/>
          <w:b w:val="0"/>
          <w:i w:val="0"/>
          <w:color w:val="000000"/>
          <w:sz w:val="24"/>
        </w:rPr>
        <w:t xml:space="preserve">on large benchmarks, but at a steep computational cost and with a heavy dependence on video </w:t>
      </w:r>
      <w:r>
        <w:rPr>
          <w:rFonts w:ascii="Liberation Serif" w:hAnsi="Liberation Serif" w:eastAsia="Liberation Serif"/>
          <w:b w:val="0"/>
          <w:i w:val="0"/>
          <w:color w:val="000000"/>
          <w:sz w:val="24"/>
        </w:rPr>
        <w:t>data [6].</w:t>
      </w:r>
    </w:p>
    <w:p>
      <w:pPr>
        <w:autoSpaceDN w:val="0"/>
        <w:autoSpaceDE w:val="0"/>
        <w:widowControl/>
        <w:spacing w:line="414" w:lineRule="exact" w:before="120" w:after="0"/>
        <w:ind w:left="288" w:right="0" w:firstLine="0"/>
        <w:jc w:val="center"/>
      </w:pPr>
      <w:r>
        <w:rPr>
          <w:rFonts w:ascii="Liberation Serif" w:hAnsi="Liberation Serif" w:eastAsia="Liberation Serif"/>
          <w:b w:val="0"/>
          <w:i w:val="0"/>
          <w:color w:val="000000"/>
          <w:sz w:val="24"/>
        </w:rPr>
        <w:t xml:space="preserve">Because raw video is expensive and privacy-invasive, the field increasingly favours pose-based </w:t>
      </w:r>
      <w:r>
        <w:rPr>
          <w:rFonts w:ascii="Liberation Serif" w:hAnsi="Liberation Serif" w:eastAsia="Liberation Serif"/>
          <w:b w:val="0"/>
          <w:i w:val="0"/>
          <w:color w:val="000000"/>
          <w:sz w:val="24"/>
        </w:rPr>
        <w:t xml:space="preserve">models that operate on extracted skeleton keypoints rather than pixels. Recurrent models (RNN, </w:t>
      </w:r>
      <w:r>
        <w:rPr>
          <w:rFonts w:ascii="Liberation Serif" w:hAnsi="Liberation Serif" w:eastAsia="Liberation Serif"/>
          <w:b w:val="0"/>
          <w:i w:val="0"/>
          <w:color w:val="000000"/>
          <w:sz w:val="24"/>
        </w:rPr>
        <w:t xml:space="preserve">LSTM, Bi-LSTM) remain a natural fit for these keypoint sequences and are still common in </w:t>
      </w:r>
      <w:r>
        <w:rPr>
          <w:rFonts w:ascii="Liberation Serif" w:hAnsi="Liberation Serif" w:eastAsia="Liberation Serif"/>
          <w:b w:val="0"/>
          <w:i w:val="0"/>
          <w:color w:val="000000"/>
          <w:sz w:val="24"/>
        </w:rPr>
        <w:t>Arabic Sign Language (ArSL) work, where datasets are small. Hybrid CNN-LSTM and CNN-</w:t>
      </w:r>
      <w:r>
        <w:rPr>
          <w:rFonts w:ascii="Liberation Serif" w:hAnsi="Liberation Serif" w:eastAsia="Liberation Serif"/>
          <w:b w:val="0"/>
          <w:i w:val="0"/>
          <w:color w:val="000000"/>
          <w:sz w:val="24"/>
        </w:rPr>
        <w:t xml:space="preserve">GRU networks improve on pure recurrent models by letting a convolutional front end learn local </w:t>
      </w:r>
    </w:p>
    <w:p>
      <w:pPr>
        <w:autoSpaceDN w:val="0"/>
        <w:autoSpaceDE w:val="0"/>
        <w:widowControl/>
        <w:spacing w:line="266" w:lineRule="exact" w:before="962" w:after="0"/>
        <w:ind w:left="0" w:right="4696" w:firstLine="0"/>
        <w:jc w:val="right"/>
      </w:pPr>
      <w:r>
        <w:rPr>
          <w:rFonts w:ascii="Liberation Serif" w:hAnsi="Liberation Serif" w:eastAsia="Liberation Serif"/>
          <w:b w:val="0"/>
          <w:i w:val="0"/>
          <w:color w:val="000000"/>
          <w:sz w:val="24"/>
        </w:rPr>
        <w:t>43</w:t>
      </w:r>
    </w:p>
    <w:p>
      <w:pPr>
        <w:sectPr>
          <w:pgSz w:w="12240" w:h="15840"/>
          <w:pgMar w:top="906" w:right="942"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90" w:lineRule="exact" w:before="0" w:after="0"/>
        <w:ind w:left="362" w:right="74" w:firstLine="0"/>
        <w:jc w:val="both"/>
      </w:pPr>
      <w:r>
        <w:rPr>
          <w:rFonts w:ascii="Liberation Serif" w:hAnsi="Liberation Serif" w:eastAsia="Liberation Serif"/>
          <w:b w:val="0"/>
          <w:i w:val="0"/>
          <w:color w:val="000000"/>
          <w:sz w:val="24"/>
        </w:rPr>
        <w:t xml:space="preserve">spatio-temporal patterns before the recurrent layer models longer-range order; this compact </w:t>
      </w:r>
      <w:r>
        <w:rPr>
          <w:rFonts w:ascii="Liberation Serif" w:hAnsi="Liberation Serif" w:eastAsia="Liberation Serif"/>
          <w:b w:val="0"/>
          <w:i w:val="0"/>
          <w:color w:val="000000"/>
          <w:sz w:val="24"/>
        </w:rPr>
        <w:t xml:space="preserve">design is well suited to low-resource vocabularies. More recently, graph convolutional networks </w:t>
      </w:r>
      <w:r>
        <w:rPr>
          <w:rFonts w:ascii="Liberation Serif" w:hAnsi="Liberation Serif" w:eastAsia="Liberation Serif"/>
          <w:b w:val="0"/>
          <w:i w:val="0"/>
          <w:color w:val="000000"/>
          <w:sz w:val="24"/>
        </w:rPr>
        <w:t xml:space="preserve">(GCNs) that treat the skeleton as a graph have won signer-independent challenges with around </w:t>
      </w:r>
      <w:r>
        <w:rPr>
          <w:rFonts w:ascii="Liberation Serif" w:hAnsi="Liberation Serif" w:eastAsia="Liberation Serif"/>
          <w:b w:val="0"/>
          <w:i w:val="0"/>
          <w:color w:val="000000"/>
          <w:sz w:val="24"/>
        </w:rPr>
        <w:t xml:space="preserve">98% accuracy [9], and attention-based Transformers — including the convolution-augmented </w:t>
      </w:r>
      <w:r>
        <w:rPr>
          <w:rFonts w:ascii="Liberation Serif" w:hAnsi="Liberation Serif" w:eastAsia="Liberation Serif"/>
          <w:b w:val="0"/>
          <w:i w:val="0"/>
          <w:color w:val="000000"/>
          <w:sz w:val="24"/>
        </w:rPr>
        <w:t xml:space="preserve">Squeezeformer — now lead the large-vocabulary Google Isolated Sign Language Recognition </w:t>
      </w:r>
      <w:r>
        <w:rPr>
          <w:rFonts w:ascii="Liberation Serif" w:hAnsi="Liberation Serif" w:eastAsia="Liberation Serif"/>
          <w:b w:val="0"/>
          <w:i w:val="0"/>
          <w:color w:val="000000"/>
          <w:sz w:val="24"/>
        </w:rPr>
        <w:t>benchmark [23].</w:t>
      </w:r>
    </w:p>
    <w:p>
      <w:pPr>
        <w:autoSpaceDN w:val="0"/>
        <w:autoSpaceDE w:val="0"/>
        <w:widowControl/>
        <w:spacing w:line="414" w:lineRule="exact" w:before="120" w:after="0"/>
        <w:ind w:left="362" w:right="74" w:firstLine="0"/>
        <w:jc w:val="both"/>
      </w:pPr>
      <w:r>
        <w:rPr>
          <w:rFonts w:ascii="Liberation Serif" w:hAnsi="Liberation Serif" w:eastAsia="Liberation Serif"/>
          <w:i w:val="0"/>
          <w:color w:val="000000"/>
          <w:sz w:val="24"/>
        </w:rPr>
        <w:t>Together deliberately chooses a different architecture for each language to match its data budget. The ArSL recogniser is a compact CNN-Bi-GRU: with only 8,437 samples across 20 signs, a small convolutional front end followed by a bidirectional GRU captures the temporal dynamics of a sign without the parameter count — and the overfitting risk — of a Transformer. The ASL recogniser instead uses a custom Conv1D-plus-Transformer hybrid design, trading a larger parameter budget for the long-range modelling that a 250-way vocabulary demands, and is exported as a three-tower ensemble for additional robustness. In short, the two models bracket the architectural spectrum reviewed above — a lightweight recurrent hybrid for the low-resource language and an attention-based convolutional network for the high-resource one — rather than forcing a single design onto two very different datasets. A side-by-side summary is given in Table 4.2.</w:t>
      </w:r>
    </w:p>
    <w:p>
      <w:pPr>
        <w:autoSpaceDN w:val="0"/>
        <w:autoSpaceDE w:val="0"/>
        <w:widowControl/>
        <w:spacing w:line="222" w:lineRule="exact" w:before="266" w:after="124"/>
        <w:ind w:left="628" w:right="0" w:firstLine="0"/>
        <w:jc w:val="left"/>
      </w:pPr>
      <w:r>
        <w:rPr>
          <w:rFonts w:ascii="Liberation Serif" w:hAnsi="Liberation Serif" w:eastAsia="Liberation Serif"/>
          <w:b/>
          <w:i/>
          <w:color w:val="000000"/>
          <w:sz w:val="20"/>
        </w:rPr>
        <w:t>Table 4.2: Neural architecture families for sign-language recognition and where Together's two models sit.</w:t>
      </w:r>
    </w:p>
    <w:tbl>
      <w:tblPr>
        <w:tblW w:type="auto" w:w="0"/>
        <w:tblLayout w:type="fixed"/>
        <w:tblLook w:firstColumn="1" w:firstRow="1" w:lastColumn="0" w:lastRow="0" w:noHBand="0" w:noVBand="1" w:val="04A0"/>
        <w:tblInd w:w="251.9999999999999" w:type="dxa"/>
      </w:tblPr>
      <w:tblGrid>
        <w:gridCol w:w="1972"/>
        <w:gridCol w:w="1972"/>
        <w:gridCol w:w="1972"/>
        <w:gridCol w:w="1972"/>
        <w:gridCol w:w="1972"/>
      </w:tblGrid>
      <w:tr>
        <w:trPr>
          <w:trHeight w:hRule="exact" w:val="784"/>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Architecture</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Input</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How it models a sign</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Liberation Serif" w:hAnsi="Liberation Serif" w:eastAsia="Liberation Serif"/>
                <w:b/>
                <w:i w:val="0"/>
                <w:color w:val="000000"/>
                <w:sz w:val="18"/>
              </w:rPr>
              <w:t>Trade-offs</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88" w:right="288" w:firstLine="0"/>
              <w:jc w:val="center"/>
            </w:pPr>
            <w:r>
              <w:rPr>
                <w:rFonts w:ascii="Liberation Serif" w:hAnsi="Liberation Serif" w:eastAsia="Liberation Serif"/>
                <w:b/>
                <w:i w:val="0"/>
                <w:color w:val="000000"/>
                <w:sz w:val="18"/>
              </w:rPr>
              <w:t>Representative sign-</w:t>
            </w:r>
            <w:r>
              <w:rPr>
                <w:rFonts w:ascii="Liberation Serif" w:hAnsi="Liberation Serif" w:eastAsia="Liberation Serif"/>
                <w:b/>
                <w:i w:val="0"/>
                <w:color w:val="000000"/>
                <w:sz w:val="18"/>
              </w:rPr>
              <w:t>language work</w:t>
            </w:r>
          </w:p>
        </w:tc>
      </w:tr>
      <w:tr>
        <w:trPr>
          <w:trHeight w:hRule="exact" w:val="1094"/>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tabs>
                <w:tab w:pos="1260" w:val="left"/>
              </w:tabs>
              <w:autoSpaceDE w:val="0"/>
              <w:widowControl/>
              <w:spacing w:line="200" w:lineRule="exact" w:before="6" w:after="0"/>
              <w:ind w:left="106" w:right="0" w:firstLine="0"/>
              <w:jc w:val="left"/>
            </w:pPr>
            <w:r>
              <w:rPr>
                <w:rFonts w:ascii="Liberation Serif" w:hAnsi="Liberation Serif" w:eastAsia="Liberation Serif"/>
                <w:b w:val="0"/>
                <w:i w:val="0"/>
                <w:color w:val="000000"/>
                <w:sz w:val="18"/>
              </w:rPr>
              <w:t xml:space="preserve">2D-CNN </w:t>
            </w:r>
            <w:r>
              <w:tab/>
            </w:r>
            <w:r>
              <w:rPr>
                <w:rFonts w:ascii="Liberation Serif" w:hAnsi="Liberation Serif" w:eastAsia="Liberation Serif"/>
                <w:b w:val="0"/>
                <w:i w:val="0"/>
                <w:color w:val="000000"/>
                <w:sz w:val="18"/>
              </w:rPr>
              <w:t xml:space="preserve">+ </w:t>
            </w:r>
          </w:p>
          <w:p>
            <w:pPr>
              <w:autoSpaceDN w:val="0"/>
              <w:autoSpaceDE w:val="0"/>
              <w:widowControl/>
              <w:spacing w:line="200" w:lineRule="exact" w:before="110" w:after="0"/>
              <w:ind w:left="106" w:right="0" w:firstLine="0"/>
              <w:jc w:val="left"/>
            </w:pPr>
            <w:r>
              <w:rPr>
                <w:rFonts w:ascii="Liberation Serif" w:hAnsi="Liberation Serif" w:eastAsia="Liberation Serif"/>
                <w:b w:val="0"/>
                <w:i w:val="0"/>
                <w:color w:val="000000"/>
                <w:sz w:val="18"/>
              </w:rPr>
              <w:t>RNN/LSTM</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0" w:right="432" w:firstLine="0"/>
              <w:jc w:val="center"/>
            </w:pPr>
            <w:r>
              <w:rPr>
                <w:rFonts w:ascii="Liberation Serif" w:hAnsi="Liberation Serif" w:eastAsia="Liberation Serif"/>
                <w:b w:val="0"/>
                <w:i w:val="0"/>
                <w:color w:val="000000"/>
                <w:sz w:val="18"/>
              </w:rPr>
              <w:t xml:space="preserve">RGB </w:t>
            </w:r>
            <w:r>
              <w:br/>
            </w:r>
            <w:r>
              <w:rPr>
                <w:rFonts w:ascii="Liberation Serif" w:hAnsi="Liberation Serif" w:eastAsia="Liberation Serif"/>
                <w:b w:val="0"/>
                <w:i w:val="0"/>
                <w:color w:val="000000"/>
                <w:sz w:val="18"/>
              </w:rPr>
              <w:t>frames</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Per-frame CNN features </w:t>
            </w:r>
            <w:r>
              <w:rPr>
                <w:rFonts w:ascii="Liberation Serif" w:hAnsi="Liberation Serif" w:eastAsia="Liberation Serif"/>
                <w:b w:val="0"/>
                <w:i w:val="0"/>
                <w:color w:val="000000"/>
                <w:sz w:val="18"/>
              </w:rPr>
              <w:t>aggregated by a recurrent net</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102" w:right="0" w:firstLine="0"/>
              <w:jc w:val="left"/>
            </w:pPr>
            <w:r>
              <w:rPr>
                <w:rFonts w:ascii="Liberation Serif" w:hAnsi="Liberation Serif" w:eastAsia="Liberation Serif"/>
                <w:b w:val="0"/>
                <w:i w:val="0"/>
                <w:color w:val="000000"/>
                <w:sz w:val="18"/>
              </w:rPr>
              <w:t xml:space="preserve">Strong on appearance; </w:t>
            </w:r>
            <w:r>
              <w:rPr>
                <w:rFonts w:ascii="Liberation Serif" w:hAnsi="Liberation Serif" w:eastAsia="Liberation Serif"/>
                <w:b w:val="0"/>
                <w:i w:val="0"/>
                <w:color w:val="000000"/>
                <w:sz w:val="18"/>
              </w:rPr>
              <w:t>compute-heavy; background-</w:t>
            </w:r>
            <w:r>
              <w:rPr>
                <w:rFonts w:ascii="Liberation Serif" w:hAnsi="Liberation Serif" w:eastAsia="Liberation Serif"/>
                <w:b w:val="0"/>
                <w:i w:val="0"/>
                <w:color w:val="000000"/>
                <w:sz w:val="18"/>
              </w:rPr>
              <w:t>sensitive</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tabs>
                <w:tab w:pos="1330" w:val="left"/>
              </w:tabs>
              <w:autoSpaceDE w:val="0"/>
              <w:widowControl/>
              <w:spacing w:line="200" w:lineRule="exact" w:before="6" w:after="0"/>
              <w:ind w:left="106" w:right="0" w:firstLine="0"/>
              <w:jc w:val="left"/>
            </w:pPr>
            <w:r>
              <w:rPr>
                <w:rFonts w:ascii="Liberation Serif" w:hAnsi="Liberation Serif" w:eastAsia="Liberation Serif"/>
                <w:b w:val="0"/>
                <w:i w:val="0"/>
                <w:color w:val="000000"/>
                <w:sz w:val="18"/>
              </w:rPr>
              <w:t xml:space="preserve">WLASL </w:t>
            </w:r>
            <w:r>
              <w:tab/>
            </w:r>
            <w:r>
              <w:rPr>
                <w:rFonts w:ascii="Liberation Serif" w:hAnsi="Liberation Serif" w:eastAsia="Liberation Serif"/>
                <w:b w:val="0"/>
                <w:i w:val="0"/>
                <w:color w:val="000000"/>
                <w:sz w:val="18"/>
              </w:rPr>
              <w:t xml:space="preserve">appearance </w:t>
            </w:r>
          </w:p>
          <w:p>
            <w:pPr>
              <w:autoSpaceDN w:val="0"/>
              <w:autoSpaceDE w:val="0"/>
              <w:widowControl/>
              <w:spacing w:line="200" w:lineRule="exact" w:before="110" w:after="0"/>
              <w:ind w:left="106" w:right="0" w:firstLine="0"/>
              <w:jc w:val="left"/>
            </w:pPr>
            <w:r>
              <w:rPr>
                <w:rFonts w:ascii="Liberation Serif" w:hAnsi="Liberation Serif" w:eastAsia="Liberation Serif"/>
                <w:b w:val="0"/>
                <w:i w:val="0"/>
                <w:color w:val="000000"/>
                <w:sz w:val="18"/>
              </w:rPr>
              <w:t>baselines [6]</w:t>
            </w:r>
          </w:p>
        </w:tc>
      </w:tr>
      <w:tr>
        <w:trPr>
          <w:trHeight w:hRule="exact" w:val="1092"/>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3D-CNN (e.g. </w:t>
            </w:r>
            <w:r>
              <w:rPr>
                <w:rFonts w:ascii="Liberation Serif" w:hAnsi="Liberation Serif" w:eastAsia="Liberation Serif"/>
                <w:b w:val="0"/>
                <w:i w:val="0"/>
                <w:color w:val="000000"/>
                <w:sz w:val="18"/>
              </w:rPr>
              <w:t>I3D)</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RGB clips</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tabs>
                <w:tab w:pos="1150" w:val="left"/>
              </w:tabs>
              <w:autoSpaceDE w:val="0"/>
              <w:widowControl/>
              <w:spacing w:line="200" w:lineRule="exact" w:before="4" w:after="0"/>
              <w:ind w:left="106" w:right="0" w:firstLine="0"/>
              <w:jc w:val="left"/>
            </w:pPr>
            <w:r>
              <w:rPr>
                <w:rFonts w:ascii="Liberation Serif" w:hAnsi="Liberation Serif" w:eastAsia="Liberation Serif"/>
                <w:b w:val="0"/>
                <w:i w:val="0"/>
                <w:color w:val="000000"/>
                <w:sz w:val="18"/>
              </w:rPr>
              <w:t xml:space="preserve">Joint </w:t>
            </w:r>
            <w:r>
              <w:tab/>
            </w:r>
            <w:r>
              <w:rPr>
                <w:rFonts w:ascii="Liberation Serif" w:hAnsi="Liberation Serif" w:eastAsia="Liberation Serif"/>
                <w:b w:val="0"/>
                <w:i w:val="0"/>
                <w:color w:val="000000"/>
                <w:sz w:val="18"/>
              </w:rPr>
              <w:t xml:space="preserve">spatio-temporal </w:t>
            </w:r>
          </w:p>
          <w:p>
            <w:pPr>
              <w:autoSpaceDN w:val="0"/>
              <w:autoSpaceDE w:val="0"/>
              <w:widowControl/>
              <w:spacing w:line="200" w:lineRule="exact" w:before="110" w:after="0"/>
              <w:ind w:left="106" w:right="0" w:firstLine="0"/>
              <w:jc w:val="left"/>
            </w:pPr>
            <w:r>
              <w:rPr>
                <w:rFonts w:ascii="Liberation Serif" w:hAnsi="Liberation Serif" w:eastAsia="Liberation Serif"/>
                <w:b w:val="0"/>
                <w:i w:val="0"/>
                <w:color w:val="000000"/>
                <w:sz w:val="18"/>
              </w:rPr>
              <w:t>convolution over the clip</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102" w:right="0" w:firstLine="0"/>
              <w:jc w:val="left"/>
            </w:pPr>
            <w:r>
              <w:rPr>
                <w:rFonts w:ascii="Liberation Serif" w:hAnsi="Liberation Serif" w:eastAsia="Liberation Serif"/>
                <w:b w:val="0"/>
                <w:i w:val="0"/>
                <w:color w:val="000000"/>
                <w:sz w:val="18"/>
              </w:rPr>
              <w:t xml:space="preserve">Captures motion directly; </w:t>
            </w:r>
            <w:r>
              <w:rPr>
                <w:rFonts w:ascii="Liberation Serif" w:hAnsi="Liberation Serif" w:eastAsia="Liberation Serif"/>
                <w:b w:val="0"/>
                <w:i w:val="0"/>
                <w:color w:val="000000"/>
                <w:sz w:val="18"/>
              </w:rPr>
              <w:t>very data- and compute-</w:t>
            </w:r>
            <w:r>
              <w:rPr>
                <w:rFonts w:ascii="Liberation Serif" w:hAnsi="Liberation Serif" w:eastAsia="Liberation Serif"/>
                <w:b w:val="0"/>
                <w:i w:val="0"/>
                <w:color w:val="000000"/>
                <w:sz w:val="18"/>
              </w:rPr>
              <w:t>hungry</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106" w:right="0" w:firstLine="0"/>
              <w:jc w:val="left"/>
            </w:pPr>
            <w:r>
              <w:rPr>
                <w:rFonts w:ascii="Liberation Serif" w:hAnsi="Liberation Serif" w:eastAsia="Liberation Serif"/>
                <w:b w:val="0"/>
                <w:i w:val="0"/>
                <w:color w:val="000000"/>
                <w:sz w:val="18"/>
              </w:rPr>
              <w:t>I3D on WLASL [6]</w:t>
            </w:r>
          </w:p>
        </w:tc>
      </w:tr>
      <w:tr>
        <w:trPr>
          <w:trHeight w:hRule="exact" w:val="784"/>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RNN / LSTM</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106" w:right="0" w:firstLine="0"/>
              <w:jc w:val="left"/>
            </w:pPr>
            <w:r>
              <w:rPr>
                <w:rFonts w:ascii="Liberation Serif" w:hAnsi="Liberation Serif" w:eastAsia="Liberation Serif"/>
                <w:b w:val="0"/>
                <w:i w:val="0"/>
                <w:color w:val="000000"/>
                <w:sz w:val="18"/>
              </w:rPr>
              <w:t>Keypoints</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Sequential hidden state over </w:t>
            </w:r>
            <w:r>
              <w:rPr>
                <w:rFonts w:ascii="Liberation Serif" w:hAnsi="Liberation Serif" w:eastAsia="Liberation Serif"/>
                <w:b w:val="0"/>
                <w:i w:val="0"/>
                <w:color w:val="000000"/>
                <w:sz w:val="18"/>
              </w:rPr>
              <w:t>time</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2" w:right="0" w:firstLine="0"/>
              <w:jc w:val="left"/>
            </w:pPr>
            <w:r>
              <w:rPr>
                <w:rFonts w:ascii="Liberation Serif" w:hAnsi="Liberation Serif" w:eastAsia="Liberation Serif"/>
                <w:b w:val="0"/>
                <w:i w:val="0"/>
                <w:color w:val="000000"/>
                <w:sz w:val="18"/>
              </w:rPr>
              <w:t>Lightweight; weak on long-</w:t>
            </w:r>
            <w:r>
              <w:rPr>
                <w:rFonts w:ascii="Liberation Serif" w:hAnsi="Liberation Serif" w:eastAsia="Liberation Serif"/>
                <w:b w:val="0"/>
                <w:i w:val="0"/>
                <w:color w:val="000000"/>
                <w:sz w:val="18"/>
              </w:rPr>
              <w:t>range context</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tabs>
                <w:tab w:pos="1322" w:val="left"/>
              </w:tabs>
              <w:autoSpaceDE w:val="0"/>
              <w:widowControl/>
              <w:spacing w:line="200" w:lineRule="exact" w:before="8" w:after="0"/>
              <w:ind w:left="106" w:right="0" w:firstLine="0"/>
              <w:jc w:val="left"/>
            </w:pPr>
            <w:r>
              <w:rPr>
                <w:rFonts w:ascii="Liberation Serif" w:hAnsi="Liberation Serif" w:eastAsia="Liberation Serif"/>
                <w:b w:val="0"/>
                <w:i w:val="0"/>
                <w:color w:val="000000"/>
                <w:sz w:val="18"/>
              </w:rPr>
              <w:t xml:space="preserve">LSTM </w:t>
            </w:r>
            <w:r>
              <w:tab/>
            </w:r>
            <w:r>
              <w:rPr>
                <w:rFonts w:ascii="Liberation Serif" w:hAnsi="Liberation Serif" w:eastAsia="Liberation Serif"/>
                <w:b w:val="0"/>
                <w:i w:val="0"/>
                <w:color w:val="000000"/>
                <w:sz w:val="18"/>
              </w:rPr>
              <w:t xml:space="preserve">recognisers </w:t>
            </w:r>
          </w:p>
          <w:p>
            <w:pPr>
              <w:autoSpaceDN w:val="0"/>
              <w:autoSpaceDE w:val="0"/>
              <w:widowControl/>
              <w:spacing w:line="200" w:lineRule="exact" w:before="110" w:after="0"/>
              <w:ind w:left="106" w:right="0" w:firstLine="0"/>
              <w:jc w:val="left"/>
            </w:pPr>
            <w:r>
              <w:rPr>
                <w:rFonts w:ascii="Liberation Serif" w:hAnsi="Liberation Serif" w:eastAsia="Liberation Serif"/>
                <w:b w:val="0"/>
                <w:i w:val="0"/>
                <w:color w:val="000000"/>
                <w:sz w:val="18"/>
              </w:rPr>
              <w:t>surveyed in [3]</w:t>
            </w:r>
          </w:p>
        </w:tc>
      </w:tr>
      <w:tr>
        <w:trPr>
          <w:trHeight w:hRule="exact" w:val="786"/>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Bi-LSTM</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106" w:right="0" w:firstLine="0"/>
              <w:jc w:val="left"/>
            </w:pPr>
            <w:r>
              <w:rPr>
                <w:rFonts w:ascii="Liberation Serif" w:hAnsi="Liberation Serif" w:eastAsia="Liberation Serif"/>
                <w:b w:val="0"/>
                <w:i w:val="0"/>
                <w:color w:val="000000"/>
                <w:sz w:val="18"/>
              </w:rPr>
              <w:t>Keypoints</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Reads the sequence in both </w:t>
            </w:r>
            <w:r>
              <w:rPr>
                <w:rFonts w:ascii="Liberation Serif" w:hAnsi="Liberation Serif" w:eastAsia="Liberation Serif"/>
                <w:b w:val="0"/>
                <w:i w:val="0"/>
                <w:color w:val="000000"/>
                <w:sz w:val="18"/>
              </w:rPr>
              <w:t>directions</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2" w:right="0" w:firstLine="0"/>
              <w:jc w:val="left"/>
            </w:pPr>
            <w:r>
              <w:rPr>
                <w:rFonts w:ascii="Liberation Serif" w:hAnsi="Liberation Serif" w:eastAsia="Liberation Serif"/>
                <w:b w:val="0"/>
                <w:i w:val="0"/>
                <w:color w:val="000000"/>
                <w:sz w:val="18"/>
              </w:rPr>
              <w:t xml:space="preserve">Full temporal context; ~2x </w:t>
            </w:r>
            <w:r>
              <w:rPr>
                <w:rFonts w:ascii="Liberation Serif" w:hAnsi="Liberation Serif" w:eastAsia="Liberation Serif"/>
                <w:b w:val="0"/>
                <w:i w:val="0"/>
                <w:color w:val="000000"/>
                <w:sz w:val="18"/>
              </w:rPr>
              <w:t>cost; still sequential</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tabs>
                <w:tab w:pos="1322" w:val="left"/>
              </w:tabs>
              <w:autoSpaceDE w:val="0"/>
              <w:widowControl/>
              <w:spacing w:line="200" w:lineRule="exact" w:before="6" w:after="0"/>
              <w:ind w:left="106" w:right="0" w:firstLine="0"/>
              <w:jc w:val="left"/>
            </w:pPr>
            <w:r>
              <w:rPr>
                <w:rFonts w:ascii="Liberation Serif" w:hAnsi="Liberation Serif" w:eastAsia="Liberation Serif"/>
                <w:b w:val="0"/>
                <w:i w:val="0"/>
                <w:color w:val="000000"/>
                <w:sz w:val="18"/>
              </w:rPr>
              <w:t xml:space="preserve">Bi-LSTM </w:t>
            </w:r>
            <w:r>
              <w:tab/>
            </w:r>
            <w:r>
              <w:rPr>
                <w:rFonts w:ascii="Liberation Serif" w:hAnsi="Liberation Serif" w:eastAsia="Liberation Serif"/>
                <w:b w:val="0"/>
                <w:i w:val="0"/>
                <w:color w:val="000000"/>
                <w:sz w:val="18"/>
              </w:rPr>
              <w:t xml:space="preserve">recognisers </w:t>
            </w:r>
          </w:p>
          <w:p>
            <w:pPr>
              <w:autoSpaceDN w:val="0"/>
              <w:autoSpaceDE w:val="0"/>
              <w:widowControl/>
              <w:spacing w:line="200" w:lineRule="exact" w:before="110" w:after="0"/>
              <w:ind w:left="106" w:right="0" w:firstLine="0"/>
              <w:jc w:val="left"/>
            </w:pPr>
            <w:r>
              <w:rPr>
                <w:rFonts w:ascii="Liberation Serif" w:hAnsi="Liberation Serif" w:eastAsia="Liberation Serif"/>
                <w:b w:val="0"/>
                <w:i w:val="0"/>
                <w:color w:val="000000"/>
                <w:sz w:val="18"/>
              </w:rPr>
              <w:t>surveyed in [3]</w:t>
            </w:r>
          </w:p>
        </w:tc>
      </w:tr>
    </w:tbl>
    <w:p>
      <w:pPr>
        <w:autoSpaceDN w:val="0"/>
        <w:autoSpaceDE w:val="0"/>
        <w:widowControl/>
        <w:spacing w:line="266" w:lineRule="exact" w:before="874" w:after="0"/>
        <w:ind w:left="0" w:right="4696" w:firstLine="0"/>
        <w:jc w:val="right"/>
      </w:pPr>
      <w:r>
        <w:rPr>
          <w:rFonts w:ascii="Liberation Serif" w:hAnsi="Liberation Serif" w:eastAsia="Liberation Serif"/>
          <w:b w:val="0"/>
          <w:i w:val="0"/>
          <w:color w:val="000000"/>
          <w:sz w:val="24"/>
        </w:rPr>
        <w:t>44</w:t>
      </w:r>
    </w:p>
    <w:p>
      <w:pPr>
        <w:sectPr>
          <w:pgSz w:w="12240" w:h="15840"/>
          <w:pgMar w:top="904" w:right="942" w:bottom="360" w:left="1440" w:header="720" w:footer="720" w:gutter="0"/>
          <w:cols/>
          <w:docGrid w:linePitch="360"/>
        </w:sectPr>
      </w:pPr>
    </w:p>
    <w:p>
      <w:pPr>
        <w:autoSpaceDN w:val="0"/>
        <w:autoSpaceDE w:val="0"/>
        <w:widowControl/>
        <w:spacing w:line="220" w:lineRule="exact" w:before="0" w:after="678"/>
        <w:ind w:left="0" w:right="0"/>
      </w:pPr>
    </w:p>
    <w:tbl>
      <w:tblPr>
        <w:tblW w:type="auto" w:w="0"/>
        <w:tblLayout w:type="fixed"/>
        <w:tblLook w:firstColumn="1" w:firstRow="1" w:lastColumn="0" w:lastRow="0" w:noHBand="0" w:noVBand="1" w:val="04A0"/>
        <w:tblInd w:w="251.9999999999999" w:type="dxa"/>
      </w:tblPr>
      <w:tblGrid>
        <w:gridCol w:w="1992"/>
        <w:gridCol w:w="1992"/>
        <w:gridCol w:w="1992"/>
        <w:gridCol w:w="1992"/>
        <w:gridCol w:w="1992"/>
      </w:tblGrid>
      <w:tr>
        <w:trPr>
          <w:trHeight w:hRule="exact" w:val="784"/>
        </w:trPr>
        <w:tc>
          <w:tcPr>
            <w:tcW w:type="dxa" w:w="147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CNN-LSTM / </w:t>
            </w:r>
            <w:r>
              <w:rPr>
                <w:rFonts w:ascii="Liberation Serif" w:hAnsi="Liberation Serif" w:eastAsia="Liberation Serif"/>
                <w:b w:val="0"/>
                <w:i w:val="0"/>
                <w:color w:val="000000"/>
                <w:sz w:val="18"/>
              </w:rPr>
              <w:t>CNN-GRU</w:t>
            </w:r>
          </w:p>
        </w:tc>
        <w:tc>
          <w:tcPr>
            <w:tcW w:type="dxa" w:w="108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Keypoints</w:t>
            </w:r>
          </w:p>
        </w:tc>
        <w:tc>
          <w:tcPr>
            <w:tcW w:type="dxa" w:w="239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CNN learns local features, </w:t>
            </w:r>
            <w:r>
              <w:rPr>
                <w:rFonts w:ascii="Liberation Serif" w:hAnsi="Liberation Serif" w:eastAsia="Liberation Serif"/>
                <w:b w:val="0"/>
                <w:i w:val="0"/>
                <w:color w:val="000000"/>
                <w:sz w:val="18"/>
              </w:rPr>
              <w:t>RNN models time</w:t>
            </w:r>
          </w:p>
        </w:tc>
        <w:tc>
          <w:tcPr>
            <w:tcW w:type="dxa" w:w="2386"/>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2" w:right="0" w:firstLine="0"/>
              <w:jc w:val="left"/>
            </w:pPr>
            <w:r>
              <w:rPr>
                <w:rFonts w:ascii="Liberation Serif" w:hAnsi="Liberation Serif" w:eastAsia="Liberation Serif"/>
                <w:b w:val="0"/>
                <w:i w:val="0"/>
                <w:color w:val="000000"/>
                <w:sz w:val="18"/>
              </w:rPr>
              <w:t xml:space="preserve">Compact, data-efficient; ideal </w:t>
            </w:r>
            <w:r>
              <w:rPr>
                <w:rFonts w:ascii="Liberation Serif" w:hAnsi="Liberation Serif" w:eastAsia="Liberation Serif"/>
                <w:b w:val="0"/>
                <w:i w:val="0"/>
                <w:color w:val="000000"/>
                <w:sz w:val="18"/>
              </w:rPr>
              <w:t>for small vocab</w:t>
            </w:r>
          </w:p>
        </w:tc>
        <w:tc>
          <w:tcPr>
            <w:tcW w:type="dxa" w:w="2252"/>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Together — ArSL model</w:t>
            </w:r>
          </w:p>
        </w:tc>
      </w:tr>
      <w:tr>
        <w:trPr>
          <w:trHeight w:hRule="exact" w:val="1094"/>
        </w:trPr>
        <w:tc>
          <w:tcPr>
            <w:tcW w:type="dxa" w:w="1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GCN (skeleton)</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Liberation Serif" w:hAnsi="Liberation Serif" w:eastAsia="Liberation Serif"/>
                <w:b w:val="0"/>
                <w:i w:val="0"/>
                <w:color w:val="000000"/>
                <w:sz w:val="18"/>
              </w:rPr>
              <w:t>Pose graph</w:t>
            </w:r>
          </w:p>
        </w:tc>
        <w:tc>
          <w:tcPr>
            <w:tcW w:type="dxa" w:w="2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Graph convolutions over </w:t>
            </w:r>
            <w:r>
              <w:rPr>
                <w:rFonts w:ascii="Liberation Serif" w:hAnsi="Liberation Serif" w:eastAsia="Liberation Serif"/>
                <w:b w:val="0"/>
                <w:i w:val="0"/>
                <w:color w:val="000000"/>
                <w:sz w:val="18"/>
              </w:rPr>
              <w:t>skeleton joints</w:t>
            </w:r>
          </w:p>
        </w:tc>
        <w:tc>
          <w:tcPr>
            <w:tcW w:type="dxa" w:w="23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102" w:right="0" w:firstLine="0"/>
              <w:jc w:val="left"/>
            </w:pPr>
            <w:r>
              <w:rPr>
                <w:rFonts w:ascii="Liberation Serif" w:hAnsi="Liberation Serif" w:eastAsia="Liberation Serif"/>
                <w:b w:val="0"/>
                <w:i w:val="0"/>
                <w:color w:val="000000"/>
                <w:sz w:val="18"/>
              </w:rPr>
              <w:t>Parameter-efficient; signer-</w:t>
            </w:r>
            <w:r>
              <w:rPr>
                <w:rFonts w:ascii="Liberation Serif" w:hAnsi="Liberation Serif" w:eastAsia="Liberation Serif"/>
                <w:b w:val="0"/>
                <w:i w:val="0"/>
                <w:color w:val="000000"/>
                <w:sz w:val="18"/>
              </w:rPr>
              <w:t xml:space="preserve">independent; needs clean </w:t>
            </w:r>
            <w:r>
              <w:rPr>
                <w:rFonts w:ascii="Liberation Serif" w:hAnsi="Liberation Serif" w:eastAsia="Liberation Serif"/>
                <w:b w:val="0"/>
                <w:i w:val="0"/>
                <w:color w:val="000000"/>
                <w:sz w:val="18"/>
              </w:rPr>
              <w:t>keypoints</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AUTSL winner ~98% [9]</w:t>
            </w:r>
          </w:p>
        </w:tc>
      </w:tr>
      <w:tr>
        <w:trPr>
          <w:trHeight w:hRule="exact" w:val="786"/>
        </w:trPr>
        <w:tc>
          <w:tcPr>
            <w:tcW w:type="dxa" w:w="147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i w:val="0"/>
                <w:color w:val="000000"/>
                <w:sz w:val="18"/>
              </w:rPr>
              <w:t>Conv-augmented Transformer</w:t>
            </w:r>
          </w:p>
        </w:tc>
        <w:tc>
          <w:tcPr>
            <w:tcW w:type="dxa" w:w="108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198" w:lineRule="exact" w:before="10" w:after="0"/>
              <w:ind w:left="106" w:right="0" w:firstLine="0"/>
              <w:jc w:val="left"/>
            </w:pPr>
            <w:r>
              <w:rPr>
                <w:rFonts w:ascii="Liberation Serif" w:hAnsi="Liberation Serif" w:eastAsia="Liberation Serif"/>
                <w:b w:val="0"/>
                <w:i w:val="0"/>
                <w:color w:val="000000"/>
                <w:sz w:val="18"/>
              </w:rPr>
              <w:t>Keypoints</w:t>
            </w:r>
          </w:p>
        </w:tc>
        <w:tc>
          <w:tcPr>
            <w:tcW w:type="dxa" w:w="2390"/>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b w:val="0"/>
                <w:i w:val="0"/>
                <w:color w:val="000000"/>
                <w:sz w:val="18"/>
              </w:rPr>
              <w:t xml:space="preserve">Self-attention (+ Conv1D) </w:t>
            </w:r>
            <w:r>
              <w:rPr>
                <w:rFonts w:ascii="Liberation Serif" w:hAnsi="Liberation Serif" w:eastAsia="Liberation Serif"/>
                <w:b w:val="0"/>
                <w:i w:val="0"/>
                <w:color w:val="000000"/>
                <w:sz w:val="18"/>
              </w:rPr>
              <w:t>over all frames</w:t>
            </w:r>
          </w:p>
        </w:tc>
        <w:tc>
          <w:tcPr>
            <w:tcW w:type="dxa" w:w="2386"/>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2" w:right="0" w:firstLine="0"/>
              <w:jc w:val="left"/>
            </w:pPr>
            <w:r>
              <w:rPr>
                <w:rFonts w:ascii="Liberation Serif" w:hAnsi="Liberation Serif" w:eastAsia="Liberation Serif"/>
                <w:b w:val="0"/>
                <w:i w:val="0"/>
                <w:color w:val="000000"/>
                <w:sz w:val="18"/>
              </w:rPr>
              <w:t>Long-range, parallel; data-</w:t>
            </w:r>
            <w:r>
              <w:rPr>
                <w:rFonts w:ascii="Liberation Serif" w:hAnsi="Liberation Serif" w:eastAsia="Liberation Serif"/>
                <w:b w:val="0"/>
                <w:i w:val="0"/>
                <w:color w:val="000000"/>
                <w:sz w:val="18"/>
              </w:rPr>
              <w:t>hungry</w:t>
            </w:r>
          </w:p>
        </w:tc>
        <w:tc>
          <w:tcPr>
            <w:tcW w:type="dxa" w:w="2252"/>
            <w:tcBorders>
              <w:start w:sz="4.0" w:val="single" w:color="#000000"/>
              <w:top w:sz="4.0" w:val="single" w:color="#000000"/>
              <w:end w:sz="4.0" w:val="single" w:color="#000000"/>
              <w:bottom w:sz="4.0" w:val="single" w:color="#000000"/>
            </w:tcBorders>
            <w:shd w:fill="d9d9d9"/>
            <w:tcMar>
              <w:start w:w="0" w:type="dxa"/>
              <w:end w:w="0" w:type="dxa"/>
            </w:tcMar>
          </w:tcPr>
          <w:p>
            <w:pPr>
              <w:autoSpaceDN w:val="0"/>
              <w:autoSpaceDE w:val="0"/>
              <w:widowControl/>
              <w:spacing w:line="258" w:lineRule="exact" w:before="0" w:after="0"/>
              <w:ind w:left="106" w:right="0" w:firstLine="0"/>
              <w:jc w:val="left"/>
            </w:pPr>
            <w:r>
              <w:rPr>
                <w:rFonts w:ascii="Liberation Serif" w:hAnsi="Liberation Serif" w:eastAsia="Liberation Serif"/>
                <w:i w:val="0"/>
                <w:color w:val="000000"/>
                <w:sz w:val="18"/>
              </w:rPr>
              <w:t>Together — ASL model (custom)</w:t>
            </w:r>
          </w:p>
        </w:tc>
      </w:tr>
    </w:tbl>
    <w:p>
      <w:pPr>
        <w:autoSpaceDN w:val="0"/>
        <w:autoSpaceDE w:val="0"/>
        <w:widowControl/>
        <w:spacing w:line="354" w:lineRule="exact" w:before="706" w:after="0"/>
        <w:ind w:left="362" w:right="0" w:firstLine="0"/>
        <w:jc w:val="left"/>
      </w:pPr>
      <w:r>
        <w:rPr>
          <w:rFonts w:ascii="Liberation Serif" w:hAnsi="Liberation Serif" w:eastAsia="Liberation Serif"/>
          <w:b/>
          <w:i w:val="0"/>
          <w:color w:val="11233A"/>
          <w:sz w:val="32"/>
        </w:rPr>
        <w:t>4.9 The Together Application: Modules and User Interface</w:t>
      </w:r>
    </w:p>
    <w:p>
      <w:pPr>
        <w:autoSpaceDN w:val="0"/>
        <w:autoSpaceDE w:val="0"/>
        <w:widowControl/>
        <w:spacing w:line="414" w:lineRule="exact" w:before="206" w:after="0"/>
        <w:ind w:left="362" w:right="178" w:firstLine="0"/>
        <w:jc w:val="both"/>
      </w:pPr>
      <w:r>
        <w:rPr>
          <w:rFonts w:ascii="Liberation Serif" w:hAnsi="Liberation Serif" w:eastAsia="Liberation Serif"/>
          <w:b w:val="0"/>
          <w:i w:val="0"/>
          <w:color w:val="000000"/>
          <w:sz w:val="24"/>
        </w:rPr>
        <w:t xml:space="preserve">While the preceding sections described the system's internals, the user interacts with Together as </w:t>
      </w:r>
      <w:r>
        <w:rPr>
          <w:rFonts w:ascii="Liberation Serif" w:hAnsi="Liberation Serif" w:eastAsia="Liberation Serif"/>
          <w:b w:val="0"/>
          <w:i w:val="0"/>
          <w:color w:val="000000"/>
          <w:sz w:val="24"/>
        </w:rPr>
        <w:t xml:space="preserve">a single bilingual progressive web application (PWA) made up of eight modules. Five are </w:t>
      </w:r>
      <w:r>
        <w:rPr>
          <w:rFonts w:ascii="Liberation Serif" w:hAnsi="Liberation Serif" w:eastAsia="Liberation Serif"/>
          <w:b w:val="0"/>
          <w:i w:val="0"/>
          <w:color w:val="000000"/>
          <w:sz w:val="24"/>
        </w:rPr>
        <w:t xml:space="preserve">translation modules built on a shared real-time dashboard, and three — Dictionary, Practice, and </w:t>
      </w:r>
      <w:r>
        <w:rPr>
          <w:rFonts w:ascii="Liberation Serif" w:hAnsi="Liberation Serif" w:eastAsia="Liberation Serif"/>
          <w:b w:val="0"/>
          <w:i w:val="0"/>
          <w:color w:val="000000"/>
          <w:sz w:val="24"/>
        </w:rPr>
        <w:t xml:space="preserve">Analytics — support reference, learning, and self-monitoring. Every view is fully bilingual: it </w:t>
      </w:r>
      <w:r>
        <w:rPr>
          <w:rFonts w:ascii="Liberation Serif" w:hAnsi="Liberation Serif" w:eastAsia="Liberation Serif"/>
          <w:b w:val="0"/>
          <w:i w:val="0"/>
          <w:color w:val="000000"/>
          <w:sz w:val="24"/>
        </w:rPr>
        <w:t xml:space="preserve">mirrors between English (left-to-right) and Arabic (right-to-left), offers a dark and light theme, </w:t>
      </w:r>
      <w:r>
        <w:rPr>
          <w:rFonts w:ascii="Liberation Serif" w:hAnsi="Liberation Serif" w:eastAsia="Liberation Serif"/>
          <w:b w:val="0"/>
          <w:i w:val="0"/>
          <w:color w:val="000000"/>
          <w:sz w:val="24"/>
        </w:rPr>
        <w:t>and the application is installable and responsive across desktop and mobile.</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4.9.1 Translation modules and the shared dashboard</w:t>
      </w:r>
    </w:p>
    <w:p>
      <w:pPr>
        <w:autoSpaceDN w:val="0"/>
        <w:autoSpaceDE w:val="0"/>
        <w:widowControl/>
        <w:spacing w:line="414" w:lineRule="exact" w:before="170" w:after="0"/>
        <w:ind w:left="362" w:right="180" w:firstLine="0"/>
        <w:jc w:val="both"/>
      </w:pPr>
      <w:r>
        <w:rPr>
          <w:rFonts w:ascii="Liberation Serif" w:hAnsi="Liberation Serif" w:eastAsia="Liberation Serif"/>
          <w:b w:val="0"/>
          <w:i w:val="0"/>
          <w:color w:val="000000"/>
          <w:sz w:val="24"/>
        </w:rPr>
        <w:t xml:space="preserve">The five translation modules expose the directional pipelines of Sections 4.2–4.6, each branded </w:t>
      </w:r>
      <w:r>
        <w:rPr>
          <w:rFonts w:ascii="Liberation Serif" w:hAnsi="Liberation Serif" w:eastAsia="Liberation Serif"/>
          <w:b w:val="0"/>
          <w:i w:val="0"/>
          <w:color w:val="000000"/>
          <w:sz w:val="24"/>
        </w:rPr>
        <w:t xml:space="preserve">and tuned for one task (Table 4.3). HandScript and VoiceBridge consume the sign-recognition </w:t>
      </w:r>
      <w:r>
        <w:rPr>
          <w:rFonts w:ascii="Liberation Serif" w:hAnsi="Liberation Serif" w:eastAsia="Liberation Serif"/>
          <w:b w:val="0"/>
          <w:i w:val="0"/>
          <w:color w:val="000000"/>
          <w:sz w:val="24"/>
        </w:rPr>
        <w:t xml:space="preserve">path, rendering recognised signs as on-screen text and as synthesised speech respectively; </w:t>
      </w:r>
      <w:r>
        <w:rPr>
          <w:rFonts w:ascii="Liberation Serif" w:hAnsi="Liberation Serif" w:eastAsia="Liberation Serif"/>
          <w:b w:val="0"/>
          <w:i w:val="0"/>
          <w:color w:val="000000"/>
          <w:sz w:val="24"/>
        </w:rPr>
        <w:t xml:space="preserve">SignType and TalkSide drive the reverse, sign-synthesis path from typed text and from </w:t>
      </w:r>
      <w:r>
        <w:rPr>
          <w:rFonts w:ascii="Liberation Serif" w:hAnsi="Liberation Serif" w:eastAsia="Liberation Serif"/>
          <w:b w:val="0"/>
          <w:i w:val="0"/>
          <w:color w:val="000000"/>
          <w:sz w:val="24"/>
        </w:rPr>
        <w:t xml:space="preserve">transcribed speech; and SignLine combines both directions in the live two-party meeting of </w:t>
      </w:r>
      <w:r>
        <w:rPr>
          <w:rFonts w:ascii="Liberation Serif" w:hAnsi="Liberation Serif" w:eastAsia="Liberation Serif"/>
          <w:b w:val="0"/>
          <w:i w:val="0"/>
          <w:color w:val="000000"/>
          <w:sz w:val="24"/>
        </w:rPr>
        <w:t>Section 4.6.</w:t>
      </w:r>
    </w:p>
    <w:p>
      <w:pPr>
        <w:autoSpaceDN w:val="0"/>
        <w:autoSpaceDE w:val="0"/>
        <w:widowControl/>
        <w:spacing w:line="198" w:lineRule="exact" w:before="266" w:after="224"/>
        <w:ind w:left="362" w:right="0" w:firstLine="0"/>
        <w:jc w:val="left"/>
      </w:pPr>
      <w:r>
        <w:rPr>
          <w:rFonts w:ascii="Liberation Serif" w:hAnsi="Liberation Serif" w:eastAsia="Liberation Serif"/>
          <w:b w:val="0"/>
          <w:i/>
          <w:color w:val="000000"/>
          <w:sz w:val="18"/>
        </w:rPr>
        <w:t>Table 4.3: The five translation modules and the pipelines they expose.</w:t>
      </w:r>
    </w:p>
    <w:tbl>
      <w:tblPr>
        <w:tblW w:type="auto" w:w="0"/>
        <w:tblLayout w:type="fixed"/>
        <w:tblLook w:firstColumn="1" w:firstRow="1" w:lastColumn="0" w:lastRow="0" w:noHBand="0" w:noVBand="1" w:val="04A0"/>
        <w:tblInd w:w="355.99999999999994" w:type="dxa"/>
      </w:tblPr>
      <w:tblGrid>
        <w:gridCol w:w="2490"/>
        <w:gridCol w:w="2490"/>
        <w:gridCol w:w="2490"/>
        <w:gridCol w:w="2490"/>
      </w:tblGrid>
      <w:tr>
        <w:trPr>
          <w:trHeight w:hRule="exact" w:val="474"/>
        </w:trPr>
        <w:tc>
          <w:tcPr>
            <w:tcW w:type="dxa" w:w="1696"/>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198" w:lineRule="exact" w:before="6" w:after="0"/>
              <w:ind w:left="0" w:right="0" w:firstLine="0"/>
              <w:jc w:val="center"/>
            </w:pPr>
            <w:r>
              <w:rPr>
                <w:rFonts w:ascii="Liberation Serif" w:hAnsi="Liberation Serif" w:eastAsia="Liberation Serif"/>
                <w:b/>
                <w:i w:val="0"/>
                <w:color w:val="000000"/>
                <w:sz w:val="18"/>
              </w:rPr>
              <w:t>Module</w:t>
            </w:r>
          </w:p>
        </w:tc>
        <w:tc>
          <w:tcPr>
            <w:tcW w:type="dxa" w:w="2052"/>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198" w:lineRule="exact" w:before="6" w:after="0"/>
              <w:ind w:left="0" w:right="0" w:firstLine="0"/>
              <w:jc w:val="center"/>
            </w:pPr>
            <w:r>
              <w:rPr>
                <w:rFonts w:ascii="Liberation Serif" w:hAnsi="Liberation Serif" w:eastAsia="Liberation Serif"/>
                <w:b/>
                <w:i w:val="0"/>
                <w:color w:val="000000"/>
                <w:sz w:val="18"/>
              </w:rPr>
              <w:t>Direction</w:t>
            </w:r>
          </w:p>
        </w:tc>
        <w:tc>
          <w:tcPr>
            <w:tcW w:type="dxa" w:w="3252"/>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198" w:lineRule="exact" w:before="6" w:after="0"/>
              <w:ind w:left="0" w:right="0" w:firstLine="0"/>
              <w:jc w:val="center"/>
            </w:pPr>
            <w:r>
              <w:rPr>
                <w:rFonts w:ascii="Liberation Serif" w:hAnsi="Liberation Serif" w:eastAsia="Liberation Serif"/>
                <w:b/>
                <w:i w:val="0"/>
                <w:color w:val="000000"/>
                <w:sz w:val="18"/>
              </w:rPr>
              <w:t>Pipeline used</w:t>
            </w:r>
          </w:p>
        </w:tc>
        <w:tc>
          <w:tcPr>
            <w:tcW w:type="dxa" w:w="2574"/>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198" w:lineRule="exact" w:before="6" w:after="0"/>
              <w:ind w:left="0" w:right="0" w:firstLine="0"/>
              <w:jc w:val="center"/>
            </w:pPr>
            <w:r>
              <w:rPr>
                <w:rFonts w:ascii="Liberation Serif" w:hAnsi="Liberation Serif" w:eastAsia="Liberation Serif"/>
                <w:b/>
                <w:i w:val="0"/>
                <w:color w:val="000000"/>
                <w:sz w:val="18"/>
              </w:rPr>
              <w:t>Output</w:t>
            </w:r>
          </w:p>
        </w:tc>
      </w:tr>
      <w:tr>
        <w:trPr>
          <w:trHeight w:hRule="exact" w:val="472"/>
        </w:trPr>
        <w:tc>
          <w:tcPr>
            <w:tcW w:type="dxa" w:w="169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6" w:after="0"/>
              <w:ind w:left="104" w:right="0" w:firstLine="0"/>
              <w:jc w:val="left"/>
            </w:pPr>
            <w:r>
              <w:rPr>
                <w:rFonts w:ascii="Liberation Serif" w:hAnsi="Liberation Serif" w:eastAsia="Liberation Serif"/>
                <w:b w:val="0"/>
                <w:i w:val="0"/>
                <w:color w:val="000000"/>
                <w:sz w:val="18"/>
              </w:rPr>
              <w:t>HandScript</w:t>
            </w:r>
          </w:p>
        </w:tc>
        <w:tc>
          <w:tcPr>
            <w:tcW w:type="dxa" w:w="20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6" w:after="0"/>
              <w:ind w:left="108" w:right="0" w:firstLine="0"/>
              <w:jc w:val="left"/>
            </w:pPr>
            <w:r>
              <w:rPr>
                <w:rFonts w:ascii="Liberation Serif" w:hAnsi="Liberation Serif" w:eastAsia="Liberation Serif"/>
                <w:b w:val="0"/>
                <w:i w:val="0"/>
                <w:color w:val="000000"/>
                <w:sz w:val="18"/>
              </w:rPr>
              <w:t>Sign → Text</w:t>
            </w:r>
          </w:p>
        </w:tc>
        <w:tc>
          <w:tcPr>
            <w:tcW w:type="dxa" w:w="32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6" w:after="0"/>
              <w:ind w:left="106" w:right="0" w:firstLine="0"/>
              <w:jc w:val="left"/>
            </w:pPr>
            <w:r>
              <w:rPr>
                <w:rFonts w:ascii="Liberation Serif" w:hAnsi="Liberation Serif" w:eastAsia="Liberation Serif"/>
                <w:b w:val="0"/>
                <w:i w:val="0"/>
                <w:color w:val="000000"/>
                <w:sz w:val="18"/>
              </w:rPr>
              <w:t>Recognition → gloss → LLM</w:t>
            </w:r>
          </w:p>
        </w:tc>
        <w:tc>
          <w:tcPr>
            <w:tcW w:type="dxa" w:w="257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6" w:after="0"/>
              <w:ind w:left="102" w:right="0" w:firstLine="0"/>
              <w:jc w:val="left"/>
            </w:pPr>
            <w:r>
              <w:rPr>
                <w:rFonts w:ascii="Liberation Serif" w:hAnsi="Liberation Serif" w:eastAsia="Liberation Serif"/>
                <w:b w:val="0"/>
                <w:i w:val="0"/>
                <w:color w:val="000000"/>
                <w:sz w:val="18"/>
              </w:rPr>
              <w:t>On-screen sentence</w:t>
            </w:r>
          </w:p>
        </w:tc>
      </w:tr>
      <w:tr>
        <w:trPr>
          <w:trHeight w:hRule="exact" w:val="474"/>
        </w:trPr>
        <w:tc>
          <w:tcPr>
            <w:tcW w:type="dxa" w:w="169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10" w:after="0"/>
              <w:ind w:left="104" w:right="0" w:firstLine="0"/>
              <w:jc w:val="left"/>
            </w:pPr>
            <w:r>
              <w:rPr>
                <w:rFonts w:ascii="Liberation Serif" w:hAnsi="Liberation Serif" w:eastAsia="Liberation Serif"/>
                <w:b w:val="0"/>
                <w:i w:val="0"/>
                <w:color w:val="000000"/>
                <w:sz w:val="18"/>
              </w:rPr>
              <w:t>VoiceBridge</w:t>
            </w:r>
          </w:p>
        </w:tc>
        <w:tc>
          <w:tcPr>
            <w:tcW w:type="dxa" w:w="20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10" w:after="0"/>
              <w:ind w:left="108" w:right="0" w:firstLine="0"/>
              <w:jc w:val="left"/>
            </w:pPr>
            <w:r>
              <w:rPr>
                <w:rFonts w:ascii="Liberation Serif" w:hAnsi="Liberation Serif" w:eastAsia="Liberation Serif"/>
                <w:b w:val="0"/>
                <w:i w:val="0"/>
                <w:color w:val="000000"/>
                <w:sz w:val="18"/>
              </w:rPr>
              <w:t>Sign → Speech</w:t>
            </w:r>
          </w:p>
        </w:tc>
        <w:tc>
          <w:tcPr>
            <w:tcW w:type="dxa" w:w="32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10" w:after="0"/>
              <w:ind w:left="106" w:right="0" w:firstLine="0"/>
              <w:jc w:val="left"/>
            </w:pPr>
            <w:r>
              <w:rPr>
                <w:rFonts w:ascii="Liberation Serif" w:hAnsi="Liberation Serif" w:eastAsia="Liberation Serif"/>
                <w:b w:val="0"/>
                <w:i w:val="0"/>
                <w:color w:val="000000"/>
                <w:sz w:val="18"/>
              </w:rPr>
              <w:t>Recognition → gloss → LLM → TTS</w:t>
            </w:r>
          </w:p>
        </w:tc>
        <w:tc>
          <w:tcPr>
            <w:tcW w:type="dxa" w:w="257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10" w:after="0"/>
              <w:ind w:left="102" w:right="0" w:firstLine="0"/>
              <w:jc w:val="left"/>
            </w:pPr>
            <w:r>
              <w:rPr>
                <w:rFonts w:ascii="Liberation Serif" w:hAnsi="Liberation Serif" w:eastAsia="Liberation Serif"/>
                <w:b w:val="0"/>
                <w:i w:val="0"/>
                <w:color w:val="000000"/>
                <w:sz w:val="18"/>
              </w:rPr>
              <w:t>Synthesised speech</w:t>
            </w:r>
          </w:p>
        </w:tc>
      </w:tr>
      <w:tr>
        <w:trPr>
          <w:trHeight w:hRule="exact" w:val="220"/>
        </w:trPr>
        <w:tc>
          <w:tcPr>
            <w:tcW w:type="dxa" w:w="169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SignType</w:t>
            </w:r>
          </w:p>
        </w:tc>
        <w:tc>
          <w:tcPr>
            <w:tcW w:type="dxa" w:w="20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8" w:right="0" w:firstLine="0"/>
              <w:jc w:val="left"/>
            </w:pPr>
            <w:r>
              <w:rPr>
                <w:rFonts w:ascii="Liberation Serif" w:hAnsi="Liberation Serif" w:eastAsia="Liberation Serif"/>
                <w:b w:val="0"/>
                <w:i w:val="0"/>
                <w:color w:val="000000"/>
                <w:sz w:val="18"/>
              </w:rPr>
              <w:t>Text → Sign</w:t>
            </w:r>
          </w:p>
        </w:tc>
        <w:tc>
          <w:tcPr>
            <w:tcW w:type="dxa" w:w="32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Text → gloss → avatar</w:t>
            </w:r>
          </w:p>
        </w:tc>
        <w:tc>
          <w:tcPr>
            <w:tcW w:type="dxa" w:w="257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2" w:right="0" w:firstLine="0"/>
              <w:jc w:val="left"/>
            </w:pPr>
            <w:r>
              <w:rPr>
                <w:rFonts w:ascii="Liberation Serif" w:hAnsi="Liberation Serif" w:eastAsia="Liberation Serif"/>
                <w:b w:val="0"/>
                <w:i w:val="0"/>
                <w:color w:val="000000"/>
                <w:sz w:val="18"/>
              </w:rPr>
              <w:t>Signing avatar</w:t>
            </w:r>
          </w:p>
        </w:tc>
      </w:tr>
    </w:tbl>
    <w:p>
      <w:pPr>
        <w:autoSpaceDN w:val="0"/>
        <w:autoSpaceDE w:val="0"/>
        <w:widowControl/>
        <w:spacing w:line="266" w:lineRule="exact" w:before="920" w:after="0"/>
        <w:ind w:left="0" w:right="4800" w:firstLine="0"/>
        <w:jc w:val="right"/>
      </w:pPr>
      <w:r>
        <w:rPr>
          <w:rFonts w:ascii="Liberation Serif" w:hAnsi="Liberation Serif" w:eastAsia="Liberation Serif"/>
          <w:b w:val="0"/>
          <w:i w:val="0"/>
          <w:color w:val="000000"/>
          <w:sz w:val="24"/>
        </w:rPr>
        <w:t>45</w:t>
      </w:r>
    </w:p>
    <w:p>
      <w:pPr>
        <w:sectPr>
          <w:pgSz w:w="12240" w:h="15840"/>
          <w:pgMar w:top="898" w:right="838" w:bottom="360" w:left="1440" w:header="720" w:footer="720" w:gutter="0"/>
          <w:cols/>
          <w:docGrid w:linePitch="360"/>
        </w:sectPr>
      </w:pPr>
    </w:p>
    <w:p>
      <w:pPr>
        <w:autoSpaceDN w:val="0"/>
        <w:autoSpaceDE w:val="0"/>
        <w:widowControl/>
        <w:spacing w:line="220" w:lineRule="exact" w:before="0" w:after="678"/>
        <w:ind w:left="0" w:right="0"/>
      </w:pPr>
    </w:p>
    <w:tbl>
      <w:tblPr>
        <w:tblW w:type="auto" w:w="0"/>
        <w:tblLayout w:type="fixed"/>
        <w:tblLook w:firstColumn="1" w:firstRow="1" w:lastColumn="0" w:lastRow="0" w:noHBand="0" w:noVBand="1" w:val="04A0"/>
        <w:tblInd w:w="355.99999999999994" w:type="dxa"/>
      </w:tblPr>
      <w:tblGrid>
        <w:gridCol w:w="2490"/>
        <w:gridCol w:w="2490"/>
        <w:gridCol w:w="2490"/>
        <w:gridCol w:w="2490"/>
      </w:tblGrid>
      <w:tr>
        <w:trPr>
          <w:trHeight w:hRule="exact" w:val="474"/>
        </w:trPr>
        <w:tc>
          <w:tcPr>
            <w:tcW w:type="dxa" w:w="169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TalkSide</w:t>
            </w:r>
          </w:p>
        </w:tc>
        <w:tc>
          <w:tcPr>
            <w:tcW w:type="dxa" w:w="20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8" w:right="0" w:firstLine="0"/>
              <w:jc w:val="left"/>
            </w:pPr>
            <w:r>
              <w:rPr>
                <w:rFonts w:ascii="Liberation Serif" w:hAnsi="Liberation Serif" w:eastAsia="Liberation Serif"/>
                <w:b w:val="0"/>
                <w:i w:val="0"/>
                <w:color w:val="000000"/>
                <w:sz w:val="18"/>
              </w:rPr>
              <w:t>Speech → Sign</w:t>
            </w:r>
          </w:p>
        </w:tc>
        <w:tc>
          <w:tcPr>
            <w:tcW w:type="dxa" w:w="32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STT → gloss → avatar</w:t>
            </w:r>
          </w:p>
        </w:tc>
        <w:tc>
          <w:tcPr>
            <w:tcW w:type="dxa" w:w="257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2" w:right="0" w:firstLine="0"/>
              <w:jc w:val="left"/>
            </w:pPr>
            <w:r>
              <w:rPr>
                <w:rFonts w:ascii="Liberation Serif" w:hAnsi="Liberation Serif" w:eastAsia="Liberation Serif"/>
                <w:b w:val="0"/>
                <w:i w:val="0"/>
                <w:color w:val="000000"/>
                <w:sz w:val="18"/>
              </w:rPr>
              <w:t>Signing avatar</w:t>
            </w:r>
          </w:p>
        </w:tc>
      </w:tr>
      <w:tr>
        <w:trPr>
          <w:trHeight w:hRule="exact" w:val="474"/>
        </w:trPr>
        <w:tc>
          <w:tcPr>
            <w:tcW w:type="dxa" w:w="1696"/>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4" w:right="0" w:firstLine="0"/>
              <w:jc w:val="left"/>
            </w:pPr>
            <w:r>
              <w:rPr>
                <w:rFonts w:ascii="Liberation Serif" w:hAnsi="Liberation Serif" w:eastAsia="Liberation Serif"/>
                <w:b w:val="0"/>
                <w:i w:val="0"/>
                <w:color w:val="000000"/>
                <w:sz w:val="18"/>
              </w:rPr>
              <w:t>SignLine</w:t>
            </w:r>
          </w:p>
        </w:tc>
        <w:tc>
          <w:tcPr>
            <w:tcW w:type="dxa" w:w="20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0" w:after="0"/>
              <w:ind w:left="108" w:right="0" w:firstLine="0"/>
              <w:jc w:val="left"/>
            </w:pPr>
            <w:r>
              <w:rPr>
                <w:rFonts w:ascii="Liberation Serif" w:hAnsi="Liberation Serif" w:eastAsia="Liberation Serif"/>
                <w:b w:val="0"/>
                <w:i w:val="0"/>
                <w:color w:val="000000"/>
                <w:sz w:val="18"/>
              </w:rPr>
              <w:t xml:space="preserve">Sign </w:t>
            </w:r>
            <w:r>
              <w:rPr>
                <w:rFonts w:ascii="DejaVu Serif" w:hAnsi="DejaVu Serif" w:eastAsia="DejaVu Serif"/>
                <w:b w:val="0"/>
                <w:i w:val="0"/>
                <w:color w:val="000000"/>
                <w:sz w:val="18"/>
              </w:rPr>
              <w:t>⇄</w:t>
            </w:r>
            <w:r>
              <w:rPr>
                <w:rFonts w:ascii="Liberation Serif" w:hAnsi="Liberation Serif" w:eastAsia="Liberation Serif"/>
                <w:b w:val="0"/>
                <w:i w:val="0"/>
                <w:color w:val="000000"/>
                <w:sz w:val="18"/>
              </w:rPr>
              <w:t xml:space="preserve"> Speech (live)</w:t>
            </w:r>
          </w:p>
        </w:tc>
        <w:tc>
          <w:tcPr>
            <w:tcW w:type="dxa" w:w="325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6" w:right="0" w:firstLine="0"/>
              <w:jc w:val="left"/>
            </w:pPr>
            <w:r>
              <w:rPr>
                <w:rFonts w:ascii="Liberation Serif" w:hAnsi="Liberation Serif" w:eastAsia="Liberation Serif"/>
                <w:b w:val="0"/>
                <w:i w:val="0"/>
                <w:color w:val="000000"/>
                <w:sz w:val="18"/>
              </w:rPr>
              <w:t>Both pipelines over WebRTC</w:t>
            </w:r>
          </w:p>
        </w:tc>
        <w:tc>
          <w:tcPr>
            <w:tcW w:type="dxa" w:w="2574"/>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198" w:lineRule="exact" w:before="8" w:after="0"/>
              <w:ind w:left="102" w:right="0" w:firstLine="0"/>
              <w:jc w:val="left"/>
            </w:pPr>
            <w:r>
              <w:rPr>
                <w:rFonts w:ascii="Liberation Serif" w:hAnsi="Liberation Serif" w:eastAsia="Liberation Serif"/>
                <w:b w:val="0"/>
                <w:i w:val="0"/>
                <w:color w:val="000000"/>
                <w:sz w:val="18"/>
              </w:rPr>
              <w:t>Live captions + avatar</w:t>
            </w:r>
          </w:p>
        </w:tc>
      </w:tr>
    </w:tbl>
    <w:p>
      <w:pPr>
        <w:autoSpaceDN w:val="0"/>
        <w:autoSpaceDE w:val="0"/>
        <w:widowControl/>
        <w:spacing w:line="414" w:lineRule="exact" w:before="398" w:after="0"/>
        <w:ind w:left="362" w:right="180" w:firstLine="0"/>
        <w:jc w:val="both"/>
      </w:pPr>
      <w:r>
        <w:rPr>
          <w:rFonts w:ascii="Liberation Serif" w:hAnsi="Liberation Serif" w:eastAsia="Liberation Serif"/>
          <w:b w:val="0"/>
          <w:i w:val="0"/>
          <w:color w:val="000000"/>
          <w:sz w:val="24"/>
        </w:rPr>
        <w:t xml:space="preserve">All four single-user translation modules share one real-time dashboard (Fig. 4.19). A header row </w:t>
      </w:r>
      <w:r>
        <w:rPr>
          <w:rFonts w:ascii="Liberation Serif" w:hAnsi="Liberation Serif" w:eastAsia="Liberation Serif"/>
          <w:b w:val="0"/>
          <w:i w:val="0"/>
          <w:color w:val="000000"/>
          <w:sz w:val="24"/>
        </w:rPr>
        <w:t xml:space="preserve">of status cards reports the signs recognised today, the running average confidence, the elapsed </w:t>
      </w:r>
      <w:r>
        <w:rPr>
          <w:rFonts w:ascii="Liberation Serif" w:hAnsi="Liberation Serif" w:eastAsia="Liberation Serif"/>
          <w:b w:val="0"/>
          <w:i w:val="0"/>
          <w:color w:val="000000"/>
          <w:sz w:val="24"/>
        </w:rPr>
        <w:t xml:space="preserve">session time, and the active module with its state (idle, listening, or inferring). The Live Camera </w:t>
      </w:r>
      <w:r>
        <w:rPr>
          <w:rFonts w:ascii="Liberation Serif" w:hAnsi="Liberation Serif" w:eastAsia="Liberation Serif"/>
          <w:b w:val="0"/>
          <w:i w:val="0"/>
          <w:color w:val="000000"/>
          <w:sz w:val="24"/>
        </w:rPr>
        <w:t xml:space="preserve">panel hosts the webcam preview and a Start/Stop control; accepted signs stream into a Session </w:t>
      </w:r>
      <w:r>
        <w:rPr>
          <w:rFonts w:ascii="Liberation Serif" w:hAnsi="Liberation Serif" w:eastAsia="Liberation Serif"/>
          <w:b w:val="0"/>
          <w:i w:val="0"/>
          <w:color w:val="000000"/>
          <w:sz w:val="24"/>
        </w:rPr>
        <w:t xml:space="preserve">Log, while a compact Analytics side-panel shows a live confidence ring, signs per minute, and </w:t>
      </w:r>
      <w:r>
        <w:rPr>
          <w:rFonts w:ascii="Liberation Serif" w:hAnsi="Liberation Serif" w:eastAsia="Liberation Serif"/>
          <w:b w:val="0"/>
          <w:i w:val="0"/>
          <w:color w:val="000000"/>
          <w:sz w:val="24"/>
        </w:rPr>
        <w:t xml:space="preserve">session progress. Below the camera, a Transcription panel accumulates the recognised gloss and </w:t>
      </w:r>
      <w:r>
        <w:rPr>
          <w:rFonts w:ascii="Liberation Serif" w:hAnsi="Liberation Serif" w:eastAsia="Liberation Serif"/>
          <w:b w:val="0"/>
          <w:i w:val="0"/>
          <w:color w:val="000000"/>
          <w:sz w:val="24"/>
        </w:rPr>
        <w:t xml:space="preserve">turns it into a grammatical sentence — automatically, or on demand through an Edit &amp; Compose </w:t>
      </w:r>
      <w:r>
        <w:rPr>
          <w:rFonts w:ascii="Liberation Serif" w:hAnsi="Liberation Serif" w:eastAsia="Liberation Serif"/>
          <w:b w:val="0"/>
          <w:i w:val="0"/>
          <w:color w:val="000000"/>
          <w:sz w:val="24"/>
        </w:rPr>
        <w:t>control; pressing Enter invokes the language-model stage of Section 4.4.</w:t>
      </w:r>
    </w:p>
    <w:p>
      <w:pPr>
        <w:autoSpaceDN w:val="0"/>
        <w:autoSpaceDE w:val="0"/>
        <w:widowControl/>
        <w:spacing w:line="240" w:lineRule="auto" w:before="256" w:after="0"/>
        <w:ind w:left="360" w:right="0" w:firstLine="0"/>
        <w:jc w:val="left"/>
      </w:pPr>
      <w:r>
        <w:drawing>
          <wp:inline xmlns:a="http://schemas.openxmlformats.org/drawingml/2006/main" xmlns:pic="http://schemas.openxmlformats.org/drawingml/2006/picture">
            <wp:extent cx="5943600" cy="265302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943600" cy="2653029"/>
                    </a:xfrm>
                    <a:prstGeom prst="rect"/>
                  </pic:spPr>
                </pic:pic>
              </a:graphicData>
            </a:graphic>
          </wp:inline>
        </w:drawing>
      </w:r>
    </w:p>
    <w:p>
      <w:pPr>
        <w:autoSpaceDN w:val="0"/>
        <w:autoSpaceDE w:val="0"/>
        <w:widowControl/>
        <w:spacing w:line="200" w:lineRule="exact" w:before="112" w:after="0"/>
        <w:ind w:left="2010" w:right="0" w:firstLine="0"/>
        <w:jc w:val="left"/>
      </w:pPr>
      <w:r>
        <w:rPr>
          <w:rFonts w:ascii="Liberation Serif" w:hAnsi="Liberation Serif" w:eastAsia="Liberation Serif"/>
          <w:b w:val="0"/>
          <w:i/>
          <w:color w:val="000000"/>
          <w:sz w:val="18"/>
        </w:rPr>
        <w:t>Figure 4.19: The shared real-time translation dashboard (HandScript, sign-to-text).</w:t>
      </w:r>
    </w:p>
    <w:p>
      <w:pPr>
        <w:autoSpaceDN w:val="0"/>
        <w:autoSpaceDE w:val="0"/>
        <w:widowControl/>
        <w:spacing w:line="288" w:lineRule="exact" w:before="928" w:after="0"/>
        <w:ind w:left="362" w:right="0" w:firstLine="0"/>
        <w:jc w:val="left"/>
      </w:pPr>
      <w:r>
        <w:rPr>
          <w:rFonts w:ascii="Liberation Serif" w:hAnsi="Liberation Serif" w:eastAsia="Liberation Serif"/>
          <w:b/>
          <w:i w:val="0"/>
          <w:color w:val="11233A"/>
          <w:sz w:val="26"/>
        </w:rPr>
        <w:t>4.9.2 Dictionary</w:t>
      </w:r>
    </w:p>
    <w:p>
      <w:pPr>
        <w:autoSpaceDN w:val="0"/>
        <w:autoSpaceDE w:val="0"/>
        <w:widowControl/>
        <w:spacing w:line="414" w:lineRule="exact" w:before="170" w:after="0"/>
        <w:ind w:left="362" w:right="178" w:firstLine="0"/>
        <w:jc w:val="both"/>
      </w:pPr>
      <w:r>
        <w:rPr>
          <w:rFonts w:ascii="Liberation Serif" w:hAnsi="Liberation Serif" w:eastAsia="Liberation Serif"/>
          <w:b w:val="0"/>
          <w:i w:val="0"/>
          <w:color w:val="000000"/>
          <w:sz w:val="24"/>
        </w:rPr>
        <w:t xml:space="preserve">The Dictionary module turns the sign database of Section 4.5 into a browsable reference. Signs </w:t>
      </w:r>
      <w:r>
        <w:rPr>
          <w:rFonts w:ascii="Liberation Serif" w:hAnsi="Liberation Serif" w:eastAsia="Liberation Serif"/>
          <w:b w:val="0"/>
          <w:i w:val="0"/>
          <w:color w:val="000000"/>
          <w:sz w:val="24"/>
        </w:rPr>
        <w:t xml:space="preserve">can be filtered by category or located through a search box backed by the Sentence-BERT </w:t>
      </w:r>
      <w:r>
        <w:rPr>
          <w:rFonts w:ascii="Liberation Serif" w:hAnsi="Liberation Serif" w:eastAsia="Liberation Serif"/>
          <w:b w:val="0"/>
          <w:i w:val="0"/>
          <w:color w:val="000000"/>
          <w:sz w:val="24"/>
        </w:rPr>
        <w:t xml:space="preserve">semantic lookup, so a synonym or paraphrase still resolves to the correct entry. Each result is </w:t>
      </w:r>
    </w:p>
    <w:p>
      <w:pPr>
        <w:autoSpaceDN w:val="0"/>
        <w:autoSpaceDE w:val="0"/>
        <w:widowControl/>
        <w:spacing w:line="266" w:lineRule="exact" w:before="1014" w:after="0"/>
        <w:ind w:left="0" w:right="4800" w:firstLine="0"/>
        <w:jc w:val="right"/>
      </w:pPr>
      <w:r>
        <w:rPr>
          <w:rFonts w:ascii="Liberation Serif" w:hAnsi="Liberation Serif" w:eastAsia="Liberation Serif"/>
          <w:b w:val="0"/>
          <w:i w:val="0"/>
          <w:color w:val="000000"/>
          <w:sz w:val="24"/>
        </w:rPr>
        <w:t>46</w:t>
      </w:r>
    </w:p>
    <w:p>
      <w:pPr>
        <w:sectPr>
          <w:pgSz w:w="12240" w:h="15840"/>
          <w:pgMar w:top="898" w:right="83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64" w:lineRule="exact" w:before="0" w:after="0"/>
        <w:ind w:left="362" w:right="20" w:firstLine="0"/>
        <w:jc w:val="both"/>
      </w:pPr>
      <w:r>
        <w:rPr>
          <w:rFonts w:ascii="Liberation Serif" w:hAnsi="Liberation Serif" w:eastAsia="Liberation Serif"/>
          <w:b w:val="0"/>
          <w:i w:val="0"/>
          <w:color w:val="000000"/>
          <w:sz w:val="24"/>
        </w:rPr>
        <w:t xml:space="preserve">shown in two complementary forms: the landmark-driven avatar that renders the sign, and — </w:t>
      </w:r>
      <w:r>
        <w:rPr>
          <w:rFonts w:ascii="Liberation Serif" w:hAnsi="Liberation Serif" w:eastAsia="Liberation Serif"/>
          <w:b w:val="0"/>
          <w:i w:val="0"/>
          <w:color w:val="000000"/>
          <w:sz w:val="24"/>
        </w:rPr>
        <w:t xml:space="preserve">optionally — the original video recorded by a human signer, letting learners compare the </w:t>
      </w:r>
      <w:r>
        <w:rPr>
          <w:rFonts w:ascii="Liberation Serif" w:hAnsi="Liberation Serif" w:eastAsia="Liberation Serif"/>
          <w:b w:val="0"/>
          <w:i w:val="0"/>
          <w:color w:val="000000"/>
          <w:sz w:val="24"/>
        </w:rPr>
        <w:t>synthetic animation against authentic articulation.</w:t>
      </w:r>
    </w:p>
    <w:p>
      <w:pPr>
        <w:autoSpaceDN w:val="0"/>
        <w:autoSpaceDE w:val="0"/>
        <w:widowControl/>
        <w:spacing w:line="240" w:lineRule="auto" w:before="258" w:after="0"/>
        <w:ind w:left="676" w:right="0" w:firstLine="0"/>
        <w:jc w:val="left"/>
      </w:pPr>
      <w:r>
        <w:drawing>
          <wp:inline xmlns:a="http://schemas.openxmlformats.org/drawingml/2006/main" xmlns:pic="http://schemas.openxmlformats.org/drawingml/2006/picture">
            <wp:extent cx="5541010" cy="4474209"/>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41010" cy="4474209"/>
                    </a:xfrm>
                    <a:prstGeom prst="rect"/>
                  </pic:spPr>
                </pic:pic>
              </a:graphicData>
            </a:graphic>
          </wp:inline>
        </w:drawing>
      </w:r>
    </w:p>
    <w:p>
      <w:pPr>
        <w:autoSpaceDN w:val="0"/>
        <w:autoSpaceDE w:val="0"/>
        <w:widowControl/>
        <w:spacing w:line="222" w:lineRule="exact" w:before="266" w:after="0"/>
        <w:ind w:left="1170" w:right="0" w:firstLine="0"/>
        <w:jc w:val="left"/>
      </w:pPr>
      <w:r>
        <w:rPr>
          <w:rFonts w:ascii="Liberation Serif" w:hAnsi="Liberation Serif" w:eastAsia="Liberation Serif"/>
          <w:b/>
          <w:i/>
          <w:color w:val="000000"/>
          <w:sz w:val="20"/>
        </w:rPr>
        <w:t>Figure 4.20: Dictionary: category browsing and search, with avatar and original-signer video.</w:t>
      </w:r>
    </w:p>
    <w:p>
      <w:pPr>
        <w:autoSpaceDN w:val="0"/>
        <w:autoSpaceDE w:val="0"/>
        <w:widowControl/>
        <w:spacing w:line="288" w:lineRule="exact" w:before="826" w:after="0"/>
        <w:ind w:left="362" w:right="0" w:firstLine="0"/>
        <w:jc w:val="left"/>
      </w:pPr>
      <w:r>
        <w:rPr>
          <w:rFonts w:ascii="Liberation Serif" w:hAnsi="Liberation Serif" w:eastAsia="Liberation Serif"/>
          <w:b/>
          <w:i w:val="0"/>
          <w:color w:val="11233A"/>
          <w:sz w:val="26"/>
        </w:rPr>
        <w:t>4.9.3 Analytics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Analytics page (Fig. 4.21) summarises a user's activity entirely on-device, consistent with </w:t>
      </w:r>
      <w:r>
        <w:rPr>
          <w:rFonts w:ascii="Liberation Serif" w:hAnsi="Liberation Serif" w:eastAsia="Liberation Serif"/>
          <w:b w:val="0"/>
          <w:i w:val="0"/>
          <w:color w:val="000000"/>
          <w:sz w:val="24"/>
        </w:rPr>
        <w:t xml:space="preserve">the privacy stance of NFR8 — only landmarks, never raw video, leave the browser. It reports </w:t>
      </w:r>
      <w:r>
        <w:rPr>
          <w:rFonts w:ascii="Liberation Serif" w:hAnsi="Liberation Serif" w:eastAsia="Liberation Serif"/>
          <w:b w:val="0"/>
          <w:i w:val="0"/>
          <w:color w:val="000000"/>
          <w:sz w:val="24"/>
        </w:rPr>
        <w:t xml:space="preserve">total detections, unique signs, average confidence, and signing speed (signs per minute), and </w:t>
      </w:r>
      <w:r>
        <w:rPr>
          <w:rFonts w:ascii="Liberation Serif" w:hAnsi="Liberation Serif" w:eastAsia="Liberation Serif"/>
          <w:b w:val="0"/>
          <w:i w:val="0"/>
          <w:color w:val="000000"/>
          <w:sz w:val="24"/>
        </w:rPr>
        <w:t xml:space="preserve">visualises a confidence trend across the session alongside the most-detected signs and a </w:t>
      </w:r>
    </w:p>
    <w:p>
      <w:pPr>
        <w:autoSpaceDN w:val="0"/>
        <w:autoSpaceDE w:val="0"/>
        <w:widowControl/>
        <w:spacing w:line="266" w:lineRule="exact" w:before="1218" w:after="0"/>
        <w:ind w:left="0" w:right="4640" w:firstLine="0"/>
        <w:jc w:val="right"/>
      </w:pPr>
      <w:r>
        <w:rPr>
          <w:rFonts w:ascii="Liberation Serif" w:hAnsi="Liberation Serif" w:eastAsia="Liberation Serif"/>
          <w:b w:val="0"/>
          <w:i w:val="0"/>
          <w:color w:val="000000"/>
          <w:sz w:val="24"/>
        </w:rPr>
        <w:t>47</w:t>
      </w:r>
    </w:p>
    <w:p>
      <w:pPr>
        <w:sectPr>
          <w:pgSz w:w="12240" w:h="15840"/>
          <w:pgMar w:top="904" w:right="99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breakdown by language (ASL / ArSL) and input module (Vision / Speech). A session can be </w:t>
      </w:r>
      <w:r>
        <w:rPr>
          <w:rFonts w:ascii="Liberation Serif" w:hAnsi="Liberation Serif" w:eastAsia="Liberation Serif"/>
          <w:b w:val="0"/>
          <w:i w:val="0"/>
          <w:color w:val="000000"/>
          <w:sz w:val="24"/>
        </w:rPr>
        <w:t>exported as CSV or printed to PDF for record-keeping.</w:t>
      </w:r>
    </w:p>
    <w:p>
      <w:pPr>
        <w:autoSpaceDN w:val="0"/>
        <w:autoSpaceDE w:val="0"/>
        <w:widowControl/>
        <w:spacing w:line="240" w:lineRule="auto" w:before="256" w:after="0"/>
        <w:ind w:left="1050" w:right="0" w:firstLine="0"/>
        <w:jc w:val="left"/>
      </w:pPr>
      <w:r>
        <w:drawing>
          <wp:inline xmlns:a="http://schemas.openxmlformats.org/drawingml/2006/main" xmlns:pic="http://schemas.openxmlformats.org/drawingml/2006/picture">
            <wp:extent cx="5067300" cy="446405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67300" cy="4464050"/>
                    </a:xfrm>
                    <a:prstGeom prst="rect"/>
                  </pic:spPr>
                </pic:pic>
              </a:graphicData>
            </a:graphic>
          </wp:inline>
        </w:drawing>
      </w:r>
    </w:p>
    <w:p>
      <w:pPr>
        <w:autoSpaceDN w:val="0"/>
        <w:autoSpaceDE w:val="0"/>
        <w:widowControl/>
        <w:spacing w:line="230" w:lineRule="exact" w:before="260" w:after="0"/>
        <w:ind w:left="864" w:right="432" w:firstLine="0"/>
        <w:jc w:val="center"/>
      </w:pPr>
      <w:r>
        <w:rPr>
          <w:rFonts w:ascii="Liberation Serif" w:hAnsi="Liberation Serif" w:eastAsia="Liberation Serif"/>
          <w:b/>
          <w:i/>
          <w:color w:val="000000"/>
          <w:sz w:val="20"/>
        </w:rPr>
        <w:t xml:space="preserve">Figure 4.21: Session Analytics: on-device detection statistics, confidence trend, and language/module </w:t>
      </w:r>
      <w:r>
        <w:rPr>
          <w:rFonts w:ascii="Liberation Serif" w:hAnsi="Liberation Serif" w:eastAsia="Liberation Serif"/>
          <w:b/>
          <w:i/>
          <w:color w:val="000000"/>
          <w:sz w:val="20"/>
        </w:rPr>
        <w:t>breakdown.</w:t>
      </w:r>
    </w:p>
    <w:p>
      <w:pPr>
        <w:autoSpaceDN w:val="0"/>
        <w:autoSpaceDE w:val="0"/>
        <w:widowControl/>
        <w:spacing w:line="288" w:lineRule="exact" w:before="826" w:after="0"/>
        <w:ind w:left="362" w:right="0" w:firstLine="0"/>
        <w:jc w:val="left"/>
      </w:pPr>
      <w:r>
        <w:rPr>
          <w:rFonts w:ascii="Liberation Serif" w:hAnsi="Liberation Serif" w:eastAsia="Liberation Serif"/>
          <w:b/>
          <w:i w:val="0"/>
          <w:color w:val="11233A"/>
          <w:sz w:val="26"/>
        </w:rPr>
        <w:t>4.9.4 Practice</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Practice module is a guided drill for learners. Each round presents ten signs drawn at </w:t>
      </w:r>
      <w:r>
        <w:rPr>
          <w:rFonts w:ascii="Liberation Serif" w:hAnsi="Liberation Serif" w:eastAsia="Liberation Serif"/>
          <w:b w:val="0"/>
          <w:i w:val="0"/>
          <w:color w:val="000000"/>
          <w:sz w:val="24"/>
        </w:rPr>
        <w:t xml:space="preserve">random from the selected language (ASL or ArSL), each demonstrated by the avatar; after </w:t>
      </w:r>
      <w:r>
        <w:rPr>
          <w:rFonts w:ascii="Liberation Serif" w:hAnsi="Liberation Serif" w:eastAsia="Liberation Serif"/>
          <w:b w:val="0"/>
          <w:i w:val="0"/>
          <w:color w:val="000000"/>
          <w:sz w:val="24"/>
        </w:rPr>
        <w:t xml:space="preserve">watching a prompt, the learner attempts the sign to the webcam and the recognition pipeline </w:t>
      </w:r>
      <w:r>
        <w:rPr>
          <w:rFonts w:ascii="Liberation Serif" w:hAnsi="Liberation Serif" w:eastAsia="Liberation Serif"/>
          <w:b w:val="0"/>
          <w:i w:val="0"/>
          <w:color w:val="000000"/>
          <w:sz w:val="24"/>
        </w:rPr>
        <w:t xml:space="preserve">judges whether it was produced correctly, giving immediate feedback before advancing. Because </w:t>
      </w:r>
    </w:p>
    <w:p>
      <w:pPr>
        <w:autoSpaceDN w:val="0"/>
        <w:autoSpaceDE w:val="0"/>
        <w:widowControl/>
        <w:spacing w:line="266" w:lineRule="exact" w:before="1418" w:after="0"/>
        <w:ind w:left="0" w:right="4640" w:firstLine="0"/>
        <w:jc w:val="right"/>
      </w:pPr>
      <w:r>
        <w:rPr>
          <w:rFonts w:ascii="Liberation Serif" w:hAnsi="Liberation Serif" w:eastAsia="Liberation Serif"/>
          <w:b w:val="0"/>
          <w:i w:val="0"/>
          <w:color w:val="000000"/>
          <w:sz w:val="24"/>
        </w:rPr>
        <w:t>48</w:t>
      </w:r>
    </w:p>
    <w:p>
      <w:pPr>
        <w:sectPr>
          <w:pgSz w:w="12240" w:h="15840"/>
          <w:pgMar w:top="904" w:right="998"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Practice reuses the same recognition models and confidence gating as the live translation </w:t>
      </w:r>
      <w:r>
        <w:rPr>
          <w:rFonts w:ascii="Liberation Serif" w:hAnsi="Liberation Serif" w:eastAsia="Liberation Serif"/>
          <w:b w:val="0"/>
          <w:i w:val="0"/>
          <w:color w:val="000000"/>
          <w:sz w:val="24"/>
        </w:rPr>
        <w:t>modules, a learner is measured against exactly the system that powers real translation.</w:t>
      </w:r>
    </w:p>
    <w:p>
      <w:pPr>
        <w:autoSpaceDN w:val="0"/>
        <w:autoSpaceDE w:val="0"/>
        <w:widowControl/>
        <w:spacing w:line="240" w:lineRule="auto" w:before="258" w:after="0"/>
        <w:ind w:left="998" w:right="0" w:firstLine="0"/>
        <w:jc w:val="left"/>
      </w:pPr>
      <w:r>
        <w:drawing>
          <wp:inline xmlns:a="http://schemas.openxmlformats.org/drawingml/2006/main" xmlns:pic="http://schemas.openxmlformats.org/drawingml/2006/picture">
            <wp:extent cx="5133340" cy="435864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133340" cy="4358640"/>
                    </a:xfrm>
                    <a:prstGeom prst="rect"/>
                  </pic:spPr>
                </pic:pic>
              </a:graphicData>
            </a:graphic>
          </wp:inline>
        </w:drawing>
      </w:r>
    </w:p>
    <w:p>
      <w:pPr>
        <w:autoSpaceDN w:val="0"/>
        <w:autoSpaceDE w:val="0"/>
        <w:widowControl/>
        <w:spacing w:line="198" w:lineRule="exact" w:before="268" w:after="0"/>
        <w:ind w:left="1906" w:right="0" w:firstLine="0"/>
        <w:jc w:val="left"/>
      </w:pPr>
      <w:r>
        <w:rPr>
          <w:rFonts w:ascii="Liberation Serif" w:hAnsi="Liberation Serif" w:eastAsia="Liberation Serif"/>
          <w:b w:val="0"/>
          <w:i/>
          <w:color w:val="000000"/>
          <w:sz w:val="18"/>
        </w:rPr>
        <w:t>Figure 4.22: Practice: avatar-prompted rounds of ten signs with live attempt feedback.</w:t>
      </w:r>
    </w:p>
    <w:p>
      <w:pPr>
        <w:autoSpaceDN w:val="0"/>
        <w:autoSpaceDE w:val="0"/>
        <w:widowControl/>
        <w:spacing w:line="288" w:lineRule="exact" w:before="930" w:after="0"/>
        <w:ind w:left="362" w:right="0" w:firstLine="0"/>
        <w:jc w:val="left"/>
      </w:pPr>
      <w:r>
        <w:rPr>
          <w:rFonts w:ascii="Liberation Serif" w:hAnsi="Liberation Serif" w:eastAsia="Liberation Serif"/>
          <w:b/>
          <w:i w:val="0"/>
          <w:color w:val="11233A"/>
          <w:sz w:val="26"/>
        </w:rPr>
        <w:t>4.9.5 Bilingual, responsive interface</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Every module is delivered through one design system in two fully mirrored locales. The Arabic </w:t>
      </w:r>
      <w:r>
        <w:rPr>
          <w:rFonts w:ascii="Liberation Serif" w:hAnsi="Liberation Serif" w:eastAsia="Liberation Serif"/>
          <w:b w:val="0"/>
          <w:i w:val="0"/>
          <w:color w:val="000000"/>
          <w:sz w:val="24"/>
        </w:rPr>
        <w:t xml:space="preserve">interface is fully translated into Arabic — every label, message, and control, not merely the font </w:t>
      </w:r>
      <w:r>
        <w:rPr>
          <w:rFonts w:ascii="Liberation Serif" w:hAnsi="Liberation Serif" w:eastAsia="Liberation Serif"/>
          <w:b w:val="0"/>
          <w:i w:val="0"/>
          <w:color w:val="000000"/>
          <w:sz w:val="24"/>
        </w:rPr>
        <w:t xml:space="preserve">— and is presented as a true right-to-left mirror of the layout, so the text, navigation, charts, and </w:t>
      </w:r>
      <w:r>
        <w:rPr>
          <w:rFonts w:ascii="Liberation Serif" w:hAnsi="Liberation Serif" w:eastAsia="Liberation Serif"/>
          <w:b w:val="0"/>
          <w:i w:val="0"/>
          <w:color w:val="000000"/>
          <w:sz w:val="24"/>
        </w:rPr>
        <w:t xml:space="preserve">avatar all read and reflect correctly with no English left in the interface. The same views adapt </w:t>
      </w:r>
      <w:r>
        <w:rPr>
          <w:rFonts w:ascii="Liberation Serif" w:hAnsi="Liberation Serif" w:eastAsia="Liberation Serif"/>
          <w:b w:val="0"/>
          <w:i w:val="0"/>
          <w:color w:val="000000"/>
          <w:sz w:val="24"/>
        </w:rPr>
        <w:t xml:space="preserve">from desktop to mobile, where the application can be installed as a PWA and used offline for the </w:t>
      </w:r>
    </w:p>
    <w:p>
      <w:pPr>
        <w:autoSpaceDN w:val="0"/>
        <w:autoSpaceDE w:val="0"/>
        <w:widowControl/>
        <w:spacing w:line="266" w:lineRule="exact" w:before="1318" w:after="0"/>
        <w:ind w:left="0" w:right="4642" w:firstLine="0"/>
        <w:jc w:val="right"/>
      </w:pPr>
      <w:r>
        <w:rPr>
          <w:rFonts w:ascii="Liberation Serif" w:hAnsi="Liberation Serif" w:eastAsia="Liberation Serif"/>
          <w:b w:val="0"/>
          <w:i w:val="0"/>
          <w:color w:val="000000"/>
          <w:sz w:val="24"/>
        </w:rPr>
        <w:t>49</w:t>
      </w:r>
    </w:p>
    <w:p>
      <w:pPr>
        <w:sectPr>
          <w:pgSz w:w="12240" w:h="15840"/>
          <w:pgMar w:top="904"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components that do not depend on a cloud provider. Figures 4.23 and 4.24 show representative </w:t>
      </w:r>
      <w:r>
        <w:rPr>
          <w:rFonts w:ascii="Liberation Serif" w:hAnsi="Liberation Serif" w:eastAsia="Liberation Serif"/>
          <w:b w:val="0"/>
          <w:i w:val="0"/>
          <w:color w:val="000000"/>
          <w:sz w:val="24"/>
        </w:rPr>
        <w:t>desktop and mobile screens, including the right-to-left Arabic layout.</w:t>
      </w:r>
    </w:p>
    <w:p>
      <w:pPr>
        <w:autoSpaceDN w:val="0"/>
        <w:autoSpaceDE w:val="0"/>
        <w:widowControl/>
        <w:spacing w:line="240" w:lineRule="auto" w:before="256" w:after="0"/>
        <w:ind w:left="360" w:right="0" w:firstLine="0"/>
        <w:jc w:val="left"/>
      </w:pPr>
      <w:r>
        <w:drawing>
          <wp:inline xmlns:a="http://schemas.openxmlformats.org/drawingml/2006/main" xmlns:pic="http://schemas.openxmlformats.org/drawingml/2006/picture">
            <wp:extent cx="5943600" cy="265430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43600" cy="2654300"/>
                    </a:xfrm>
                    <a:prstGeom prst="rect"/>
                  </pic:spPr>
                </pic:pic>
              </a:graphicData>
            </a:graphic>
          </wp:inline>
        </w:drawing>
      </w:r>
    </w:p>
    <w:p>
      <w:pPr>
        <w:autoSpaceDN w:val="0"/>
        <w:autoSpaceDE w:val="0"/>
        <w:widowControl/>
        <w:spacing w:line="222" w:lineRule="exact" w:before="124" w:after="0"/>
        <w:ind w:left="2302" w:right="0" w:firstLine="0"/>
        <w:jc w:val="left"/>
      </w:pPr>
      <w:r>
        <w:rPr>
          <w:rFonts w:ascii="Liberation Serif" w:hAnsi="Liberation Serif" w:eastAsia="Liberation Serif"/>
          <w:b/>
          <w:i/>
          <w:color w:val="000000"/>
          <w:sz w:val="20"/>
        </w:rPr>
        <w:t>Figure 4.23: Representative desktop screen (English, left-to-right).</w:t>
      </w:r>
    </w:p>
    <w:p>
      <w:pPr>
        <w:autoSpaceDN w:val="0"/>
        <w:autoSpaceDE w:val="0"/>
        <w:widowControl/>
        <w:spacing w:line="240" w:lineRule="auto" w:before="234" w:after="0"/>
        <w:ind w:left="0" w:right="3224" w:firstLine="0"/>
        <w:jc w:val="right"/>
      </w:pPr>
      <w:r>
        <w:drawing>
          <wp:inline xmlns:a="http://schemas.openxmlformats.org/drawingml/2006/main" xmlns:pic="http://schemas.openxmlformats.org/drawingml/2006/picture">
            <wp:extent cx="1950720" cy="379729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950720" cy="3797299"/>
                    </a:xfrm>
                    <a:prstGeom prst="rect"/>
                  </pic:spPr>
                </pic:pic>
              </a:graphicData>
            </a:graphic>
          </wp:inline>
        </w:drawing>
      </w:r>
    </w:p>
    <w:p>
      <w:pPr>
        <w:autoSpaceDN w:val="0"/>
        <w:autoSpaceDE w:val="0"/>
        <w:widowControl/>
        <w:spacing w:line="222" w:lineRule="exact" w:before="268" w:after="0"/>
        <w:ind w:left="1482" w:right="0" w:firstLine="0"/>
        <w:jc w:val="left"/>
      </w:pPr>
      <w:r>
        <w:rPr>
          <w:rFonts w:ascii="Liberation Serif" w:hAnsi="Liberation Serif" w:eastAsia="Liberation Serif"/>
          <w:b/>
          <w:i/>
          <w:color w:val="000000"/>
          <w:sz w:val="20"/>
        </w:rPr>
        <w:t>Figure 4.24: Representative mobile screen, including the right-to-left Arabic interface.</w:t>
      </w:r>
    </w:p>
    <w:p>
      <w:pPr>
        <w:autoSpaceDN w:val="0"/>
        <w:autoSpaceDE w:val="0"/>
        <w:widowControl/>
        <w:spacing w:line="266" w:lineRule="exact" w:before="878" w:after="0"/>
        <w:ind w:left="0" w:right="4638" w:firstLine="0"/>
        <w:jc w:val="right"/>
      </w:pPr>
      <w:r>
        <w:rPr>
          <w:rFonts w:ascii="Liberation Serif" w:hAnsi="Liberation Serif" w:eastAsia="Liberation Serif"/>
          <w:b w:val="0"/>
          <w:i w:val="0"/>
          <w:color w:val="000000"/>
          <w:sz w:val="24"/>
        </w:rPr>
        <w:t>50</w:t>
      </w:r>
    </w:p>
    <w:p>
      <w:pPr>
        <w:sectPr>
          <w:pgSz w:w="12240" w:h="15840"/>
          <w:pgMar w:top="904" w:right="1000" w:bottom="360" w:left="1440" w:header="720" w:footer="720" w:gutter="0"/>
          <w:cols/>
          <w:docGrid w:linePitch="360"/>
        </w:sectPr>
      </w:pPr>
    </w:p>
    <w:p>
      <w:pPr>
        <w:autoSpaceDN w:val="0"/>
        <w:autoSpaceDE w:val="0"/>
        <w:widowControl/>
        <w:spacing w:line="220" w:lineRule="exact" w:before="0" w:after="1034"/>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4.10 Authentication and Security</w:t>
      </w:r>
    </w:p>
    <w:p>
      <w:pPr>
        <w:autoSpaceDN w:val="0"/>
        <w:autoSpaceDE w:val="0"/>
        <w:widowControl/>
        <w:spacing w:line="414" w:lineRule="exact" w:before="206" w:after="0"/>
        <w:ind w:left="362" w:right="20" w:firstLine="0"/>
        <w:jc w:val="both"/>
      </w:pPr>
      <w:r>
        <w:rPr>
          <w:rFonts w:ascii="Liberation Serif" w:hAnsi="Liberation Serif" w:eastAsia="Liberation Serif"/>
          <w:b w:val="0"/>
          <w:i w:val="0"/>
          <w:color w:val="000000"/>
          <w:sz w:val="24"/>
        </w:rPr>
        <w:t xml:space="preserve">Access to the platform is protected by a token-based authentication layer. Users register and log </w:t>
      </w:r>
      <w:r>
        <w:rPr>
          <w:rFonts w:ascii="Liberation Serif" w:hAnsi="Liberation Serif" w:eastAsia="Liberation Serif"/>
          <w:b w:val="0"/>
          <w:i w:val="0"/>
          <w:color w:val="000000"/>
          <w:sz w:val="24"/>
        </w:rPr>
        <w:t xml:space="preserve">in with a password that is never stored in plaintext: credentials are hashed with Argon2id, a </w:t>
      </w:r>
      <w:r>
        <w:rPr>
          <w:rFonts w:ascii="Liberation Serif" w:hAnsi="Liberation Serif" w:eastAsia="Liberation Serif"/>
          <w:b w:val="0"/>
          <w:i w:val="0"/>
          <w:color w:val="000000"/>
          <w:sz w:val="24"/>
        </w:rPr>
        <w:t xml:space="preserve">memory-hard algorithm resistant to brute-force and GPU-accelerated attacks, and only the </w:t>
      </w:r>
      <w:r>
        <w:rPr>
          <w:rFonts w:ascii="Liberation Serif" w:hAnsi="Liberation Serif" w:eastAsia="Liberation Serif"/>
          <w:b w:val="0"/>
          <w:i w:val="0"/>
          <w:color w:val="000000"/>
          <w:sz w:val="24"/>
        </w:rPr>
        <w:t xml:space="preserve">resulting hash is persisted (Section 3.3.2). On a successful login the server issues a short-lived </w:t>
      </w:r>
      <w:r>
        <w:rPr>
          <w:rFonts w:ascii="Liberation Serif" w:hAnsi="Liberation Serif" w:eastAsia="Liberation Serif"/>
          <w:b w:val="0"/>
          <w:i w:val="0"/>
          <w:color w:val="000000"/>
          <w:sz w:val="24"/>
        </w:rPr>
        <w:t xml:space="preserve">JSON Web Token (JWT) access token together with a longer-lived refresh token; refresh tokens </w:t>
      </w:r>
      <w:r>
        <w:rPr>
          <w:rFonts w:ascii="Liberation Serif" w:hAnsi="Liberation Serif" w:eastAsia="Liberation Serif"/>
          <w:b w:val="0"/>
          <w:i w:val="0"/>
          <w:color w:val="000000"/>
          <w:sz w:val="24"/>
        </w:rPr>
        <w:t xml:space="preserve">are themselves stored only as hashes, expire, and are rotated on each use, so a leaked or stale </w:t>
      </w:r>
      <w:r>
        <w:rPr>
          <w:rFonts w:ascii="Liberation Serif" w:hAnsi="Liberation Serif" w:eastAsia="Liberation Serif"/>
          <w:b w:val="0"/>
          <w:i w:val="0"/>
          <w:color w:val="000000"/>
          <w:sz w:val="24"/>
        </w:rPr>
        <w:t>refresh token cannot be replayed indefinitely.</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Account creation is further verified through a WhatsApp-delivered one-time password (OTP). </w:t>
      </w:r>
      <w:r>
        <w:rPr>
          <w:rFonts w:ascii="Liberation Serif" w:hAnsi="Liberation Serif" w:eastAsia="Liberation Serif"/>
          <w:b w:val="0"/>
          <w:i w:val="0"/>
          <w:color w:val="000000"/>
          <w:sz w:val="24"/>
        </w:rPr>
        <w:t xml:space="preserve">During registration, the platform sends an OTP from its dedicated WhatsApp account to the </w:t>
      </w:r>
      <w:r>
        <w:rPr>
          <w:rFonts w:ascii="Liberation Serif" w:hAnsi="Liberation Serif" w:eastAsia="Liberation Serif"/>
          <w:b w:val="0"/>
          <w:i w:val="0"/>
          <w:color w:val="000000"/>
          <w:sz w:val="24"/>
        </w:rPr>
        <w:t xml:space="preserve">user’s WhatsApp number, and the account is activated only once the code is entered correctly, </w:t>
      </w:r>
      <w:r>
        <w:rPr>
          <w:rFonts w:ascii="Liberation Serif" w:hAnsi="Liberation Serif" w:eastAsia="Liberation Serif"/>
          <w:b w:val="0"/>
          <w:i w:val="0"/>
          <w:color w:val="000000"/>
          <w:sz w:val="24"/>
        </w:rPr>
        <w:t xml:space="preserve">tying every account to a real, reachable phone number. Delivering the code over WhatsApp </w:t>
      </w:r>
      <w:r>
        <w:rPr>
          <w:rFonts w:ascii="Liberation Serif" w:hAnsi="Liberation Serif" w:eastAsia="Liberation Serif"/>
          <w:b w:val="0"/>
          <w:i w:val="0"/>
          <w:color w:val="000000"/>
          <w:sz w:val="24"/>
        </w:rPr>
        <w:t xml:space="preserve">rather than SMS requires no additional telephony infrastructure and reaches users on a channel </w:t>
      </w:r>
      <w:r>
        <w:rPr>
          <w:rFonts w:ascii="Liberation Serif" w:hAnsi="Liberation Serif" w:eastAsia="Liberation Serif"/>
          <w:b w:val="0"/>
          <w:i w:val="0"/>
          <w:color w:val="000000"/>
          <w:sz w:val="24"/>
        </w:rPr>
        <w:t>they already use, while blunting bot sign-ups and throw-away registrations.</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Every authenticated and recognition endpoint requires a valid access token, and incoming </w:t>
      </w:r>
      <w:r>
        <w:rPr>
          <w:rFonts w:ascii="Liberation Serif" w:hAnsi="Liberation Serif" w:eastAsia="Liberation Serif"/>
          <w:b w:val="0"/>
          <w:i w:val="0"/>
          <w:color w:val="000000"/>
          <w:sz w:val="24"/>
        </w:rPr>
        <w:t xml:space="preserve">requests are bounded by a sliding-window rate limiter that blunts credential-stuffing and abuse; </w:t>
      </w:r>
      <w:r>
        <w:rPr>
          <w:rFonts w:ascii="Liberation Serif" w:hAnsi="Liberation Serif" w:eastAsia="Liberation Serif"/>
          <w:b w:val="0"/>
          <w:i w:val="0"/>
          <w:color w:val="000000"/>
          <w:sz w:val="24"/>
        </w:rPr>
        <w:t xml:space="preserve">standard security headers and a restrictive cross-origin (CORS) policy further harden the API. </w:t>
      </w:r>
      <w:r>
        <w:rPr>
          <w:rFonts w:ascii="Liberation Serif" w:hAnsi="Liberation Serif" w:eastAsia="Liberation Serif"/>
          <w:b w:val="0"/>
          <w:i w:val="0"/>
          <w:color w:val="000000"/>
          <w:sz w:val="24"/>
        </w:rPr>
        <w:t xml:space="preserve">Combined with the privacy design of NFR8 — only landmarks, never raw video, leave the </w:t>
      </w:r>
      <w:r>
        <w:rPr>
          <w:rFonts w:ascii="Liberation Serif" w:hAnsi="Liberation Serif" w:eastAsia="Liberation Serif"/>
          <w:b w:val="0"/>
          <w:i w:val="0"/>
          <w:color w:val="000000"/>
          <w:sz w:val="24"/>
        </w:rPr>
        <w:t xml:space="preserve">browser — this ensures that both a user's account and their captured signing data remain </w:t>
      </w:r>
      <w:r>
        <w:rPr>
          <w:rFonts w:ascii="Liberation Serif" w:hAnsi="Liberation Serif" w:eastAsia="Liberation Serif"/>
          <w:b w:val="0"/>
          <w:i w:val="0"/>
          <w:color w:val="000000"/>
          <w:sz w:val="24"/>
        </w:rPr>
        <w:t xml:space="preserve">protected end to end. The full authentication flow (registration, login, token issue and refresh, </w:t>
      </w:r>
      <w:r>
        <w:rPr>
          <w:rFonts w:ascii="Liberation Serif" w:hAnsi="Liberation Serif" w:eastAsia="Liberation Serif"/>
          <w:b w:val="0"/>
          <w:i w:val="0"/>
          <w:color w:val="000000"/>
          <w:sz w:val="24"/>
        </w:rPr>
        <w:t>and rate limiting) is exercised by the automated test suite of Section 5.5.</w:t>
      </w:r>
    </w:p>
    <w:p>
      <w:pPr>
        <w:autoSpaceDN w:val="0"/>
        <w:autoSpaceDE w:val="0"/>
        <w:widowControl/>
        <w:spacing w:line="266" w:lineRule="exact" w:before="3266" w:after="0"/>
        <w:ind w:left="0" w:right="4642" w:firstLine="0"/>
        <w:jc w:val="right"/>
      </w:pPr>
      <w:r>
        <w:rPr>
          <w:rFonts w:ascii="Liberation Serif" w:hAnsi="Liberation Serif" w:eastAsia="Liberation Serif"/>
          <w:b w:val="0"/>
          <w:i w:val="0"/>
          <w:color w:val="000000"/>
          <w:sz w:val="24"/>
        </w:rPr>
        <w:t>51</w:t>
      </w:r>
    </w:p>
    <w:p>
      <w:pPr>
        <w:sectPr>
          <w:pgSz w:w="12240" w:h="15840"/>
          <w:pgMar w:top="1254" w:right="996" w:bottom="360" w:left="1440" w:header="720" w:footer="720" w:gutter="0"/>
          <w:cols/>
          <w:docGrid w:linePitch="360"/>
        </w:sectPr>
      </w:pPr>
    </w:p>
    <w:p>
      <w:pPr>
        <w:autoSpaceDN w:val="0"/>
        <w:autoSpaceDE w:val="0"/>
        <w:widowControl/>
        <w:spacing w:line="220" w:lineRule="exact" w:before="0" w:after="76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5: Testing, Validation and Results</w:t>
      </w:r>
    </w:p>
    <w:p>
      <w:pPr>
        <w:autoSpaceDN w:val="0"/>
        <w:autoSpaceDE w:val="0"/>
        <w:widowControl/>
        <w:spacing w:line="414" w:lineRule="exact" w:before="274" w:after="0"/>
        <w:ind w:left="362" w:right="20" w:firstLine="0"/>
        <w:jc w:val="both"/>
      </w:pPr>
      <w:r>
        <w:rPr>
          <w:rFonts w:ascii="Liberation Serif" w:hAnsi="Liberation Serif" w:eastAsia="Liberation Serif"/>
          <w:b w:val="0"/>
          <w:i w:val="0"/>
          <w:color w:val="000000"/>
          <w:sz w:val="24"/>
        </w:rPr>
        <w:t xml:space="preserve">This chapter evaluates </w:t>
      </w:r>
      <w:r>
        <w:rPr>
          <w:rFonts w:ascii="Liberation Serif" w:hAnsi="Liberation Serif" w:eastAsia="Liberation Serif"/>
          <w:b w:val="0"/>
          <w:i/>
          <w:color w:val="000000"/>
          <w:sz w:val="24"/>
        </w:rPr>
        <w:t>Together</w:t>
      </w:r>
      <w:r>
        <w:rPr>
          <w:rFonts w:ascii="Liberation Serif" w:hAnsi="Liberation Serif" w:eastAsia="Liberation Serif"/>
          <w:b w:val="0"/>
          <w:i w:val="0"/>
          <w:color w:val="000000"/>
          <w:sz w:val="24"/>
        </w:rPr>
        <w:t xml:space="preserve"> comprehensively. It defines the evaluation methodology, reports </w:t>
      </w:r>
      <w:r>
        <w:rPr>
          <w:rFonts w:ascii="Liberation Serif" w:hAnsi="Liberation Serif" w:eastAsia="Liberation Serif"/>
          <w:b w:val="0"/>
          <w:i w:val="0"/>
          <w:color w:val="000000"/>
          <w:sz w:val="24"/>
        </w:rPr>
        <w:t xml:space="preserve">the recognition results for both models (including generalization, per-class metrics, and </w:t>
      </w:r>
      <w:r>
        <w:rPr>
          <w:rFonts w:ascii="Liberation Serif" w:hAnsi="Liberation Serif" w:eastAsia="Liberation Serif"/>
          <w:b w:val="0"/>
          <w:i w:val="0"/>
          <w:color w:val="000000"/>
          <w:sz w:val="24"/>
        </w:rPr>
        <w:t xml:space="preserve">confusion analysis), measures the quality of the gloss-to-sentence translation against human </w:t>
      </w:r>
      <w:r>
        <w:rPr>
          <w:rFonts w:ascii="Liberation Serif" w:hAnsi="Liberation Serif" w:eastAsia="Liberation Serif"/>
          <w:b w:val="0"/>
          <w:i w:val="0"/>
          <w:color w:val="000000"/>
          <w:sz w:val="24"/>
        </w:rPr>
        <w:t xml:space="preserve">references, assesses system performance (latency and model quantization), documents the </w:t>
      </w:r>
      <w:r>
        <w:rPr>
          <w:rFonts w:ascii="Liberation Serif" w:hAnsi="Liberation Serif" w:eastAsia="Liberation Serif"/>
          <w:b w:val="0"/>
          <w:i w:val="0"/>
          <w:color w:val="000000"/>
          <w:sz w:val="24"/>
        </w:rPr>
        <w:t xml:space="preserve">functional and system testing of every part of the platform, and closes with the limitations and </w:t>
      </w:r>
      <w:r>
        <w:rPr>
          <w:rFonts w:ascii="Liberation Serif" w:hAnsi="Liberation Serif" w:eastAsia="Liberation Serif"/>
          <w:b w:val="0"/>
          <w:i w:val="0"/>
          <w:color w:val="000000"/>
          <w:sz w:val="24"/>
        </w:rPr>
        <w:t>threats to validity.</w:t>
      </w:r>
    </w:p>
    <w:p>
      <w:pPr>
        <w:autoSpaceDN w:val="0"/>
        <w:autoSpaceDE w:val="0"/>
        <w:widowControl/>
        <w:spacing w:line="356" w:lineRule="exact" w:before="432" w:after="0"/>
        <w:ind w:left="362" w:right="0" w:firstLine="0"/>
        <w:jc w:val="left"/>
      </w:pPr>
      <w:r>
        <w:rPr>
          <w:rFonts w:ascii="Liberation Serif" w:hAnsi="Liberation Serif" w:eastAsia="Liberation Serif"/>
          <w:b/>
          <w:i w:val="0"/>
          <w:color w:val="11233A"/>
          <w:sz w:val="32"/>
        </w:rPr>
        <w:t>5.1 Evaluation Methodology</w:t>
      </w:r>
    </w:p>
    <w:p>
      <w:pPr>
        <w:autoSpaceDN w:val="0"/>
        <w:autoSpaceDE w:val="0"/>
        <w:widowControl/>
        <w:spacing w:line="264" w:lineRule="exact" w:before="354" w:after="0"/>
        <w:ind w:left="362" w:right="0" w:firstLine="0"/>
        <w:jc w:val="left"/>
      </w:pPr>
      <w:r>
        <w:rPr>
          <w:rFonts w:ascii="Liberation Serif" w:hAnsi="Liberation Serif" w:eastAsia="Liberation Serif"/>
          <w:b w:val="0"/>
          <w:i w:val="0"/>
          <w:color w:val="000000"/>
          <w:sz w:val="24"/>
        </w:rPr>
        <w:t>Four families of evidence are used.</w:t>
      </w:r>
    </w:p>
    <w:p>
      <w:pPr>
        <w:autoSpaceDN w:val="0"/>
        <w:tabs>
          <w:tab w:pos="1082" w:val="left"/>
        </w:tabs>
        <w:autoSpaceDE w:val="0"/>
        <w:widowControl/>
        <w:spacing w:line="418" w:lineRule="exact" w:before="10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Recognition</w:t>
      </w:r>
      <w:r>
        <w:rPr>
          <w:rFonts w:ascii="Liberation Serif" w:hAnsi="Liberation Serif" w:eastAsia="Liberation Serif"/>
          <w:b w:val="0"/>
          <w:i w:val="0"/>
          <w:color w:val="000000"/>
          <w:sz w:val="24"/>
        </w:rPr>
        <w:t xml:space="preserve"> is measured by classification </w:t>
      </w:r>
      <w:r>
        <w:rPr>
          <w:rFonts w:ascii="Liberation Serif" w:hAnsi="Liberation Serif" w:eastAsia="Liberation Serif"/>
          <w:b/>
          <w:i w:val="0"/>
          <w:color w:val="000000"/>
          <w:sz w:val="24"/>
        </w:rPr>
        <w:t>accuracy</w:t>
      </w:r>
      <w:r>
        <w:rPr>
          <w:rFonts w:ascii="Liberation Serif" w:hAnsi="Liberation Serif" w:eastAsia="Liberation Serif"/>
          <w:b w:val="0"/>
          <w:i w:val="0"/>
          <w:color w:val="000000"/>
          <w:sz w:val="24"/>
        </w:rPr>
        <w:t xml:space="preserve">, by per-class </w:t>
      </w:r>
      <w:r>
        <w:rPr>
          <w:rFonts w:ascii="Liberation Serif" w:hAnsi="Liberation Serif" w:eastAsia="Liberation Serif"/>
          <w:b/>
          <w:i w:val="0"/>
          <w:color w:val="000000"/>
          <w:sz w:val="24"/>
        </w:rPr>
        <w:t xml:space="preserve">precision, recall, and </w:t>
      </w:r>
      <w:r>
        <w:tab/>
      </w:r>
      <w:r>
        <w:rPr>
          <w:rFonts w:ascii="Liberation Serif" w:hAnsi="Liberation Serif" w:eastAsia="Liberation Serif"/>
          <w:b/>
          <w:i w:val="0"/>
          <w:color w:val="000000"/>
          <w:sz w:val="24"/>
        </w:rPr>
        <w:t>F1</w:t>
      </w:r>
      <w:r>
        <w:rPr>
          <w:rFonts w:ascii="Liberation Serif" w:hAnsi="Liberation Serif" w:eastAsia="Liberation Serif"/>
          <w:b w:val="0"/>
          <w:i w:val="0"/>
          <w:color w:val="000000"/>
          <w:sz w:val="24"/>
        </w:rPr>
        <w:t xml:space="preserve">, and by </w:t>
      </w:r>
      <w:r>
        <w:rPr>
          <w:rFonts w:ascii="Liberation Serif" w:hAnsi="Liberation Serif" w:eastAsia="Liberation Serif"/>
          <w:b/>
          <w:i w:val="0"/>
          <w:color w:val="000000"/>
          <w:sz w:val="24"/>
        </w:rPr>
        <w:t>confusion matrices</w:t>
      </w:r>
      <w:r>
        <w:rPr>
          <w:rFonts w:ascii="Liberation Serif" w:hAnsi="Liberation Serif" w:eastAsia="Liberation Serif"/>
          <w:b w:val="0"/>
          <w:i w:val="0"/>
          <w:color w:val="000000"/>
          <w:sz w:val="24"/>
        </w:rPr>
        <w:t xml:space="preserve">. To test generalization rather than only memorisation, </w:t>
      </w:r>
      <w:r>
        <w:tab/>
      </w:r>
      <w:r>
        <w:rPr>
          <w:rFonts w:ascii="Liberation Serif" w:hAnsi="Liberation Serif" w:eastAsia="Liberation Serif"/>
          <w:b w:val="0"/>
          <w:i w:val="0"/>
          <w:color w:val="000000"/>
          <w:sz w:val="24"/>
        </w:rPr>
        <w:t xml:space="preserve">each model is additionally evaluated on data drawn from outside its training distribution: </w:t>
      </w:r>
      <w:r>
        <w:tab/>
      </w:r>
      <w:r>
        <w:rPr>
          <w:rFonts w:ascii="Liberation Serif" w:hAnsi="Liberation Serif" w:eastAsia="Liberation Serif"/>
          <w:b w:val="0"/>
          <w:i w:val="0"/>
          <w:color w:val="000000"/>
          <w:sz w:val="24"/>
        </w:rPr>
        <w:t xml:space="preserve">the ASL model is tested </w:t>
      </w:r>
      <w:r>
        <w:rPr>
          <w:rFonts w:ascii="Liberation Serif" w:hAnsi="Liberation Serif" w:eastAsia="Liberation Serif"/>
          <w:b/>
          <w:i w:val="0"/>
          <w:color w:val="000000"/>
          <w:sz w:val="24"/>
        </w:rPr>
        <w:t>cross-dataset</w:t>
      </w:r>
      <w:r>
        <w:rPr>
          <w:rFonts w:ascii="Liberation Serif" w:hAnsi="Liberation Serif" w:eastAsia="Liberation Serif"/>
          <w:b w:val="0"/>
          <w:i w:val="0"/>
          <w:color w:val="000000"/>
          <w:sz w:val="24"/>
        </w:rPr>
        <w:t xml:space="preserve"> on the independent SignASL benchmark, and the </w:t>
      </w:r>
      <w:r>
        <w:tab/>
      </w:r>
      <w:r>
        <w:rPr>
          <w:rFonts w:ascii="Liberation Serif" w:hAnsi="Liberation Serif" w:eastAsia="Liberation Serif"/>
          <w:b w:val="0"/>
          <w:i w:val="0"/>
          <w:color w:val="000000"/>
          <w:sz w:val="24"/>
        </w:rPr>
        <w:t xml:space="preserve">ArSL model is tested </w:t>
      </w:r>
      <w:r>
        <w:rPr>
          <w:rFonts w:ascii="Liberation Serif" w:hAnsi="Liberation Serif" w:eastAsia="Liberation Serif"/>
          <w:b/>
          <w:i w:val="0"/>
          <w:color w:val="000000"/>
          <w:sz w:val="24"/>
        </w:rPr>
        <w:t>signer-independently</w:t>
      </w:r>
      <w:r>
        <w:rPr>
          <w:rFonts w:ascii="Liberation Serif" w:hAnsi="Liberation Serif" w:eastAsia="Liberation Serif"/>
          <w:b w:val="0"/>
          <w:i w:val="0"/>
          <w:color w:val="000000"/>
          <w:sz w:val="24"/>
        </w:rPr>
        <w:t xml:space="preserve"> (held-out signers).</w:t>
      </w:r>
    </w:p>
    <w:p>
      <w:pPr>
        <w:autoSpaceDN w:val="0"/>
        <w:tabs>
          <w:tab w:pos="1082" w:val="left"/>
        </w:tabs>
        <w:autoSpaceDE w:val="0"/>
        <w:widowControl/>
        <w:spacing w:line="418" w:lineRule="exact" w:before="100"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Translation quality</w:t>
      </w:r>
      <w:r>
        <w:rPr>
          <w:rFonts w:ascii="Liberation Serif" w:hAnsi="Liberation Serif" w:eastAsia="Liberation Serif"/>
          <w:b w:val="0"/>
          <w:i w:val="0"/>
          <w:color w:val="000000"/>
          <w:sz w:val="24"/>
        </w:rPr>
        <w:t xml:space="preserve"> — the contribution of the language-model stage — is measured </w:t>
      </w:r>
      <w:r>
        <w:tab/>
      </w:r>
      <w:r>
        <w:rPr>
          <w:rFonts w:ascii="Liberation Serif" w:hAnsi="Liberation Serif" w:eastAsia="Liberation Serif"/>
          <w:b w:val="0"/>
          <w:i w:val="0"/>
          <w:color w:val="000000"/>
          <w:sz w:val="24"/>
        </w:rPr>
        <w:t xml:space="preserve">against human reference sentences with the </w:t>
      </w:r>
      <w:r>
        <w:rPr>
          <w:rFonts w:ascii="Liberation Serif" w:hAnsi="Liberation Serif" w:eastAsia="Liberation Serif"/>
          <w:b/>
          <w:i w:val="0"/>
          <w:color w:val="000000"/>
          <w:sz w:val="24"/>
        </w:rPr>
        <w:t>BLEU</w:t>
      </w:r>
      <w:r>
        <w:rPr>
          <w:rFonts w:ascii="Liberation Serif" w:hAnsi="Liberation Serif" w:eastAsia="Liberation Serif"/>
          <w:b w:val="0"/>
          <w:i w:val="0"/>
          <w:color w:val="000000"/>
          <w:sz w:val="24"/>
        </w:rPr>
        <w:t xml:space="preserve"> [32] and </w:t>
      </w:r>
      <w:r>
        <w:rPr>
          <w:rFonts w:ascii="Liberation Serif" w:hAnsi="Liberation Serif" w:eastAsia="Liberation Serif"/>
          <w:b/>
          <w:i w:val="0"/>
          <w:color w:val="000000"/>
          <w:sz w:val="24"/>
        </w:rPr>
        <w:t>chrF</w:t>
      </w:r>
      <w:r>
        <w:rPr>
          <w:rFonts w:ascii="Liberation Serif" w:hAnsi="Liberation Serif" w:eastAsia="Liberation Serif"/>
          <w:b w:val="0"/>
          <w:i w:val="0"/>
          <w:color w:val="000000"/>
          <w:sz w:val="24"/>
        </w:rPr>
        <w:t xml:space="preserve"> [33] metrics, computed </w:t>
      </w:r>
      <w:r>
        <w:tab/>
      </w:r>
      <w:r>
        <w:rPr>
          <w:rFonts w:ascii="Liberation Serif" w:hAnsi="Liberation Serif" w:eastAsia="Liberation Serif"/>
          <w:b w:val="0"/>
          <w:i w:val="0"/>
          <w:color w:val="000000"/>
          <w:sz w:val="24"/>
        </w:rPr>
        <w:t xml:space="preserve">with a standardised, reproducible scorer [34], and always compared against a </w:t>
      </w:r>
      <w:r>
        <w:rPr>
          <w:rFonts w:ascii="Liberation Serif" w:hAnsi="Liberation Serif" w:eastAsia="Liberation Serif"/>
          <w:b w:val="0"/>
          <w:i/>
          <w:color w:val="000000"/>
          <w:sz w:val="24"/>
        </w:rPr>
        <w:t xml:space="preserve">raw-gloss </w:t>
      </w:r>
      <w:r>
        <w:tab/>
      </w:r>
      <w:r>
        <w:rPr>
          <w:rFonts w:ascii="Liberation Serif" w:hAnsi="Liberation Serif" w:eastAsia="Liberation Serif"/>
          <w:b w:val="0"/>
          <w:i/>
          <w:color w:val="000000"/>
          <w:sz w:val="24"/>
        </w:rPr>
        <w:t>baseline</w:t>
      </w:r>
      <w:r>
        <w:rPr>
          <w:rFonts w:ascii="Liberation Serif" w:hAnsi="Liberation Serif" w:eastAsia="Liberation Serif"/>
          <w:b w:val="0"/>
          <w:i w:val="0"/>
          <w:color w:val="000000"/>
          <w:sz w:val="24"/>
        </w:rPr>
        <w:t xml:space="preserve"> so the language model's contribution is isolated rather than asserted. A held-out </w:t>
      </w:r>
      <w:r>
        <w:tab/>
      </w:r>
      <w:r>
        <w:rPr>
          <w:rFonts w:ascii="Liberation Serif" w:hAnsi="Liberation Serif" w:eastAsia="Liberation Serif"/>
          <w:b w:val="0"/>
          <w:i w:val="0"/>
          <w:color w:val="000000"/>
          <w:sz w:val="24"/>
        </w:rPr>
        <w:t>set of 20 reference sentences per language is used.</w:t>
      </w:r>
    </w:p>
    <w:p>
      <w:pPr>
        <w:autoSpaceDN w:val="0"/>
        <w:tabs>
          <w:tab w:pos="1082" w:val="left"/>
        </w:tabs>
        <w:autoSpaceDE w:val="0"/>
        <w:widowControl/>
        <w:spacing w:line="430" w:lineRule="exact" w:before="88"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System performance</w:t>
      </w:r>
      <w:r>
        <w:rPr>
          <w:rFonts w:ascii="Liberation Serif" w:hAnsi="Liberation Serif" w:eastAsia="Liberation Serif"/>
          <w:b w:val="0"/>
          <w:i w:val="0"/>
          <w:color w:val="000000"/>
          <w:sz w:val="24"/>
        </w:rPr>
        <w:t xml:space="preserve"> is assessed by end-to-end and per-stage </w:t>
      </w:r>
      <w:r>
        <w:rPr>
          <w:rFonts w:ascii="Liberation Serif" w:hAnsi="Liberation Serif" w:eastAsia="Liberation Serif"/>
          <w:b/>
          <w:i w:val="0"/>
          <w:color w:val="000000"/>
          <w:sz w:val="24"/>
        </w:rPr>
        <w:t>latency</w:t>
      </w:r>
      <w:r>
        <w:rPr>
          <w:rFonts w:ascii="Liberation Serif" w:hAnsi="Liberation Serif" w:eastAsia="Liberation Serif"/>
          <w:b w:val="0"/>
          <w:i w:val="0"/>
          <w:color w:val="000000"/>
          <w:sz w:val="24"/>
        </w:rPr>
        <w:t xml:space="preserve"> and by the effect </w:t>
      </w:r>
      <w:r>
        <w:tab/>
      </w:r>
      <w:r>
        <w:rPr>
          <w:rFonts w:ascii="Liberation Serif" w:hAnsi="Liberation Serif" w:eastAsia="Liberation Serif"/>
          <w:b w:val="0"/>
          <w:i w:val="0"/>
          <w:color w:val="000000"/>
          <w:sz w:val="24"/>
        </w:rPr>
        <w:t xml:space="preserve">of </w:t>
      </w:r>
      <w:r>
        <w:rPr>
          <w:rFonts w:ascii="Liberation Serif" w:hAnsi="Liberation Serif" w:eastAsia="Liberation Serif"/>
          <w:b/>
          <w:i w:val="0"/>
          <w:color w:val="000000"/>
          <w:sz w:val="24"/>
        </w:rPr>
        <w:t>model quantization</w:t>
      </w:r>
      <w:r>
        <w:rPr>
          <w:rFonts w:ascii="Liberation Serif" w:hAnsi="Liberation Serif" w:eastAsia="Liberation Serif"/>
          <w:b w:val="0"/>
          <w:i w:val="0"/>
          <w:color w:val="000000"/>
          <w:sz w:val="24"/>
        </w:rPr>
        <w:t xml:space="preserve"> on size and speed.</w:t>
      </w:r>
    </w:p>
    <w:p>
      <w:pPr>
        <w:autoSpaceDN w:val="0"/>
        <w:tabs>
          <w:tab w:pos="1082" w:val="left"/>
        </w:tabs>
        <w:autoSpaceDE w:val="0"/>
        <w:widowControl/>
        <w:spacing w:line="430" w:lineRule="exact" w:before="88" w:after="0"/>
        <w:ind w:left="722" w:right="0" w:firstLine="0"/>
        <w:jc w:val="left"/>
      </w:pPr>
      <w:r>
        <w:rPr>
          <w:rFonts w:ascii="OpenSymbol" w:hAnsi="OpenSymbol" w:eastAsia="OpenSymbol"/>
          <w:b w:val="0"/>
          <w:i w:val="0"/>
          <w:color w:val="000000"/>
          <w:sz w:val="20"/>
        </w:rPr>
        <w:t></w:t>
      </w:r>
      <w:r>
        <w:tab/>
      </w:r>
      <w:r>
        <w:rPr>
          <w:rFonts w:ascii="Liberation Serif" w:hAnsi="Liberation Serif" w:eastAsia="Liberation Serif"/>
          <w:b/>
          <w:i w:val="0"/>
          <w:color w:val="000000"/>
          <w:sz w:val="24"/>
        </w:rPr>
        <w:t>Functional correctness</w:t>
      </w:r>
      <w:r>
        <w:rPr>
          <w:rFonts w:ascii="Liberation Serif" w:hAnsi="Liberation Serif" w:eastAsia="Liberation Serif"/>
          <w:b w:val="0"/>
          <w:i w:val="0"/>
          <w:color w:val="000000"/>
          <w:sz w:val="24"/>
        </w:rPr>
        <w:t xml:space="preserve"> is assessed by an automated test suite, a frontend regression </w:t>
      </w:r>
      <w:r>
        <w:tab/>
      </w:r>
      <w:r>
        <w:rPr>
          <w:rFonts w:ascii="Liberation Serif" w:hAnsi="Liberation Serif" w:eastAsia="Liberation Serif"/>
          <w:b w:val="0"/>
          <w:i w:val="0"/>
          <w:color w:val="000000"/>
          <w:sz w:val="24"/>
        </w:rPr>
        <w:t>module, and manual end-to-end testing of every site module.</w:t>
      </w:r>
    </w:p>
    <w:p>
      <w:pPr>
        <w:autoSpaceDN w:val="0"/>
        <w:autoSpaceDE w:val="0"/>
        <w:widowControl/>
        <w:spacing w:line="264" w:lineRule="exact" w:before="270" w:after="0"/>
        <w:ind w:left="362" w:right="0" w:firstLine="0"/>
        <w:jc w:val="left"/>
      </w:pPr>
      <w:r>
        <w:rPr>
          <w:rFonts w:ascii="Liberation Serif" w:hAnsi="Liberation Serif" w:eastAsia="Liberation Serif"/>
          <w:b w:val="0"/>
          <w:i w:val="0"/>
          <w:color w:val="000000"/>
          <w:sz w:val="24"/>
        </w:rPr>
        <w:t>All metrics used in this chapter are defined in Table 5.1.</w:t>
      </w:r>
    </w:p>
    <w:p>
      <w:pPr>
        <w:autoSpaceDN w:val="0"/>
        <w:autoSpaceDE w:val="0"/>
        <w:widowControl/>
        <w:spacing w:line="266" w:lineRule="exact" w:before="1414" w:after="0"/>
        <w:ind w:left="0" w:right="4642" w:firstLine="0"/>
        <w:jc w:val="right"/>
      </w:pPr>
      <w:r>
        <w:rPr>
          <w:rFonts w:ascii="Liberation Serif" w:hAnsi="Liberation Serif" w:eastAsia="Liberation Serif"/>
          <w:b w:val="0"/>
          <w:i w:val="0"/>
          <w:color w:val="000000"/>
          <w:sz w:val="24"/>
        </w:rPr>
        <w:t>52</w:t>
      </w:r>
    </w:p>
    <w:p>
      <w:pPr>
        <w:sectPr>
          <w:pgSz w:w="12240" w:h="15840"/>
          <w:pgMar w:top="990" w:right="996" w:bottom="360" w:left="1440" w:header="720" w:footer="720" w:gutter="0"/>
          <w:cols/>
          <w:docGrid w:linePitch="360"/>
        </w:sectPr>
      </w:pPr>
    </w:p>
    <w:p>
      <w:pPr>
        <w:autoSpaceDN w:val="0"/>
        <w:autoSpaceDE w:val="0"/>
        <w:widowControl/>
        <w:spacing w:line="220" w:lineRule="exact" w:before="0" w:after="684"/>
        <w:ind w:left="0" w:right="0"/>
      </w:pPr>
    </w:p>
    <w:p>
      <w:pPr>
        <w:autoSpaceDN w:val="0"/>
        <w:autoSpaceDE w:val="0"/>
        <w:widowControl/>
        <w:spacing w:line="222" w:lineRule="exact" w:before="0" w:after="120"/>
        <w:ind w:left="0" w:right="2738" w:firstLine="0"/>
        <w:jc w:val="right"/>
      </w:pPr>
      <w:r>
        <w:rPr>
          <w:rFonts w:ascii="Liberation Serif" w:hAnsi="Liberation Serif" w:eastAsia="Liberation Serif"/>
          <w:b/>
          <w:i/>
          <w:color w:val="000000"/>
          <w:sz w:val="20"/>
        </w:rPr>
        <w:t>Table 5.1: Evaluation metrics used in this chapter.</w:t>
      </w:r>
    </w:p>
    <w:tbl>
      <w:tblPr>
        <w:tblW w:type="auto" w:w="0"/>
        <w:tblLayout w:type="fixed"/>
        <w:tblLook w:firstColumn="1" w:firstRow="1" w:lastColumn="0" w:lastRow="0" w:noHBand="0" w:noVBand="1" w:val="04A0"/>
        <w:tblInd w:w="251.9999999999999" w:type="dxa"/>
      </w:tblPr>
      <w:tblGrid>
        <w:gridCol w:w="3286"/>
        <w:gridCol w:w="3286"/>
        <w:gridCol w:w="3286"/>
      </w:tblGrid>
      <w:tr>
        <w:trPr>
          <w:trHeight w:hRule="exact" w:val="542"/>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i w:val="0"/>
                <w:color w:val="000000"/>
                <w:sz w:val="24"/>
              </w:rPr>
              <w:t>Metric</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i w:val="0"/>
                <w:color w:val="000000"/>
                <w:sz w:val="24"/>
              </w:rPr>
              <w:t>Description</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i w:val="0"/>
                <w:color w:val="000000"/>
                <w:sz w:val="24"/>
              </w:rPr>
              <w:t>Expression</w:t>
            </w:r>
          </w:p>
        </w:tc>
      </w:tr>
      <w:tr>
        <w:trPr>
          <w:trHeight w:hRule="exact" w:val="960"/>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Accuracy (ACC)</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Correct predictions over the total number of </w:t>
            </w:r>
            <w:r>
              <w:rPr>
                <w:rFonts w:ascii="Liberation Serif" w:hAnsi="Liberation Serif" w:eastAsia="Liberation Serif"/>
                <w:b w:val="0"/>
                <w:i w:val="0"/>
                <w:color w:val="000000"/>
                <w:sz w:val="24"/>
              </w:rPr>
              <w:t>predictions.</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288" w:right="288" w:firstLine="0"/>
              <w:jc w:val="center"/>
            </w:pPr>
            <w:r>
              <w:rPr>
                <w:rFonts w:ascii="Liberation Serif" w:hAnsi="Liberation Serif" w:eastAsia="Liberation Serif"/>
                <w:b w:val="0"/>
                <w:i/>
                <w:color w:val="000000"/>
                <w:sz w:val="24"/>
              </w:rPr>
              <w:t>TP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TN </w:t>
            </w:r>
            <w:r>
              <w:br/>
            </w:r>
            <w:r>
              <w:rPr>
                <w:rFonts w:ascii="Liberation Serif" w:hAnsi="Liberation Serif" w:eastAsia="Liberation Serif"/>
                <w:b w:val="0"/>
                <w:i/>
                <w:color w:val="000000"/>
                <w:sz w:val="24"/>
              </w:rPr>
              <w:t>TP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TN</w:t>
            </w:r>
            <w:r>
              <w:rPr>
                <w:rFonts w:ascii="Liberation Serif" w:hAnsi="Liberation Serif" w:eastAsia="Liberation Serif"/>
                <w:b w:val="0"/>
                <w:i w:val="0"/>
                <w:color w:val="000000"/>
                <w:sz w:val="24"/>
              </w:rPr>
              <w:t xml:space="preserve"> +</w:t>
            </w:r>
            <w:r>
              <w:rPr>
                <w:rFonts w:ascii="Liberation Serif" w:hAnsi="Liberation Serif" w:eastAsia="Liberation Serif"/>
                <w:b w:val="0"/>
                <w:i/>
                <w:color w:val="000000"/>
                <w:sz w:val="24"/>
              </w:rPr>
              <w:t xml:space="preserve"> FP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FN</w:t>
            </w:r>
          </w:p>
        </w:tc>
      </w:tr>
      <w:tr>
        <w:trPr>
          <w:trHeight w:hRule="exact" w:val="954"/>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106" w:right="0" w:firstLine="0"/>
              <w:jc w:val="left"/>
            </w:pPr>
            <w:r>
              <w:rPr>
                <w:rFonts w:ascii="Liberation Serif" w:hAnsi="Liberation Serif" w:eastAsia="Liberation Serif"/>
                <w:b w:val="0"/>
                <w:i w:val="0"/>
                <w:color w:val="000000"/>
                <w:sz w:val="24"/>
              </w:rPr>
              <w:t>Top-1 accuracy</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Share of cases where the highest-confidence </w:t>
            </w:r>
            <w:r>
              <w:rPr>
                <w:rFonts w:ascii="Liberation Serif" w:hAnsi="Liberation Serif" w:eastAsia="Liberation Serif"/>
                <w:b w:val="0"/>
                <w:i w:val="0"/>
                <w:color w:val="000000"/>
                <w:sz w:val="24"/>
              </w:rPr>
              <w:t>prediction matches the true label.</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528" w:right="432" w:hanging="8"/>
              <w:jc w:val="left"/>
            </w:pPr>
            <w:r>
              <w:rPr>
                <w:rFonts w:ascii="Liberation Serif" w:hAnsi="Liberation Serif" w:eastAsia="Liberation Serif"/>
                <w:b w:val="0"/>
                <w:i w:val="0"/>
                <w:color w:val="000000"/>
                <w:sz w:val="24"/>
              </w:rPr>
              <w:t xml:space="preserve">correct (top-1) </w:t>
            </w:r>
            <w:r>
              <w:rPr>
                <w:rFonts w:ascii="Liberation Serif" w:hAnsi="Liberation Serif" w:eastAsia="Liberation Serif"/>
                <w:b w:val="0"/>
                <w:i w:val="0"/>
                <w:color w:val="000000"/>
                <w:sz w:val="24"/>
              </w:rPr>
              <w:t>total samples</w:t>
            </w:r>
          </w:p>
        </w:tc>
      </w:tr>
      <w:tr>
        <w:trPr>
          <w:trHeight w:hRule="exact" w:val="958"/>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Top-5 accuracy</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6" w:right="0" w:firstLine="0"/>
              <w:jc w:val="left"/>
            </w:pPr>
            <w:r>
              <w:rPr>
                <w:rFonts w:ascii="Liberation Serif" w:hAnsi="Liberation Serif" w:eastAsia="Liberation Serif"/>
                <w:b w:val="0"/>
                <w:i w:val="0"/>
                <w:color w:val="000000"/>
                <w:sz w:val="24"/>
              </w:rPr>
              <w:t xml:space="preserve">Share of cases where the true label is among the </w:t>
            </w:r>
            <w:r>
              <w:rPr>
                <w:rFonts w:ascii="Liberation Serif" w:hAnsi="Liberation Serif" w:eastAsia="Liberation Serif"/>
                <w:b w:val="0"/>
                <w:i w:val="0"/>
                <w:color w:val="000000"/>
                <w:sz w:val="24"/>
              </w:rPr>
              <w:t>model's top five predictions.</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374" w:right="288" w:firstLine="0"/>
              <w:jc w:val="left"/>
            </w:pPr>
            <w:r>
              <w:rPr>
                <w:rFonts w:ascii="Liberation Serif" w:hAnsi="Liberation Serif" w:eastAsia="Liberation Serif"/>
                <w:b w:val="0"/>
                <w:i w:val="0"/>
                <w:color w:val="000000"/>
                <w:sz w:val="24"/>
              </w:rPr>
              <w:t xml:space="preserve">true label in top 5 </w:t>
            </w:r>
            <w:r>
              <w:rPr>
                <w:rFonts w:ascii="Liberation Serif" w:hAnsi="Liberation Serif" w:eastAsia="Liberation Serif"/>
                <w:b w:val="0"/>
                <w:i w:val="0"/>
                <w:color w:val="000000"/>
                <w:sz w:val="24"/>
              </w:rPr>
              <w:t>total samples</w:t>
            </w:r>
          </w:p>
        </w:tc>
      </w:tr>
      <w:tr>
        <w:trPr>
          <w:trHeight w:hRule="exact" w:val="838"/>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Precision (P)</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Correct positives over all predicted positives.</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720" w:right="720" w:firstLine="0"/>
              <w:jc w:val="center"/>
            </w:pPr>
            <w:r>
              <w:rPr>
                <w:rFonts w:ascii="Liberation Serif" w:hAnsi="Liberation Serif" w:eastAsia="Liberation Serif"/>
                <w:b w:val="0"/>
                <w:i/>
                <w:color w:val="000000"/>
                <w:sz w:val="24"/>
              </w:rPr>
              <w:t xml:space="preserve">TP </w:t>
            </w:r>
            <w:r>
              <w:br/>
            </w:r>
            <w:r>
              <w:rPr>
                <w:rFonts w:ascii="Liberation Serif" w:hAnsi="Liberation Serif" w:eastAsia="Liberation Serif"/>
                <w:b w:val="0"/>
                <w:i/>
                <w:color w:val="000000"/>
                <w:sz w:val="24"/>
              </w:rPr>
              <w:t>TP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FP</w:t>
            </w:r>
          </w:p>
        </w:tc>
      </w:tr>
      <w:tr>
        <w:trPr>
          <w:trHeight w:hRule="exact" w:val="834"/>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Recall (R)</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Correct positives over all actual positives.</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720" w:right="720" w:firstLine="0"/>
              <w:jc w:val="center"/>
            </w:pPr>
            <w:r>
              <w:rPr>
                <w:rFonts w:ascii="Liberation Serif" w:hAnsi="Liberation Serif" w:eastAsia="Liberation Serif"/>
                <w:b w:val="0"/>
                <w:i/>
                <w:color w:val="000000"/>
                <w:sz w:val="24"/>
              </w:rPr>
              <w:t xml:space="preserve">TP </w:t>
            </w:r>
            <w:r>
              <w:br/>
            </w:r>
            <w:r>
              <w:rPr>
                <w:rFonts w:ascii="Liberation Serif" w:hAnsi="Liberation Serif" w:eastAsia="Liberation Serif"/>
                <w:b w:val="0"/>
                <w:i/>
                <w:color w:val="000000"/>
                <w:sz w:val="24"/>
              </w:rPr>
              <w:t>TP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FN</w:t>
            </w:r>
          </w:p>
        </w:tc>
      </w:tr>
      <w:tr>
        <w:trPr>
          <w:trHeight w:hRule="exact" w:val="958"/>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F1 score</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2" w:lineRule="exact" w:before="0" w:after="0"/>
              <w:ind w:left="106" w:right="0" w:firstLine="0"/>
              <w:jc w:val="left"/>
            </w:pPr>
            <w:r>
              <w:rPr>
                <w:rFonts w:ascii="Liberation Serif" w:hAnsi="Liberation Serif" w:eastAsia="Liberation Serif"/>
                <w:b w:val="0"/>
                <w:i w:val="0"/>
                <w:color w:val="000000"/>
                <w:sz w:val="24"/>
              </w:rPr>
              <w:t xml:space="preserve">Harmonic mean of precision and recall; </w:t>
            </w:r>
            <w:r>
              <w:rPr>
                <w:rFonts w:ascii="Liberation Serif" w:hAnsi="Liberation Serif" w:eastAsia="Liberation Serif"/>
                <w:b w:val="0"/>
                <w:i w:val="0"/>
                <w:color w:val="000000"/>
                <w:sz w:val="24"/>
              </w:rPr>
              <w:t xml:space="preserve">range </w:t>
            </w:r>
            <w:r>
              <w:rPr>
                <w:rFonts w:ascii="OpenSymbol" w:hAnsi="OpenSymbol" w:eastAsia="OpenSymbol"/>
                <w:b w:val="0"/>
                <w:i w:val="0"/>
                <w:color w:val="000000"/>
                <w:sz w:val="24"/>
              </w:rPr>
              <w:t>[</w:t>
            </w:r>
            <w:r>
              <w:rPr>
                <w:rFonts w:ascii="Liberation Serif" w:hAnsi="Liberation Serif" w:eastAsia="Liberation Serif"/>
                <w:b w:val="0"/>
                <w:i w:val="0"/>
                <w:color w:val="000000"/>
                <w:sz w:val="24"/>
              </w:rPr>
              <w:t>0,1</w:t>
            </w:r>
            <w:r>
              <w:rPr>
                <w:rFonts w:ascii="OpenSymbol" w:hAnsi="OpenSymbol" w:eastAsia="OpenSymbol"/>
                <w:b w:val="0"/>
                <w:i w:val="0"/>
                <w:color w:val="000000"/>
                <w:sz w:val="24"/>
              </w:rPr>
              <w:t>]</w:t>
            </w:r>
            <w:r>
              <w:rPr>
                <w:rFonts w:ascii="Liberation Serif" w:hAnsi="Liberation Serif" w:eastAsia="Liberation Serif"/>
                <w:b w:val="0"/>
                <w:i w:val="0"/>
                <w:color w:val="000000"/>
                <w:sz w:val="24"/>
              </w:rPr>
              <w:t>.</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432" w:right="432" w:firstLine="0"/>
              <w:jc w:val="center"/>
            </w:pPr>
            <w:r>
              <w:rPr>
                <w:rFonts w:ascii="Liberation Serif" w:hAnsi="Liberation Serif" w:eastAsia="Liberation Serif"/>
                <w:b w:val="0"/>
                <w:i w:val="0"/>
                <w:color w:val="000000"/>
                <w:sz w:val="24"/>
              </w:rPr>
              <w:t>2</w:t>
            </w:r>
            <w:r>
              <w:rPr>
                <w:rFonts w:ascii="Liberation Serif" w:hAnsi="Liberation Serif" w:eastAsia="Liberation Serif"/>
                <w:b w:val="0"/>
                <w:i/>
                <w:color w:val="000000"/>
                <w:sz w:val="24"/>
              </w:rPr>
              <w:t xml:space="preserve">TP </w:t>
            </w:r>
            <w:r>
              <w:br/>
            </w:r>
            <w:r>
              <w:rPr>
                <w:rFonts w:ascii="Liberation Serif" w:hAnsi="Liberation Serif" w:eastAsia="Liberation Serif"/>
                <w:b w:val="0"/>
                <w:i w:val="0"/>
                <w:color w:val="000000"/>
                <w:sz w:val="24"/>
              </w:rPr>
              <w:t>2</w:t>
            </w:r>
            <w:r>
              <w:rPr>
                <w:rFonts w:ascii="Liberation Serif" w:hAnsi="Liberation Serif" w:eastAsia="Liberation Serif"/>
                <w:b w:val="0"/>
                <w:i/>
                <w:color w:val="000000"/>
                <w:sz w:val="24"/>
              </w:rPr>
              <w:t>TP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FP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 xml:space="preserve"> FN</w:t>
            </w:r>
          </w:p>
        </w:tc>
      </w:tr>
      <w:tr>
        <w:trPr>
          <w:trHeight w:hRule="exact" w:val="982"/>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Confusion matrix</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8" w:lineRule="exact" w:before="0" w:after="0"/>
              <w:ind w:left="106" w:right="0" w:firstLine="0"/>
              <w:jc w:val="left"/>
            </w:pPr>
            <w:r>
              <w:rPr>
                <w:rFonts w:ascii="Liberation Serif" w:hAnsi="Liberation Serif" w:eastAsia="Liberation Serif"/>
                <w:b w:val="0"/>
                <w:i w:val="0"/>
                <w:color w:val="000000"/>
                <w:sz w:val="24"/>
              </w:rPr>
              <w:t xml:space="preserve">Cross-tabulates true vs. predicted classes; </w:t>
            </w:r>
            <w:r>
              <w:rPr>
                <w:rFonts w:ascii="Liberation Serif" w:hAnsi="Liberation Serif" w:eastAsia="Liberation Serif"/>
                <w:b w:val="0"/>
                <w:i w:val="0"/>
                <w:color w:val="000000"/>
                <w:sz w:val="24"/>
              </w:rPr>
              <w:t xml:space="preserve">entry </w:t>
            </w:r>
            <w:r>
              <w:rPr>
                <w:rFonts w:ascii="Liberation Serif" w:hAnsi="Liberation Serif" w:eastAsia="Liberation Serif"/>
                <w:b w:val="0"/>
                <w:i/>
                <w:color w:val="000000"/>
                <w:sz w:val="24"/>
              </w:rPr>
              <w:t>C</w:t>
            </w:r>
            <w:r>
              <w:rPr>
                <w:w w:val="102.46380397251673"/>
                <w:rFonts w:ascii="Liberation Serif" w:hAnsi="Liberation Serif" w:eastAsia="Liberation Serif"/>
                <w:b w:val="0"/>
                <w:i/>
                <w:color w:val="000000"/>
                <w:sz w:val="14"/>
              </w:rPr>
              <w:t>ij</w:t>
            </w:r>
            <w:r>
              <w:rPr>
                <w:rFonts w:ascii="Liberation Serif" w:hAnsi="Liberation Serif" w:eastAsia="Liberation Serif"/>
                <w:b w:val="0"/>
                <w:i w:val="0"/>
                <w:color w:val="000000"/>
                <w:sz w:val="24"/>
              </w:rPr>
              <w:t xml:space="preserve"> counts true class </w:t>
            </w:r>
            <w:r>
              <w:rPr>
                <w:rFonts w:ascii="Liberation Serif" w:hAnsi="Liberation Serif" w:eastAsia="Liberation Serif"/>
                <w:b w:val="0"/>
                <w:i/>
                <w:color w:val="000000"/>
                <w:sz w:val="24"/>
              </w:rPr>
              <w:t>i</w:t>
            </w:r>
            <w:r>
              <w:rPr>
                <w:rFonts w:ascii="Liberation Serif" w:hAnsi="Liberation Serif" w:eastAsia="Liberation Serif"/>
                <w:b w:val="0"/>
                <w:i w:val="0"/>
                <w:color w:val="000000"/>
                <w:sz w:val="24"/>
              </w:rPr>
              <w:t xml:space="preserve"> predicted as </w:t>
            </w:r>
            <w:r>
              <w:rPr>
                <w:rFonts w:ascii="Liberation Serif" w:hAnsi="Liberation Serif" w:eastAsia="Liberation Serif"/>
                <w:b w:val="0"/>
                <w:i/>
                <w:color w:val="000000"/>
                <w:sz w:val="24"/>
              </w:rPr>
              <w:t>j</w:t>
            </w:r>
            <w:r>
              <w:rPr>
                <w:rFonts w:ascii="Liberation Serif" w:hAnsi="Liberation Serif" w:eastAsia="Liberation Serif"/>
                <w:b w:val="0"/>
                <w:i w:val="0"/>
                <w:color w:val="000000"/>
                <w:sz w:val="24"/>
              </w:rPr>
              <w:t>.</w:t>
            </w:r>
          </w:p>
        </w:tc>
        <w:tc>
          <w:tcPr>
            <w:tcW w:type="dxa" w:w="2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color w:val="000000"/>
                <w:sz w:val="24"/>
              </w:rPr>
              <w:t>Cij</w:t>
            </w:r>
            <w:r>
              <w:rPr>
                <w:rFonts w:ascii="Liberation Serif" w:hAnsi="Liberation Serif" w:eastAsia="Liberation Serif"/>
                <w:b w:val="0"/>
                <w:i w:val="0"/>
                <w:color w:val="000000"/>
                <w:sz w:val="24"/>
              </w:rPr>
              <w:t>=#{true=</w:t>
            </w:r>
            <w:r>
              <w:rPr>
                <w:rFonts w:ascii="Liberation Serif" w:hAnsi="Liberation Serif" w:eastAsia="Liberation Serif"/>
                <w:b w:val="0"/>
                <w:i/>
                <w:color w:val="000000"/>
                <w:sz w:val="24"/>
              </w:rPr>
              <w:t>i</w:t>
            </w:r>
            <w:r>
              <w:rPr>
                <w:rFonts w:ascii="Liberation Serif" w:hAnsi="Liberation Serif" w:eastAsia="Liberation Serif"/>
                <w:b w:val="0"/>
                <w:i w:val="0"/>
                <w:color w:val="000000"/>
                <w:sz w:val="24"/>
              </w:rPr>
              <w:t>, pred=</w:t>
            </w:r>
            <w:r>
              <w:rPr>
                <w:rFonts w:ascii="Liberation Serif" w:hAnsi="Liberation Serif" w:eastAsia="Liberation Serif"/>
                <w:b w:val="0"/>
                <w:i/>
                <w:color w:val="000000"/>
                <w:sz w:val="24"/>
              </w:rPr>
              <w:t>j</w:t>
            </w:r>
            <w:r>
              <w:rPr>
                <w:rFonts w:ascii="Liberation Serif" w:hAnsi="Liberation Serif" w:eastAsia="Liberation Serif"/>
                <w:b w:val="0"/>
                <w:i w:val="0"/>
                <w:color w:val="000000"/>
                <w:sz w:val="24"/>
              </w:rPr>
              <w:t>}</w:t>
            </w:r>
          </w:p>
        </w:tc>
      </w:tr>
      <w:tr>
        <w:trPr>
          <w:trHeight w:hRule="exact" w:val="958"/>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Categorical cross-</w:t>
            </w:r>
            <w:r>
              <w:rPr>
                <w:rFonts w:ascii="Liberation Serif" w:hAnsi="Liberation Serif" w:eastAsia="Liberation Serif"/>
                <w:b w:val="0"/>
                <w:i w:val="0"/>
                <w:color w:val="000000"/>
                <w:sz w:val="24"/>
              </w:rPr>
              <w:t>entropy (loss)</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Multi-class training loss, here with label </w:t>
            </w:r>
            <w:r>
              <w:rPr>
                <w:rFonts w:ascii="Liberation Serif" w:hAnsi="Liberation Serif" w:eastAsia="Liberation Serif"/>
                <w:b w:val="0"/>
                <w:i w:val="0"/>
                <w:color w:val="000000"/>
                <w:sz w:val="24"/>
              </w:rPr>
              <w:t>smoothing (</w:t>
            </w:r>
            <w:r>
              <w:rPr>
                <w:rFonts w:ascii="Liberation Serif" w:hAnsi="Liberation Serif" w:eastAsia="Liberation Serif"/>
                <w:b w:val="0"/>
                <w:i/>
                <w:color w:val="000000"/>
                <w:sz w:val="24"/>
              </w:rPr>
              <w:t>ε</w:t>
            </w:r>
            <w:r>
              <w:rPr>
                <w:rFonts w:ascii="Liberation Serif" w:hAnsi="Liberation Serif" w:eastAsia="Liberation Serif"/>
                <w:b w:val="0"/>
                <w:i w:val="0"/>
                <w:color w:val="000000"/>
                <w:sz w:val="24"/>
              </w:rPr>
              <w:t xml:space="preserve"> =0.1</w:t>
            </w:r>
            <w:r>
              <w:rPr>
                <w:rFonts w:ascii="Liberation Serif" w:hAnsi="Liberation Serif" w:eastAsia="Liberation Serif"/>
                <w:b w:val="0"/>
                <w:i w:val="0"/>
                <w:color w:val="000000"/>
                <w:sz w:val="24"/>
              </w:rPr>
              <w:t>).</w:t>
            </w:r>
          </w:p>
        </w:tc>
        <w:tc>
          <w:tcPr>
            <w:tcW w:type="dxa" w:w="249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297.99999999999955" w:type="dxa"/>
            </w:tblPr>
            <w:tblGrid>
              <w:gridCol w:w="831"/>
              <w:gridCol w:w="831"/>
              <w:gridCol w:w="831"/>
            </w:tblGrid>
            <w:tr>
              <w:trPr>
                <w:trHeight w:hRule="exact" w:val="196"/>
              </w:trPr>
              <w:tc>
                <w:tcPr>
                  <w:tcW w:type="dxa" w:w="740"/>
                  <w:vMerge w:val="restart"/>
                  <w:tcBorders/>
                  <w:tcMar>
                    <w:start w:w="0" w:type="dxa"/>
                    <w:end w:w="0" w:type="dxa"/>
                  </w:tcMar>
                  <w:tcMar>
                    <w:start w:w="0" w:type="dxa"/>
                    <w:end w:w="0" w:type="dxa"/>
                  </w:tcMar>
                </w:tcPr>
                <w:p>
                  <w:pPr>
                    <w:autoSpaceDN w:val="0"/>
                    <w:tabs>
                      <w:tab w:pos="454" w:val="left"/>
                      <w:tab w:pos="516" w:val="left"/>
                    </w:tabs>
                    <w:autoSpaceDE w:val="0"/>
                    <w:widowControl/>
                    <w:spacing w:line="218" w:lineRule="exact" w:before="0" w:after="0"/>
                    <w:ind w:left="324" w:right="0" w:firstLine="0"/>
                    <w:jc w:val="left"/>
                  </w:pPr>
                  <w:r>
                    <w:tab/>
                  </w:r>
                  <w:r>
                    <w:tab/>
                  </w:r>
                  <w:r>
                    <w:rPr>
                      <w:w w:val="102.77468817574638"/>
                      <w:rFonts w:ascii="Liberation Serif" w:hAnsi="Liberation Serif" w:eastAsia="Liberation Serif"/>
                      <w:b w:val="0"/>
                      <w:i/>
                      <w:color w:val="000000"/>
                      <w:sz w:val="14"/>
                    </w:rPr>
                    <w:t>C</w:t>
                  </w:r>
                  <w:r>
                    <w:br/>
                  </w:r>
                  <w:r>
                    <w:rPr>
                      <w:rFonts w:ascii="Liberation Serif" w:hAnsi="Liberation Serif" w:eastAsia="Liberation Serif"/>
                      <w:b w:val="0"/>
                      <w:i w:val="0"/>
                      <w:color w:val="000000"/>
                      <w:sz w:val="24"/>
                    </w:rPr>
                    <w:t>-</w:t>
                  </w:r>
                  <w:r>
                    <w:rPr>
                      <w:rFonts w:ascii="OpenSymbol" w:hAnsi="OpenSymbol" w:eastAsia="OpenSymbol"/>
                      <w:b w:val="0"/>
                      <w:i w:val="0"/>
                      <w:color w:val="000000"/>
                      <w:sz w:val="35"/>
                    </w:rPr>
                    <w:t>∑</w:t>
                  </w:r>
                  <w:r>
                    <w:tab/>
                  </w:r>
                  <w:r>
                    <w:rPr>
                      <w:w w:val="102.77468817574638"/>
                      <w:rFonts w:ascii="Liberation Serif" w:hAnsi="Liberation Serif" w:eastAsia="Liberation Serif"/>
                      <w:b w:val="0"/>
                      <w:i/>
                      <w:color w:val="000000"/>
                      <w:sz w:val="14"/>
                    </w:rPr>
                    <w:t>i</w:t>
                  </w:r>
                  <w:r>
                    <w:rPr>
                      <w:w w:val="102.77468817574638"/>
                      <w:rFonts w:ascii="Liberation Serif" w:hAnsi="Liberation Serif" w:eastAsia="Liberation Serif"/>
                      <w:b w:val="0"/>
                      <w:i w:val="0"/>
                      <w:color w:val="000000"/>
                      <w:sz w:val="14"/>
                    </w:rPr>
                    <w:t>=1</w:t>
                  </w:r>
                </w:p>
              </w:tc>
              <w:tc>
                <w:tcPr>
                  <w:tcW w:type="dxa" w:w="140"/>
                  <w:tcBorders/>
                  <w:tcMar>
                    <w:start w:w="0" w:type="dxa"/>
                    <w:end w:w="0" w:type="dxa"/>
                  </w:tcMar>
                </w:tcPr>
                <w:p>
                  <w:pPr>
                    <w:autoSpaceDN w:val="0"/>
                    <w:autoSpaceDE w:val="0"/>
                    <w:widowControl/>
                    <w:spacing w:line="160" w:lineRule="exact" w:before="36" w:after="0"/>
                    <w:ind w:left="0" w:right="0" w:firstLine="0"/>
                    <w:jc w:val="center"/>
                  </w:pPr>
                  <w:r>
                    <w:rPr>
                      <w:w w:val="102.77468817574638"/>
                      <w:rFonts w:ascii="Liberation Serif" w:hAnsi="Liberation Serif" w:eastAsia="Liberation Serif"/>
                      <w:b w:val="0"/>
                      <w:i w:val="0"/>
                      <w:color w:val="000000"/>
                      <w:sz w:val="14"/>
                    </w:rPr>
                    <w:t>~</w:t>
                  </w:r>
                </w:p>
              </w:tc>
              <w:tc>
                <w:tcPr>
                  <w:tcW w:type="dxa" w:w="980"/>
                  <w:vMerge w:val="restart"/>
                  <w:tcBorders/>
                  <w:tcMar>
                    <w:start w:w="0" w:type="dxa"/>
                    <w:end w:w="0" w:type="dxa"/>
                  </w:tcMar>
                  <w:tcMar>
                    <w:start w:w="0" w:type="dxa"/>
                    <w:end w:w="0" w:type="dxa"/>
                  </w:tcMar>
                </w:tcPr>
                <w:p>
                  <w:pPr>
                    <w:autoSpaceDN w:val="0"/>
                    <w:autoSpaceDE w:val="0"/>
                    <w:widowControl/>
                    <w:spacing w:line="302" w:lineRule="exact" w:before="196" w:after="0"/>
                    <w:ind w:left="24" w:right="0" w:firstLine="0"/>
                    <w:jc w:val="left"/>
                  </w:pPr>
                  <w:r>
                    <w:rPr>
                      <w:w w:val="102.77468817574638"/>
                      <w:rFonts w:ascii="Liberation Serif" w:hAnsi="Liberation Serif" w:eastAsia="Liberation Serif"/>
                      <w:b w:val="0"/>
                      <w:i/>
                      <w:color w:val="000000"/>
                      <w:sz w:val="14"/>
                    </w:rPr>
                    <w:t>i</w:t>
                  </w:r>
                  <w:r>
                    <w:rPr>
                      <w:rFonts w:ascii="Liberation Serif" w:hAnsi="Liberation Serif" w:eastAsia="Liberation Serif"/>
                      <w:b w:val="0"/>
                      <w:i w:val="0"/>
                      <w:color w:val="000000"/>
                      <w:sz w:val="24"/>
                    </w:rPr>
                    <w:t>log</w:t>
                  </w:r>
                  <w:r>
                    <w:rPr>
                      <w:rFonts w:ascii="Liberation Serif" w:hAnsi="Liberation Serif" w:eastAsia="Liberation Serif"/>
                      <w:b w:val="0"/>
                      <w:i/>
                      <w:color w:val="000000"/>
                      <w:sz w:val="24"/>
                    </w:rPr>
                    <w:t xml:space="preserve"> ⁡p</w:t>
                  </w:r>
                  <w:r>
                    <w:rPr>
                      <w:w w:val="102.77468817574638"/>
                      <w:rFonts w:ascii="Liberation Serif" w:hAnsi="Liberation Serif" w:eastAsia="Liberation Serif"/>
                      <w:b w:val="0"/>
                      <w:i/>
                      <w:color w:val="000000"/>
                      <w:sz w:val="14"/>
                    </w:rPr>
                    <w:t>i</w:t>
                  </w:r>
                </w:p>
              </w:tc>
            </w:tr>
            <w:tr>
              <w:trPr>
                <w:trHeight w:hRule="exact" w:val="498"/>
              </w:trPr>
              <w:tc>
                <w:tcPr>
                  <w:tcW w:type="dxa" w:w="831"/>
                  <w:vMerge/>
                  <w:tcBorders/>
                </w:tcPr>
                <w:p/>
              </w:tc>
              <w:tc>
                <w:tcPr>
                  <w:tcW w:type="dxa" w:w="140"/>
                  <w:tcBorders/>
                  <w:tcMar>
                    <w:start w:w="0" w:type="dxa"/>
                    <w:end w:w="0" w:type="dxa"/>
                  </w:tcMar>
                </w:tcPr>
                <w:p>
                  <w:pPr>
                    <w:autoSpaceDN w:val="0"/>
                    <w:autoSpaceDE w:val="0"/>
                    <w:widowControl/>
                    <w:spacing w:line="266" w:lineRule="exact" w:before="0" w:after="0"/>
                    <w:ind w:left="0" w:right="0" w:firstLine="0"/>
                    <w:jc w:val="center"/>
                  </w:pPr>
                  <w:r>
                    <w:rPr>
                      <w:rFonts w:ascii="Liberation Serif" w:hAnsi="Liberation Serif" w:eastAsia="Liberation Serif"/>
                      <w:b w:val="0"/>
                      <w:i/>
                      <w:color w:val="000000"/>
                      <w:sz w:val="24"/>
                    </w:rPr>
                    <w:t>y</w:t>
                  </w:r>
                </w:p>
              </w:tc>
              <w:tc>
                <w:tcPr>
                  <w:tcW w:type="dxa" w:w="831"/>
                  <w:vMerge/>
                  <w:tcBorders/>
                </w:tcPr>
                <w:p/>
              </w:tc>
            </w:tr>
          </w:tbl>
          <w:p>
            <w:pPr>
              <w:autoSpaceDN w:val="0"/>
              <w:autoSpaceDE w:val="0"/>
              <w:widowControl/>
              <w:spacing w:line="14" w:lineRule="exact" w:before="0" w:after="0"/>
              <w:ind w:left="0" w:right="0"/>
            </w:pPr>
          </w:p>
        </w:tc>
      </w:tr>
      <w:tr>
        <w:trPr>
          <w:trHeight w:hRule="exact" w:val="956"/>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BLEU</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6" w:right="0" w:firstLine="0"/>
              <w:jc w:val="left"/>
            </w:pPr>
            <w:r>
              <w:rPr>
                <w:rFonts w:ascii="Liberation Serif" w:hAnsi="Liberation Serif" w:eastAsia="Liberation Serif"/>
                <w:b w:val="0"/>
                <w:i w:val="0"/>
                <w:color w:val="000000"/>
                <w:sz w:val="24"/>
              </w:rPr>
              <w:t xml:space="preserve">Translation: word n-gram precision with a </w:t>
            </w:r>
            <w:r>
              <w:rPr>
                <w:rFonts w:ascii="Liberation Serif" w:hAnsi="Liberation Serif" w:eastAsia="Liberation Serif"/>
                <w:b w:val="0"/>
                <w:i w:val="0"/>
                <w:color w:val="000000"/>
                <w:sz w:val="24"/>
              </w:rPr>
              <w:t>brevity penalty (BP).</w:t>
            </w:r>
          </w:p>
        </w:tc>
        <w:tc>
          <w:tcPr>
            <w:tcW w:type="dxa" w:w="249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7.999999999999545" w:type="dxa"/>
            </w:tblPr>
            <w:tblGrid>
              <w:gridCol w:w="1246"/>
              <w:gridCol w:w="1246"/>
            </w:tblGrid>
            <w:tr>
              <w:trPr>
                <w:trHeight w:hRule="exact" w:val="692"/>
              </w:trPr>
              <w:tc>
                <w:tcPr>
                  <w:tcW w:type="dxa" w:w="1380"/>
                  <w:tcBorders/>
                  <w:tcMar>
                    <w:start w:w="0" w:type="dxa"/>
                    <w:end w:w="0" w:type="dxa"/>
                  </w:tcMar>
                </w:tcPr>
                <w:p>
                  <w:pPr>
                    <w:autoSpaceDN w:val="0"/>
                    <w:tabs>
                      <w:tab w:pos="1098" w:val="left"/>
                      <w:tab w:pos="1174" w:val="left"/>
                    </w:tabs>
                    <w:autoSpaceDE w:val="0"/>
                    <w:widowControl/>
                    <w:spacing w:line="218" w:lineRule="exact" w:before="0" w:after="0"/>
                    <w:ind w:left="76" w:right="0" w:firstLine="0"/>
                    <w:jc w:val="left"/>
                  </w:pPr>
                  <w:r>
                    <w:tab/>
                  </w:r>
                  <w:r>
                    <w:rPr>
                      <w:w w:val="102.70049231392997"/>
                      <w:rFonts w:ascii="Liberation Serif" w:hAnsi="Liberation Serif" w:eastAsia="Liberation Serif"/>
                      <w:b w:val="0"/>
                      <w:i/>
                      <w:color w:val="000000"/>
                      <w:sz w:val="14"/>
                    </w:rPr>
                    <w:t xml:space="preserve">N </w:t>
                  </w:r>
                  <w:r>
                    <w:rPr>
                      <w:rFonts w:ascii="Liberation Serif" w:hAnsi="Liberation Serif" w:eastAsia="Liberation Serif"/>
                      <w:b w:val="0"/>
                      <w:i/>
                      <w:color w:val="000000"/>
                      <w:sz w:val="24"/>
                    </w:rPr>
                    <w:t>BP</w:t>
                  </w:r>
                  <w:r>
                    <w:rPr>
                      <w:rFonts w:ascii="DejaVu Serif" w:hAnsi="DejaVu Serif" w:eastAsia="DejaVu Serif"/>
                      <w:b w:val="0"/>
                      <w:i/>
                      <w:color w:val="000000"/>
                      <w:sz w:val="24"/>
                    </w:rPr>
                    <w:t>⋅</w:t>
                  </w:r>
                  <w:r>
                    <w:rPr>
                      <w:rFonts w:ascii="Liberation Serif" w:hAnsi="Liberation Serif" w:eastAsia="Liberation Serif"/>
                      <w:b w:val="0"/>
                      <w:i w:val="0"/>
                      <w:color w:val="000000"/>
                      <w:sz w:val="24"/>
                    </w:rPr>
                    <w:t>exp</w:t>
                  </w:r>
                  <w:r>
                    <w:rPr>
                      <w:rFonts w:ascii="Liberation Serif" w:hAnsi="Liberation Serif" w:eastAsia="Liberation Serif"/>
                      <w:b w:val="0"/>
                      <w:i/>
                      <w:color w:val="000000"/>
                      <w:sz w:val="24"/>
                    </w:rPr>
                    <w:t>!</w:t>
                  </w:r>
                  <w:r>
                    <w:rPr>
                      <w:rFonts w:ascii="OpenSymbol" w:hAnsi="OpenSymbol" w:eastAsia="OpenSymbol"/>
                      <w:b w:val="0"/>
                      <w:i w:val="0"/>
                      <w:color w:val="000000"/>
                      <w:sz w:val="24"/>
                    </w:rPr>
                    <w:t>(</w:t>
                  </w:r>
                  <w:r>
                    <w:rPr>
                      <w:rFonts w:ascii="OpenSymbol" w:hAnsi="OpenSymbol" w:eastAsia="OpenSymbol"/>
                      <w:b w:val="0"/>
                      <w:i w:val="0"/>
                      <w:color w:val="000000"/>
                      <w:sz w:val="35"/>
                    </w:rPr>
                    <w:t>∑</w:t>
                  </w:r>
                  <w:r>
                    <w:rPr>
                      <w:w w:val="102.70049231392997"/>
                      <w:rFonts w:ascii="Liberation Serif" w:hAnsi="Liberation Serif" w:eastAsia="Liberation Serif"/>
                      <w:b w:val="0"/>
                      <w:i/>
                      <w:color w:val="000000"/>
                      <w:sz w:val="14"/>
                    </w:rPr>
                    <w:t>n</w:t>
                  </w:r>
                  <w:r>
                    <w:rPr>
                      <w:w w:val="102.70049231392997"/>
                      <w:rFonts w:ascii="Liberation Serif" w:hAnsi="Liberation Serif" w:eastAsia="Liberation Serif"/>
                      <w:b w:val="0"/>
                      <w:i w:val="0"/>
                      <w:color w:val="000000"/>
                      <w:sz w:val="14"/>
                    </w:rPr>
                    <w:t>=1</w:t>
                  </w:r>
                </w:p>
              </w:tc>
              <w:tc>
                <w:tcPr>
                  <w:tcW w:type="dxa" w:w="980"/>
                  <w:tcBorders/>
                  <w:tcMar>
                    <w:start w:w="0" w:type="dxa"/>
                    <w:end w:w="0" w:type="dxa"/>
                  </w:tcMar>
                </w:tcPr>
                <w:p>
                  <w:pPr>
                    <w:autoSpaceDN w:val="0"/>
                    <w:autoSpaceDE w:val="0"/>
                    <w:widowControl/>
                    <w:spacing w:line="310" w:lineRule="exact" w:before="186" w:after="0"/>
                    <w:ind w:left="0" w:right="0" w:firstLine="0"/>
                    <w:jc w:val="center"/>
                  </w:pPr>
                  <w:r>
                    <w:rPr>
                      <w:rFonts w:ascii="Liberation Serif" w:hAnsi="Liberation Serif" w:eastAsia="Liberation Serif"/>
                      <w:b w:val="0"/>
                      <w:i/>
                      <w:color w:val="000000"/>
                      <w:sz w:val="24"/>
                    </w:rPr>
                    <w:t>w</w:t>
                  </w:r>
                  <w:r>
                    <w:rPr>
                      <w:w w:val="102.70049231392997"/>
                      <w:rFonts w:ascii="Liberation Serif" w:hAnsi="Liberation Serif" w:eastAsia="Liberation Serif"/>
                      <w:b w:val="0"/>
                      <w:i/>
                      <w:color w:val="000000"/>
                      <w:sz w:val="14"/>
                    </w:rPr>
                    <w:t>n</w:t>
                  </w:r>
                  <w:r>
                    <w:rPr>
                      <w:rFonts w:ascii="Liberation Serif" w:hAnsi="Liberation Serif" w:eastAsia="Liberation Serif"/>
                      <w:b w:val="0"/>
                      <w:i w:val="0"/>
                      <w:color w:val="000000"/>
                      <w:sz w:val="24"/>
                    </w:rPr>
                    <w:t>ln</w:t>
                  </w:r>
                  <w:r>
                    <w:rPr>
                      <w:rFonts w:ascii="Liberation Serif" w:hAnsi="Liberation Serif" w:eastAsia="Liberation Serif"/>
                      <w:b w:val="0"/>
                      <w:i/>
                      <w:color w:val="000000"/>
                      <w:sz w:val="24"/>
                    </w:rPr>
                    <w:t xml:space="preserve"> ⁡p</w:t>
                  </w:r>
                  <w:r>
                    <w:rPr>
                      <w:w w:val="102.70049231392997"/>
                      <w:rFonts w:ascii="Liberation Serif" w:hAnsi="Liberation Serif" w:eastAsia="Liberation Serif"/>
                      <w:b w:val="0"/>
                      <w:i/>
                      <w:color w:val="000000"/>
                      <w:sz w:val="14"/>
                    </w:rPr>
                    <w:t>n</w:t>
                  </w:r>
                  <w:r>
                    <w:rPr>
                      <w:rFonts w:ascii="OpenSymbol" w:hAnsi="OpenSymbol" w:eastAsia="OpenSymbol"/>
                      <w:b w:val="0"/>
                      <w:i w:val="0"/>
                      <w:color w:val="000000"/>
                      <w:sz w:val="24"/>
                    </w:rPr>
                    <w:t>)</w:t>
                  </w:r>
                </w:p>
              </w:tc>
            </w:tr>
          </w:tbl>
          <w:p>
            <w:pPr>
              <w:autoSpaceDN w:val="0"/>
              <w:autoSpaceDE w:val="0"/>
              <w:widowControl/>
              <w:spacing w:line="14" w:lineRule="exact" w:before="0" w:after="0"/>
              <w:ind w:left="0" w:right="0"/>
            </w:pPr>
          </w:p>
        </w:tc>
      </w:tr>
      <w:tr>
        <w:trPr>
          <w:trHeight w:hRule="exact" w:val="960"/>
        </w:trPr>
        <w:tc>
          <w:tcPr>
            <w:tcW w:type="dxa" w:w="2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chrF</w:t>
            </w:r>
          </w:p>
        </w:tc>
        <w:tc>
          <w:tcPr>
            <w:tcW w:type="dxa" w:w="48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6" w:right="0" w:firstLine="0"/>
              <w:jc w:val="left"/>
            </w:pPr>
            <w:r>
              <w:rPr>
                <w:rFonts w:ascii="Liberation Serif" w:hAnsi="Liberation Serif" w:eastAsia="Liberation Serif"/>
                <w:b w:val="0"/>
                <w:i w:val="0"/>
                <w:color w:val="000000"/>
                <w:sz w:val="24"/>
              </w:rPr>
              <w:t xml:space="preserve">Translation: character n-gram F-score (recall </w:t>
            </w:r>
            <w:r>
              <w:rPr>
                <w:rFonts w:ascii="Liberation Serif" w:hAnsi="Liberation Serif" w:eastAsia="Liberation Serif"/>
                <w:b w:val="0"/>
                <w:i w:val="0"/>
                <w:color w:val="000000"/>
                <w:sz w:val="24"/>
              </w:rPr>
              <w:t xml:space="preserve">weighted by </w:t>
            </w:r>
            <w:r>
              <w:rPr>
                <w:w w:val="98.95604451497397"/>
                <w:rFonts w:ascii="Liberation Serif" w:hAnsi="Liberation Serif" w:eastAsia="Liberation Serif"/>
                <w:b w:val="0"/>
                <w:i/>
                <w:color w:val="000000"/>
                <w:sz w:val="24"/>
              </w:rPr>
              <w:t>β</w:t>
            </w:r>
            <w:r>
              <w:rPr>
                <w:rFonts w:ascii="Liberation Serif" w:hAnsi="Liberation Serif" w:eastAsia="Liberation Serif"/>
                <w:b w:val="0"/>
                <w:i w:val="0"/>
                <w:color w:val="000000"/>
                <w:sz w:val="24"/>
              </w:rPr>
              <w:t>).</w:t>
            </w:r>
          </w:p>
        </w:tc>
        <w:tc>
          <w:tcPr>
            <w:tcW w:type="dxa" w:w="249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7.999999999999545" w:type="dxa"/>
            </w:tblPr>
            <w:tblGrid>
              <w:gridCol w:w="623"/>
              <w:gridCol w:w="623"/>
              <w:gridCol w:w="623"/>
              <w:gridCol w:w="623"/>
            </w:tblGrid>
            <w:tr>
              <w:trPr>
                <w:trHeight w:hRule="exact" w:val="290"/>
              </w:trPr>
              <w:tc>
                <w:tcPr>
                  <w:tcW w:type="dxa" w:w="640"/>
                  <w:tcBorders>
                    <w:bottom w:sz="4.800000000000182" w:val="single" w:color="#000000"/>
                  </w:tcBorders>
                  <w:tcMar>
                    <w:start w:w="0" w:type="dxa"/>
                    <w:end w:w="0" w:type="dxa"/>
                  </w:tcMar>
                </w:tcPr>
                <w:p>
                  <w:pPr>
                    <w:autoSpaceDN w:val="0"/>
                    <w:autoSpaceDE w:val="0"/>
                    <w:widowControl/>
                    <w:spacing w:line="296" w:lineRule="exact" w:before="0" w:after="0"/>
                    <w:ind w:left="0" w:right="0" w:firstLine="0"/>
                    <w:jc w:val="center"/>
                  </w:pPr>
                  <w:r>
                    <w:rPr>
                      <w:rFonts w:ascii="OpenSymbol" w:hAnsi="OpenSymbol" w:eastAsia="OpenSymbol"/>
                      <w:b w:val="0"/>
                      <w:i w:val="0"/>
                      <w:color w:val="000000"/>
                      <w:sz w:val="24"/>
                    </w:rPr>
                    <w:t>(</w:t>
                  </w:r>
                  <w:r>
                    <w:rPr>
                      <w:rFonts w:ascii="Liberation Serif" w:hAnsi="Liberation Serif" w:eastAsia="Liberation Serif"/>
                      <w:b w:val="0"/>
                      <w:i w:val="0"/>
                      <w:color w:val="000000"/>
                      <w:sz w:val="24"/>
                    </w:rPr>
                    <w:t>1+</w:t>
                  </w:r>
                  <w:r>
                    <w:rPr>
                      <w:rFonts w:ascii="Liberation Serif" w:hAnsi="Liberation Serif" w:eastAsia="Liberation Serif"/>
                      <w:b w:val="0"/>
                      <w:i/>
                      <w:color w:val="000000"/>
                      <w:sz w:val="24"/>
                    </w:rPr>
                    <w:t xml:space="preserve"> β</w:t>
                  </w:r>
                </w:p>
              </w:tc>
              <w:tc>
                <w:tcPr>
                  <w:tcW w:type="dxa" w:w="212"/>
                  <w:tcBorders>
                    <w:bottom w:sz="4.800000000000182" w:val="single" w:color="#000000"/>
                  </w:tcBorders>
                  <w:tcMar>
                    <w:start w:w="0" w:type="dxa"/>
                    <w:end w:w="0" w:type="dxa"/>
                  </w:tcMar>
                </w:tcPr>
                <w:p>
                  <w:pPr>
                    <w:autoSpaceDN w:val="0"/>
                    <w:autoSpaceDE w:val="0"/>
                    <w:widowControl/>
                    <w:spacing w:line="322" w:lineRule="exact" w:before="0" w:after="0"/>
                    <w:ind w:left="0" w:right="0" w:firstLine="0"/>
                    <w:jc w:val="center"/>
                  </w:pPr>
                  <w:r>
                    <w:rPr>
                      <w:w w:val="102.85714013235909"/>
                      <w:rFonts w:ascii="Liberation Serif" w:hAnsi="Liberation Serif" w:eastAsia="Liberation Serif"/>
                      <w:b w:val="0"/>
                      <w:i w:val="0"/>
                      <w:color w:val="000000"/>
                      <w:sz w:val="14"/>
                    </w:rPr>
                    <w:t>2</w:t>
                  </w:r>
                  <w:r>
                    <w:rPr>
                      <w:rFonts w:ascii="OpenSymbol" w:hAnsi="OpenSymbol" w:eastAsia="OpenSymbol"/>
                      <w:b w:val="0"/>
                      <w:i w:val="0"/>
                      <w:color w:val="000000"/>
                      <w:sz w:val="24"/>
                    </w:rPr>
                    <w:t>)</w:t>
                  </w:r>
                </w:p>
              </w:tc>
              <w:tc>
                <w:tcPr>
                  <w:tcW w:type="dxa" w:w="148"/>
                  <w:tcBorders>
                    <w:bottom w:sz="4.800000000000182" w:val="single" w:color="#000000"/>
                  </w:tcBorders>
                  <w:tcMar>
                    <w:start w:w="0" w:type="dxa"/>
                    <w:end w:w="0" w:type="dxa"/>
                  </w:tcMar>
                </w:tcPr>
                <w:p/>
              </w:tc>
              <w:tc>
                <w:tcPr>
                  <w:tcW w:type="dxa" w:w="1270"/>
                  <w:tcBorders>
                    <w:bottom w:sz="4.800000000000182" w:val="single" w:color="#000000"/>
                  </w:tcBorders>
                  <w:tcMar>
                    <w:start w:w="0" w:type="dxa"/>
                    <w:end w:w="0" w:type="dxa"/>
                  </w:tcMar>
                </w:tcPr>
                <w:p>
                  <w:pPr>
                    <w:autoSpaceDN w:val="0"/>
                    <w:autoSpaceDE w:val="0"/>
                    <w:widowControl/>
                    <w:spacing w:line="280" w:lineRule="exact" w:before="0" w:after="0"/>
                    <w:ind w:left="22" w:right="0" w:firstLine="0"/>
                    <w:jc w:val="left"/>
                  </w:pPr>
                  <w:r>
                    <w:rPr>
                      <w:rFonts w:ascii="Liberation Serif" w:hAnsi="Liberation Serif" w:eastAsia="Liberation Serif"/>
                      <w:b w:val="0"/>
                      <w:i/>
                      <w:color w:val="000000"/>
                      <w:sz w:val="24"/>
                    </w:rPr>
                    <w:t>chrP</w:t>
                  </w:r>
                  <w:r>
                    <w:rPr>
                      <w:rFonts w:ascii="DejaVu Serif" w:hAnsi="DejaVu Serif" w:eastAsia="DejaVu Serif"/>
                      <w:b w:val="0"/>
                      <w:i/>
                      <w:color w:val="000000"/>
                      <w:sz w:val="24"/>
                    </w:rPr>
                    <w:t>⋅</w:t>
                  </w:r>
                  <w:r>
                    <w:rPr>
                      <w:rFonts w:ascii="Liberation Serif" w:hAnsi="Liberation Serif" w:eastAsia="Liberation Serif"/>
                      <w:b w:val="0"/>
                      <w:i/>
                      <w:color w:val="000000"/>
                      <w:sz w:val="24"/>
                    </w:rPr>
                    <w:t>chrR</w:t>
                  </w:r>
                </w:p>
              </w:tc>
            </w:tr>
            <w:tr>
              <w:trPr>
                <w:trHeight w:hRule="exact" w:val="358"/>
              </w:trPr>
              <w:tc>
                <w:tcPr>
                  <w:tcW w:type="dxa" w:w="640"/>
                  <w:tcBorders>
                    <w:top w:sz="4.800000000000182" w:val="single" w:color="#000000"/>
                  </w:tcBorders>
                  <w:tcMar>
                    <w:start w:w="0" w:type="dxa"/>
                    <w:end w:w="0" w:type="dxa"/>
                  </w:tcMar>
                </w:tcPr>
                <w:p/>
              </w:tc>
              <w:tc>
                <w:tcPr>
                  <w:tcW w:type="dxa" w:w="212"/>
                  <w:tcBorders>
                    <w:top w:sz="4.800000000000182" w:val="single" w:color="#000000"/>
                  </w:tcBorders>
                  <w:tcMar>
                    <w:start w:w="0" w:type="dxa"/>
                    <w:end w:w="0" w:type="dxa"/>
                  </w:tcMar>
                </w:tcPr>
                <w:p/>
              </w:tc>
              <w:tc>
                <w:tcPr>
                  <w:tcW w:type="dxa" w:w="148"/>
                  <w:tcBorders>
                    <w:top w:sz="4.800000000000182" w:val="single" w:color="#000000"/>
                  </w:tcBorders>
                  <w:tcMar>
                    <w:start w:w="0" w:type="dxa"/>
                    <w:end w:w="0" w:type="dxa"/>
                  </w:tcMar>
                </w:tcPr>
                <w:p>
                  <w:pPr>
                    <w:autoSpaceDN w:val="0"/>
                    <w:autoSpaceDE w:val="0"/>
                    <w:widowControl/>
                    <w:spacing w:line="264" w:lineRule="exact" w:before="48" w:after="0"/>
                    <w:ind w:left="0" w:right="0" w:firstLine="0"/>
                    <w:jc w:val="center"/>
                  </w:pPr>
                  <w:r>
                    <w:rPr>
                      <w:rFonts w:ascii="Liberation Serif" w:hAnsi="Liberation Serif" w:eastAsia="Liberation Serif"/>
                      <w:b w:val="0"/>
                      <w:i/>
                      <w:color w:val="000000"/>
                      <w:sz w:val="24"/>
                    </w:rPr>
                    <w:t>β</w:t>
                  </w:r>
                </w:p>
              </w:tc>
              <w:tc>
                <w:tcPr>
                  <w:tcW w:type="dxa" w:w="1270"/>
                  <w:tcBorders>
                    <w:top w:sz="4.800000000000182" w:val="single" w:color="#000000"/>
                  </w:tcBorders>
                  <w:tcMar>
                    <w:start w:w="0" w:type="dxa"/>
                    <w:end w:w="0" w:type="dxa"/>
                  </w:tcMar>
                </w:tcPr>
                <w:p>
                  <w:pPr>
                    <w:autoSpaceDN w:val="0"/>
                    <w:autoSpaceDE w:val="0"/>
                    <w:widowControl/>
                    <w:spacing w:line="300" w:lineRule="exact" w:before="12" w:after="0"/>
                    <w:ind w:left="0" w:right="0" w:firstLine="0"/>
                    <w:jc w:val="center"/>
                  </w:pPr>
                  <w:r>
                    <w:rPr>
                      <w:w w:val="102.85714013235909"/>
                      <w:rFonts w:ascii="Liberation Serif" w:hAnsi="Liberation Serif" w:eastAsia="Liberation Serif"/>
                      <w:b w:val="0"/>
                      <w:i w:val="0"/>
                      <w:color w:val="000000"/>
                      <w:sz w:val="14"/>
                    </w:rPr>
                    <w:t>2</w:t>
                  </w:r>
                  <w:r>
                    <w:rPr>
                      <w:rFonts w:ascii="Liberation Serif" w:hAnsi="Liberation Serif" w:eastAsia="Liberation Serif"/>
                      <w:b w:val="0"/>
                      <w:i/>
                      <w:color w:val="000000"/>
                      <w:sz w:val="24"/>
                    </w:rPr>
                    <w:t>chrP</w:t>
                  </w:r>
                  <w:r>
                    <w:rPr>
                      <w:rFonts w:ascii="Liberation Serif" w:hAnsi="Liberation Serif" w:eastAsia="Liberation Serif"/>
                      <w:b w:val="0"/>
                      <w:i w:val="0"/>
                      <w:color w:val="000000"/>
                      <w:sz w:val="24"/>
                    </w:rPr>
                    <w:t>+</w:t>
                  </w:r>
                  <w:r>
                    <w:rPr>
                      <w:rFonts w:ascii="Liberation Serif" w:hAnsi="Liberation Serif" w:eastAsia="Liberation Serif"/>
                      <w:b w:val="0"/>
                      <w:i/>
                      <w:color w:val="000000"/>
                      <w:sz w:val="24"/>
                    </w:rPr>
                    <w:t>chrR</w:t>
                  </w:r>
                </w:p>
              </w:tc>
            </w:tr>
          </w:tbl>
          <w:p>
            <w:pPr>
              <w:autoSpaceDN w:val="0"/>
              <w:autoSpaceDE w:val="0"/>
              <w:widowControl/>
              <w:spacing w:line="14" w:lineRule="exact" w:before="0" w:after="0"/>
              <w:ind w:left="0" w:right="0"/>
            </w:pPr>
          </w:p>
        </w:tc>
      </w:tr>
    </w:tbl>
    <w:p>
      <w:pPr>
        <w:autoSpaceDN w:val="0"/>
        <w:autoSpaceDE w:val="0"/>
        <w:widowControl/>
        <w:spacing w:line="266" w:lineRule="exact" w:before="2794" w:after="0"/>
        <w:ind w:left="0" w:right="4696" w:firstLine="0"/>
        <w:jc w:val="right"/>
      </w:pPr>
      <w:r>
        <w:rPr>
          <w:rFonts w:ascii="Liberation Serif" w:hAnsi="Liberation Serif" w:eastAsia="Liberation Serif"/>
          <w:b w:val="0"/>
          <w:i w:val="0"/>
          <w:color w:val="000000"/>
          <w:sz w:val="24"/>
        </w:rPr>
        <w:t>53</w:t>
      </w:r>
    </w:p>
    <w:p>
      <w:pPr>
        <w:sectPr>
          <w:pgSz w:w="12240" w:h="15840"/>
          <w:pgMar w:top="904" w:right="942"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5.2 Recognition Results</w:t>
      </w:r>
    </w:p>
    <w:p>
      <w:pPr>
        <w:autoSpaceDN w:val="0"/>
        <w:autoSpaceDE w:val="0"/>
        <w:widowControl/>
        <w:spacing w:line="288" w:lineRule="exact" w:before="476" w:after="0"/>
        <w:ind w:left="362" w:right="0" w:firstLine="0"/>
        <w:jc w:val="left"/>
      </w:pPr>
      <w:r>
        <w:rPr>
          <w:rFonts w:ascii="Liberation Serif" w:hAnsi="Liberation Serif" w:eastAsia="Liberation Serif"/>
          <w:b/>
          <w:i w:val="0"/>
          <w:color w:val="11233A"/>
          <w:sz w:val="26"/>
        </w:rPr>
        <w:t>5.2.1 Accuracy and generalization</w:t>
      </w:r>
    </w:p>
    <w:p>
      <w:pPr>
        <w:autoSpaceDN w:val="0"/>
        <w:autoSpaceDE w:val="0"/>
        <w:widowControl/>
        <w:spacing w:line="414" w:lineRule="exact" w:before="170" w:after="0"/>
        <w:ind w:left="362" w:right="22" w:firstLine="0"/>
        <w:jc w:val="both"/>
      </w:pPr>
      <w:r>
        <w:rPr>
          <w:rFonts w:ascii="Liberation Serif" w:hAnsi="Liberation Serif" w:eastAsia="Liberation Serif"/>
          <w:b w:val="0"/>
          <w:i w:val="0"/>
          <w:color w:val="000000"/>
          <w:sz w:val="24"/>
        </w:rPr>
        <w:t xml:space="preserve">The accuracy results are summarised in Table 5.2 and Fig. 5.1. On its own test distribution, </w:t>
      </w:r>
      <w:r>
        <w:rPr>
          <w:rFonts w:ascii="Liberation Serif" w:hAnsi="Liberation Serif" w:eastAsia="Liberation Serif"/>
          <w:b w:val="0"/>
          <w:i w:val="0"/>
          <w:color w:val="000000"/>
          <w:sz w:val="24"/>
        </w:rPr>
        <w:t xml:space="preserve">the </w:t>
      </w:r>
      <w:r>
        <w:rPr>
          <w:rFonts w:ascii="Liberation Serif" w:hAnsi="Liberation Serif" w:eastAsia="Liberation Serif"/>
          <w:b/>
          <w:i w:val="0"/>
          <w:color w:val="000000"/>
          <w:sz w:val="24"/>
        </w:rPr>
        <w:t>ASL model reaches 80%</w:t>
      </w:r>
      <w:r>
        <w:rPr>
          <w:rFonts w:ascii="Liberation Serif" w:hAnsi="Liberation Serif" w:eastAsia="Liberation Serif"/>
          <w:b w:val="0"/>
          <w:i w:val="0"/>
          <w:color w:val="000000"/>
          <w:sz w:val="24"/>
        </w:rPr>
        <w:t xml:space="preserve"> accuracy over the 250-class vocabulary. To probe generalization, </w:t>
      </w:r>
      <w:r>
        <w:rPr>
          <w:rFonts w:ascii="Liberation Serif" w:hAnsi="Liberation Serif" w:eastAsia="Liberation Serif"/>
          <w:b w:val="0"/>
          <w:i w:val="0"/>
          <w:color w:val="000000"/>
          <w:sz w:val="24"/>
        </w:rPr>
        <w:t xml:space="preserve">the same model was evaluated </w:t>
      </w:r>
      <w:r>
        <w:rPr>
          <w:rFonts w:ascii="Liberation Serif" w:hAnsi="Liberation Serif" w:eastAsia="Liberation Serif"/>
          <w:b/>
          <w:i w:val="0"/>
          <w:color w:val="000000"/>
          <w:sz w:val="24"/>
        </w:rPr>
        <w:t>cross-dataset</w:t>
      </w:r>
      <w:r>
        <w:rPr>
          <w:rFonts w:ascii="Liberation Serif" w:hAnsi="Liberation Serif" w:eastAsia="Liberation Serif"/>
          <w:b w:val="0"/>
          <w:i w:val="0"/>
          <w:color w:val="000000"/>
          <w:sz w:val="24"/>
        </w:rPr>
        <w:t xml:space="preserve"> on the independent </w:t>
      </w:r>
      <w:r>
        <w:rPr>
          <w:rFonts w:ascii="Liberation Serif" w:hAnsi="Liberation Serif" w:eastAsia="Liberation Serif"/>
          <w:b/>
          <w:i w:val="0"/>
          <w:color w:val="000000"/>
          <w:sz w:val="24"/>
        </w:rPr>
        <w:t>SignASL</w:t>
      </w:r>
      <w:r>
        <w:rPr>
          <w:rFonts w:ascii="Liberation Serif" w:hAnsi="Liberation Serif" w:eastAsia="Liberation Serif"/>
          <w:b w:val="0"/>
          <w:i w:val="0"/>
          <w:color w:val="000000"/>
          <w:sz w:val="24"/>
        </w:rPr>
        <w:t xml:space="preserve"> benchmark, where it </w:t>
      </w:r>
      <w:r>
        <w:rPr>
          <w:rFonts w:ascii="Liberation Serif" w:hAnsi="Liberation Serif" w:eastAsia="Liberation Serif"/>
          <w:b w:val="0"/>
          <w:i w:val="0"/>
          <w:color w:val="000000"/>
          <w:sz w:val="24"/>
        </w:rPr>
        <w:t xml:space="preserve">attains </w:t>
      </w:r>
      <w:r>
        <w:rPr>
          <w:rFonts w:ascii="Liberation Serif" w:hAnsi="Liberation Serif" w:eastAsia="Liberation Serif"/>
          <w:b/>
          <w:i w:val="0"/>
          <w:color w:val="000000"/>
          <w:sz w:val="24"/>
        </w:rPr>
        <w:t>62.4% Top-1</w:t>
      </w:r>
      <w:r>
        <w:rPr>
          <w:rFonts w:ascii="Liberation Serif" w:hAnsi="Liberation Serif" w:eastAsia="Liberation Serif"/>
          <w:b w:val="0"/>
          <w:i w:val="0"/>
          <w:color w:val="000000"/>
          <w:sz w:val="24"/>
        </w:rPr>
        <w:t xml:space="preserve"> — a substantial but expected drop, since SignASL is a separate corpus with </w:t>
      </w:r>
      <w:r>
        <w:rPr>
          <w:rFonts w:ascii="Liberation Serif" w:hAnsi="Liberation Serif" w:eastAsia="Liberation Serif"/>
          <w:b w:val="0"/>
          <w:i w:val="0"/>
          <w:color w:val="000000"/>
          <w:sz w:val="24"/>
        </w:rPr>
        <w:t xml:space="preserve">different signers, recording conditions, and label statistics. That the model still recognises the </w:t>
      </w:r>
      <w:r>
        <w:rPr>
          <w:rFonts w:ascii="Liberation Serif" w:hAnsi="Liberation Serif" w:eastAsia="Liberation Serif"/>
          <w:b w:val="0"/>
          <w:i w:val="0"/>
          <w:color w:val="000000"/>
          <w:sz w:val="24"/>
        </w:rPr>
        <w:t xml:space="preserve">majority of signs on an unseen corpus is strong evidence that it has learned genuine sign </w:t>
      </w:r>
      <w:r>
        <w:rPr>
          <w:rFonts w:ascii="Liberation Serif" w:hAnsi="Liberation Serif" w:eastAsia="Liberation Serif"/>
          <w:b w:val="0"/>
          <w:i w:val="0"/>
          <w:color w:val="000000"/>
          <w:sz w:val="24"/>
        </w:rPr>
        <w:t>representations rather than dataset-specific artefacts.</w:t>
      </w:r>
    </w:p>
    <w:p>
      <w:pPr>
        <w:autoSpaceDN w:val="0"/>
        <w:autoSpaceDE w:val="0"/>
        <w:widowControl/>
        <w:spacing w:line="414" w:lineRule="exact" w:before="120" w:after="0"/>
        <w:ind w:left="362" w:right="20" w:firstLine="0"/>
        <w:jc w:val="both"/>
      </w:pPr>
      <w:r>
        <w:rPr>
          <w:rFonts w:ascii="Liberation Serif" w:hAnsi="Liberation Serif" w:eastAsia="Liberation Serif"/>
          <w:b w:val="0"/>
          <w:i w:val="0"/>
          <w:color w:val="000000"/>
          <w:sz w:val="24"/>
        </w:rPr>
        <w:t xml:space="preserve">The </w:t>
      </w:r>
      <w:r>
        <w:rPr>
          <w:rFonts w:ascii="Liberation Serif" w:hAnsi="Liberation Serif" w:eastAsia="Liberation Serif"/>
          <w:b/>
          <w:i w:val="0"/>
          <w:color w:val="000000"/>
          <w:sz w:val="24"/>
        </w:rPr>
        <w:t>ArSL model reaches 99.41%</w:t>
      </w:r>
      <w:r>
        <w:rPr>
          <w:rFonts w:ascii="Liberation Serif" w:hAnsi="Liberation Serif" w:eastAsia="Liberation Serif"/>
          <w:b w:val="0"/>
          <w:i w:val="0"/>
          <w:color w:val="000000"/>
          <w:sz w:val="24"/>
        </w:rPr>
        <w:t xml:space="preserve"> accuracy on its in-distribution (stratified 70/15/15) test split. </w:t>
      </w:r>
      <w:r>
        <w:rPr>
          <w:rFonts w:ascii="Liberation Serif" w:hAnsi="Liberation Serif" w:eastAsia="Liberation Serif"/>
          <w:b w:val="0"/>
          <w:i w:val="0"/>
          <w:color w:val="000000"/>
          <w:sz w:val="24"/>
        </w:rPr>
        <w:t xml:space="preserve">Because that split shares signers across partitions, the model was additionally evaluated under </w:t>
      </w:r>
      <w:r>
        <w:rPr>
          <w:rFonts w:ascii="Liberation Serif" w:hAnsi="Liberation Serif" w:eastAsia="Liberation Serif"/>
          <w:b w:val="0"/>
          <w:i w:val="0"/>
          <w:color w:val="000000"/>
          <w:sz w:val="24"/>
        </w:rPr>
        <w:t xml:space="preserve">a </w:t>
      </w:r>
      <w:r>
        <w:rPr>
          <w:rFonts w:ascii="Liberation Serif" w:hAnsi="Liberation Serif" w:eastAsia="Liberation Serif"/>
          <w:b/>
          <w:i w:val="0"/>
          <w:color w:val="000000"/>
          <w:sz w:val="24"/>
        </w:rPr>
        <w:t>signer-independent</w:t>
      </w:r>
      <w:r>
        <w:rPr>
          <w:rFonts w:ascii="Liberation Serif" w:hAnsi="Liberation Serif" w:eastAsia="Liberation Serif"/>
          <w:b w:val="0"/>
          <w:i w:val="0"/>
          <w:color w:val="000000"/>
          <w:sz w:val="24"/>
        </w:rPr>
        <w:t xml:space="preserve"> protocol — testing on signers unseen during training — where it </w:t>
      </w:r>
      <w:r>
        <w:rPr>
          <w:rFonts w:ascii="Liberation Serif" w:hAnsi="Liberation Serif" w:eastAsia="Liberation Serif"/>
          <w:b w:val="0"/>
          <w:i w:val="0"/>
          <w:color w:val="000000"/>
          <w:sz w:val="24"/>
        </w:rPr>
        <w:t xml:space="preserve">attains </w:t>
      </w:r>
      <w:r>
        <w:rPr>
          <w:rFonts w:ascii="Liberation Serif" w:hAnsi="Liberation Serif" w:eastAsia="Liberation Serif"/>
          <w:b/>
          <w:i w:val="0"/>
          <w:color w:val="000000"/>
          <w:sz w:val="24"/>
        </w:rPr>
        <w:t>88%</w:t>
      </w:r>
      <w:r>
        <w:rPr>
          <w:rFonts w:ascii="Liberation Serif" w:hAnsi="Liberation Serif" w:eastAsia="Liberation Serif"/>
          <w:b w:val="0"/>
          <w:i w:val="0"/>
          <w:color w:val="000000"/>
          <w:sz w:val="24"/>
        </w:rPr>
        <w:t xml:space="preserve">. The roughly eleven-point gap quantifies how much of the in-distribution score </w:t>
      </w:r>
      <w:r>
        <w:rPr>
          <w:rFonts w:ascii="Liberation Serif" w:hAnsi="Liberation Serif" w:eastAsia="Liberation Serif"/>
          <w:b w:val="0"/>
          <w:i w:val="0"/>
          <w:color w:val="000000"/>
          <w:sz w:val="24"/>
        </w:rPr>
        <w:t xml:space="preserve">depends on signer-specific cues, and an 88% signer-independent result remains a strong outcome </w:t>
      </w:r>
      <w:r>
        <w:rPr>
          <w:rFonts w:ascii="Liberation Serif" w:hAnsi="Liberation Serif" w:eastAsia="Liberation Serif"/>
          <w:b w:val="0"/>
          <w:i w:val="0"/>
          <w:color w:val="000000"/>
          <w:sz w:val="24"/>
        </w:rPr>
        <w:t>for a 20-class recogniser on phone-camera video.</w:t>
      </w:r>
    </w:p>
    <w:p>
      <w:pPr>
        <w:autoSpaceDN w:val="0"/>
        <w:autoSpaceDE w:val="0"/>
        <w:widowControl/>
        <w:spacing w:line="222" w:lineRule="exact" w:before="266" w:after="122"/>
        <w:ind w:left="2126" w:right="0" w:firstLine="0"/>
        <w:jc w:val="left"/>
      </w:pPr>
      <w:r>
        <w:rPr>
          <w:rFonts w:ascii="Liberation Serif" w:hAnsi="Liberation Serif" w:eastAsia="Liberation Serif"/>
          <w:b/>
          <w:i/>
          <w:color w:val="000000"/>
          <w:sz w:val="20"/>
        </w:rPr>
        <w:t>Table 5.2: Recognition accuracy: in-distribution versus generalization.</w:t>
      </w:r>
    </w:p>
    <w:tbl>
      <w:tblPr>
        <w:tblW w:type="auto" w:w="0"/>
        <w:tblLayout w:type="fixed"/>
        <w:tblLook w:firstColumn="1" w:firstRow="1" w:lastColumn="0" w:lastRow="0" w:noHBand="0" w:noVBand="1" w:val="04A0"/>
        <w:tblInd w:w="1540.0" w:type="dxa"/>
      </w:tblPr>
      <w:tblGrid>
        <w:gridCol w:w="2451"/>
        <w:gridCol w:w="2451"/>
        <w:gridCol w:w="2451"/>
        <w:gridCol w:w="2451"/>
      </w:tblGrid>
      <w:tr>
        <w:trPr>
          <w:trHeight w:hRule="exact" w:val="540"/>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Language</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Classes</w:t>
            </w:r>
          </w:p>
        </w:tc>
        <w:tc>
          <w:tcPr>
            <w:tcW w:type="dxa" w:w="3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Protocol</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Accuracy</w:t>
            </w:r>
          </w:p>
        </w:tc>
      </w:tr>
      <w:tr>
        <w:trPr>
          <w:trHeight w:hRule="exact" w:val="544"/>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ASL</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250</w:t>
            </w:r>
          </w:p>
        </w:tc>
        <w:tc>
          <w:tcPr>
            <w:tcW w:type="dxa" w:w="3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In-distribution</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80%</w:t>
            </w:r>
          </w:p>
        </w:tc>
      </w:tr>
      <w:tr>
        <w:trPr>
          <w:trHeight w:hRule="exact" w:val="956"/>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ASL</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250</w:t>
            </w:r>
          </w:p>
        </w:tc>
        <w:tc>
          <w:tcPr>
            <w:tcW w:type="dxa" w:w="3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0" w:right="0" w:firstLine="0"/>
              <w:jc w:val="center"/>
            </w:pPr>
            <w:r>
              <w:rPr>
                <w:rFonts w:ascii="Liberation Serif" w:hAnsi="Liberation Serif" w:eastAsia="Liberation Serif"/>
                <w:b w:val="0"/>
                <w:i w:val="0"/>
                <w:color w:val="000000"/>
                <w:sz w:val="24"/>
              </w:rPr>
              <w:t xml:space="preserve">Cross-dataset generalization </w:t>
            </w:r>
            <w:r>
              <w:rPr>
                <w:rFonts w:ascii="Liberation Serif" w:hAnsi="Liberation Serif" w:eastAsia="Liberation Serif"/>
                <w:b w:val="0"/>
                <w:i w:val="0"/>
                <w:color w:val="000000"/>
                <w:sz w:val="24"/>
              </w:rPr>
              <w:t>(SignASL)</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62.4%</w:t>
            </w:r>
          </w:p>
        </w:tc>
      </w:tr>
      <w:tr>
        <w:trPr>
          <w:trHeight w:hRule="exact" w:val="544"/>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ArSL</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20</w:t>
            </w:r>
          </w:p>
        </w:tc>
        <w:tc>
          <w:tcPr>
            <w:tcW w:type="dxa" w:w="3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In-distribution</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99.41%</w:t>
            </w:r>
          </w:p>
        </w:tc>
      </w:tr>
      <w:tr>
        <w:trPr>
          <w:trHeight w:hRule="exact" w:val="542"/>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ArSL</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20</w:t>
            </w:r>
          </w:p>
        </w:tc>
        <w:tc>
          <w:tcPr>
            <w:tcW w:type="dxa" w:w="3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Signer-independent</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88%</w:t>
            </w:r>
          </w:p>
        </w:tc>
      </w:tr>
    </w:tbl>
    <w:p>
      <w:pPr>
        <w:autoSpaceDN w:val="0"/>
        <w:autoSpaceDE w:val="0"/>
        <w:widowControl/>
        <w:spacing w:line="266" w:lineRule="exact" w:before="2504" w:after="0"/>
        <w:ind w:left="0" w:right="4642" w:firstLine="0"/>
        <w:jc w:val="right"/>
      </w:pPr>
      <w:r>
        <w:rPr>
          <w:rFonts w:ascii="Liberation Serif" w:hAnsi="Liberation Serif" w:eastAsia="Liberation Serif"/>
          <w:b w:val="0"/>
          <w:i w:val="0"/>
          <w:color w:val="000000"/>
          <w:sz w:val="24"/>
        </w:rPr>
        <w:t>54</w:t>
      </w:r>
    </w:p>
    <w:p>
      <w:pPr>
        <w:sectPr>
          <w:pgSz w:w="12240" w:h="15840"/>
          <w:pgMar w:top="906" w:right="996" w:bottom="360" w:left="1440" w:header="720" w:footer="720" w:gutter="0"/>
          <w:cols/>
          <w:docGrid w:linePitch="360"/>
        </w:sectPr>
      </w:pPr>
    </w:p>
    <w:p>
      <w:pPr>
        <w:autoSpaceDN w:val="0"/>
        <w:autoSpaceDE w:val="0"/>
        <w:widowControl/>
        <w:spacing w:line="220" w:lineRule="exact" w:before="0" w:after="458"/>
        <w:ind w:left="0" w:right="0"/>
      </w:pPr>
    </w:p>
    <w:p>
      <w:pPr>
        <w:autoSpaceDN w:val="0"/>
        <w:autoSpaceDE w:val="0"/>
        <w:widowControl/>
        <w:spacing w:line="240" w:lineRule="auto" w:before="0" w:after="0"/>
        <w:ind w:left="360" w:right="0" w:firstLine="0"/>
        <w:jc w:val="left"/>
      </w:pPr>
      <w:r>
        <w:drawing>
          <wp:inline xmlns:a="http://schemas.openxmlformats.org/drawingml/2006/main" xmlns:pic="http://schemas.openxmlformats.org/drawingml/2006/picture">
            <wp:extent cx="5943600" cy="363220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43600" cy="3632200"/>
                    </a:xfrm>
                    <a:prstGeom prst="rect"/>
                  </pic:spPr>
                </pic:pic>
              </a:graphicData>
            </a:graphic>
          </wp:inline>
        </w:drawing>
      </w:r>
    </w:p>
    <w:p>
      <w:pPr>
        <w:autoSpaceDN w:val="0"/>
        <w:autoSpaceDE w:val="0"/>
        <w:widowControl/>
        <w:spacing w:line="222" w:lineRule="exact" w:before="268" w:after="0"/>
        <w:ind w:left="2228" w:right="0" w:firstLine="0"/>
        <w:jc w:val="left"/>
      </w:pPr>
      <w:r>
        <w:rPr>
          <w:rFonts w:ascii="Liberation Serif" w:hAnsi="Liberation Serif" w:eastAsia="Liberation Serif"/>
          <w:b/>
          <w:i/>
          <w:color w:val="000000"/>
          <w:sz w:val="20"/>
        </w:rPr>
        <w:t>Figure 5.1: Recognition accuracy: in-distribution vs. generalization.</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5.2.2 ASL model evaluation metrics</w:t>
      </w:r>
    </w:p>
    <w:p>
      <w:pPr>
        <w:autoSpaceDN w:val="0"/>
        <w:autoSpaceDE w:val="0"/>
        <w:widowControl/>
        <w:spacing w:line="222" w:lineRule="exact" w:before="316" w:after="122"/>
        <w:ind w:left="0" w:right="2992" w:firstLine="0"/>
        <w:jc w:val="right"/>
      </w:pPr>
      <w:r>
        <w:rPr>
          <w:rFonts w:ascii="Liberation Serif" w:hAnsi="Liberation Serif" w:eastAsia="Liberation Serif"/>
          <w:b/>
          <w:i/>
          <w:color w:val="000000"/>
          <w:sz w:val="20"/>
        </w:rPr>
        <w:t>Table 5.3: ASL model evaluation metrics.</w:t>
      </w:r>
    </w:p>
    <w:tbl>
      <w:tblPr>
        <w:tblW w:type="auto" w:w="0"/>
        <w:tblLayout w:type="fixed"/>
        <w:tblLook w:firstColumn="1" w:firstRow="1" w:lastColumn="0" w:lastRow="0" w:noHBand="0" w:noVBand="1" w:val="04A0"/>
        <w:tblInd w:w="2542.0" w:type="dxa"/>
      </w:tblPr>
      <w:tblGrid>
        <w:gridCol w:w="4870"/>
        <w:gridCol w:w="4870"/>
      </w:tblGrid>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i w:val="0"/>
                <w:color w:val="000000"/>
                <w:sz w:val="24"/>
              </w:rPr>
              <w:t>Success Metric</w:t>
            </w:r>
          </w:p>
        </w:tc>
        <w:tc>
          <w:tcPr>
            <w:tcW w:type="dxa" w:w="10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ASL</w:t>
            </w:r>
          </w:p>
        </w:tc>
      </w:tr>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Top-1 Accuracy</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4" w:after="0"/>
              <w:ind w:left="0" w:right="0" w:firstLine="0"/>
              <w:jc w:val="center"/>
            </w:pPr>
            <w:r>
              <w:rPr>
                <w:rFonts w:ascii="Liberation Serif" w:hAnsi="Liberation Serif" w:eastAsia="Liberation Serif"/>
                <w:b w:val="0"/>
                <w:i w:val="0"/>
                <w:color w:val="000000"/>
                <w:sz w:val="24"/>
              </w:rPr>
              <w:t>80.00%</w:t>
            </w:r>
          </w:p>
        </w:tc>
      </w:tr>
      <w:tr>
        <w:trPr>
          <w:trHeight w:hRule="exact" w:val="540"/>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Top-5 Accuracy</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95.00%</w:t>
            </w:r>
          </w:p>
        </w:tc>
      </w:tr>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Categorical Cross-Entropy (CCE) Loss</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0.90</w:t>
            </w:r>
          </w:p>
        </w:tc>
      </w:tr>
      <w:tr>
        <w:trPr>
          <w:trHeight w:hRule="exact" w:val="542"/>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Macro Precision</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0.81</w:t>
            </w:r>
          </w:p>
        </w:tc>
      </w:tr>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106" w:right="0" w:firstLine="0"/>
              <w:jc w:val="left"/>
            </w:pPr>
            <w:r>
              <w:rPr>
                <w:rFonts w:ascii="Liberation Serif" w:hAnsi="Liberation Serif" w:eastAsia="Liberation Serif"/>
                <w:b w:val="0"/>
                <w:i w:val="0"/>
                <w:color w:val="000000"/>
                <w:sz w:val="24"/>
              </w:rPr>
              <w:t>Macro Recall</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0.80</w:t>
            </w:r>
          </w:p>
        </w:tc>
      </w:tr>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Macro F1-Score</w:t>
            </w:r>
          </w:p>
        </w:tc>
        <w:tc>
          <w:tcPr>
            <w:tcW w:type="dxa" w:w="101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0.80</w:t>
            </w:r>
          </w:p>
        </w:tc>
      </w:tr>
    </w:tbl>
    <w:p>
      <w:pPr>
        <w:autoSpaceDN w:val="0"/>
        <w:autoSpaceDE w:val="0"/>
        <w:widowControl/>
        <w:spacing w:line="266" w:lineRule="exact" w:before="2236" w:after="0"/>
        <w:ind w:left="0" w:right="4578" w:firstLine="0"/>
        <w:jc w:val="right"/>
      </w:pPr>
      <w:r>
        <w:rPr>
          <w:rFonts w:ascii="Liberation Serif" w:hAnsi="Liberation Serif" w:eastAsia="Liberation Serif"/>
          <w:b w:val="0"/>
          <w:i w:val="0"/>
          <w:color w:val="000000"/>
          <w:sz w:val="24"/>
        </w:rPr>
        <w:t>55</w:t>
      </w:r>
    </w:p>
    <w:p>
      <w:pPr>
        <w:sectPr>
          <w:pgSz w:w="12240" w:h="15840"/>
          <w:pgMar w:top="680" w:right="1060"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288" w:lineRule="exact" w:before="0" w:after="0"/>
        <w:ind w:left="362" w:right="0" w:firstLine="0"/>
        <w:jc w:val="left"/>
      </w:pPr>
      <w:r>
        <w:rPr>
          <w:rFonts w:ascii="Liberation Serif" w:hAnsi="Liberation Serif" w:eastAsia="Liberation Serif"/>
          <w:b/>
          <w:i w:val="0"/>
          <w:color w:val="11233A"/>
          <w:sz w:val="26"/>
        </w:rPr>
        <w:t>5.2.3 ArSL model evaluation metrics</w:t>
      </w:r>
    </w:p>
    <w:p>
      <w:pPr>
        <w:autoSpaceDN w:val="0"/>
        <w:autoSpaceDE w:val="0"/>
        <w:widowControl/>
        <w:spacing w:line="222" w:lineRule="exact" w:before="316" w:after="120"/>
        <w:ind w:left="0" w:right="3018" w:firstLine="0"/>
        <w:jc w:val="right"/>
      </w:pPr>
      <w:r>
        <w:rPr>
          <w:rFonts w:ascii="Liberation Serif" w:hAnsi="Liberation Serif" w:eastAsia="Liberation Serif"/>
          <w:b/>
          <w:i/>
          <w:color w:val="000000"/>
          <w:sz w:val="20"/>
        </w:rPr>
        <w:t>Table 5.4: ArSL model evaluation metrics.</w:t>
      </w:r>
    </w:p>
    <w:tbl>
      <w:tblPr>
        <w:tblW w:type="auto" w:w="0"/>
        <w:tblLayout w:type="fixed"/>
        <w:tblLook w:firstColumn="1" w:firstRow="1" w:lastColumn="0" w:lastRow="0" w:noHBand="0" w:noVBand="1" w:val="04A0"/>
        <w:tblInd w:w="2478.0" w:type="dxa"/>
      </w:tblPr>
      <w:tblGrid>
        <w:gridCol w:w="4902"/>
        <w:gridCol w:w="4902"/>
      </w:tblGrid>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i w:val="0"/>
                <w:color w:val="000000"/>
                <w:sz w:val="24"/>
              </w:rPr>
              <w:t>Success Metric</w:t>
            </w:r>
          </w:p>
        </w:tc>
        <w:tc>
          <w:tcPr>
            <w:tcW w:type="dxa" w:w="1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i w:val="0"/>
                <w:color w:val="000000"/>
                <w:sz w:val="24"/>
              </w:rPr>
              <w:t>ArSL</w:t>
            </w:r>
          </w:p>
        </w:tc>
      </w:tr>
      <w:tr>
        <w:trPr>
          <w:trHeight w:hRule="exact" w:val="544"/>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Liberation Serif" w:hAnsi="Liberation Serif" w:eastAsia="Liberation Serif"/>
                <w:b w:val="0"/>
                <w:i w:val="0"/>
                <w:color w:val="000000"/>
                <w:sz w:val="24"/>
              </w:rPr>
              <w:t>Top-1 Accuracy</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2" w:lineRule="exact" w:before="6" w:after="0"/>
              <w:ind w:left="0" w:right="0" w:firstLine="0"/>
              <w:jc w:val="center"/>
            </w:pPr>
            <w:r>
              <w:rPr>
                <w:rFonts w:ascii="Liberation Serif" w:hAnsi="Liberation Serif" w:eastAsia="Liberation Serif"/>
                <w:b w:val="0"/>
                <w:i w:val="0"/>
                <w:color w:val="000000"/>
                <w:sz w:val="24"/>
              </w:rPr>
              <w:t>99.41%</w:t>
            </w:r>
          </w:p>
        </w:tc>
      </w:tr>
      <w:tr>
        <w:trPr>
          <w:trHeight w:hRule="exact" w:val="540"/>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Top-5 Accuracy</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100.00%</w:t>
            </w:r>
          </w:p>
        </w:tc>
      </w:tr>
      <w:tr>
        <w:trPr>
          <w:trHeight w:hRule="exact" w:val="546"/>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Categorical Cross-Entropy (CCE) Loss</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2" w:lineRule="exact" w:before="10" w:after="0"/>
              <w:ind w:left="0" w:right="0" w:firstLine="0"/>
              <w:jc w:val="center"/>
            </w:pPr>
            <w:r>
              <w:rPr>
                <w:rFonts w:ascii="Liberation Serif" w:hAnsi="Liberation Serif" w:eastAsia="Liberation Serif"/>
                <w:b w:val="0"/>
                <w:i w:val="0"/>
                <w:color w:val="000000"/>
                <w:sz w:val="24"/>
              </w:rPr>
              <w:t>0.03</w:t>
            </w:r>
          </w:p>
        </w:tc>
      </w:tr>
      <w:tr>
        <w:trPr>
          <w:trHeight w:hRule="exact" w:val="542"/>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Macro Precision</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4" w:after="0"/>
              <w:ind w:left="0" w:right="0" w:firstLine="0"/>
              <w:jc w:val="center"/>
            </w:pPr>
            <w:r>
              <w:rPr>
                <w:rFonts w:ascii="Liberation Serif" w:hAnsi="Liberation Serif" w:eastAsia="Liberation Serif"/>
                <w:b w:val="0"/>
                <w:i w:val="0"/>
                <w:color w:val="000000"/>
                <w:sz w:val="24"/>
              </w:rPr>
              <w:t>0.99</w:t>
            </w:r>
          </w:p>
        </w:tc>
      </w:tr>
      <w:tr>
        <w:trPr>
          <w:trHeight w:hRule="exact" w:val="542"/>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Macro Recall</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0.99</w:t>
            </w:r>
          </w:p>
        </w:tc>
      </w:tr>
      <w:tr>
        <w:trPr>
          <w:trHeight w:hRule="exact" w:val="542"/>
        </w:trPr>
        <w:tc>
          <w:tcPr>
            <w:tcW w:type="dxa" w:w="39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val="0"/>
                <w:i w:val="0"/>
                <w:color w:val="000000"/>
                <w:sz w:val="24"/>
              </w:rPr>
              <w:t>Macro F1-Score</w:t>
            </w:r>
          </w:p>
        </w:tc>
        <w:tc>
          <w:tcPr>
            <w:tcW w:type="dxa" w:w="1144"/>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264" w:lineRule="exact" w:before="6" w:after="0"/>
              <w:ind w:left="0" w:right="0" w:firstLine="0"/>
              <w:jc w:val="center"/>
            </w:pPr>
            <w:r>
              <w:rPr>
                <w:rFonts w:ascii="Liberation Serif" w:hAnsi="Liberation Serif" w:eastAsia="Liberation Serif"/>
                <w:b w:val="0"/>
                <w:i w:val="0"/>
                <w:color w:val="000000"/>
                <w:sz w:val="24"/>
              </w:rPr>
              <w:t>0.99</w:t>
            </w:r>
          </w:p>
        </w:tc>
      </w:tr>
    </w:tbl>
    <w:p>
      <w:pPr>
        <w:autoSpaceDN w:val="0"/>
        <w:autoSpaceDE w:val="0"/>
        <w:widowControl/>
        <w:spacing w:line="288" w:lineRule="exact" w:before="294" w:after="0"/>
        <w:ind w:left="362" w:right="0" w:firstLine="0"/>
        <w:jc w:val="left"/>
      </w:pPr>
      <w:r>
        <w:rPr>
          <w:rFonts w:ascii="Liberation Serif" w:hAnsi="Liberation Serif" w:eastAsia="Liberation Serif"/>
          <w:b/>
          <w:i w:val="0"/>
          <w:color w:val="11233A"/>
          <w:sz w:val="26"/>
        </w:rPr>
        <w:t>5.2.4 Confusion analysis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confusion matrices reveal which signs are mistaken for one another. The ArSL matrix (Fig. </w:t>
      </w:r>
      <w:r>
        <w:rPr>
          <w:rFonts w:ascii="Liberation Serif" w:hAnsi="Liberation Serif" w:eastAsia="Liberation Serif"/>
          <w:b w:val="0"/>
          <w:i w:val="0"/>
          <w:color w:val="000000"/>
          <w:sz w:val="24"/>
        </w:rPr>
        <w:t xml:space="preserve">5.2) is small enough to present in full as a 20×20 grid; for the 250-class ASL model a full grid is </w:t>
      </w:r>
      <w:r>
        <w:rPr>
          <w:rFonts w:ascii="Liberation Serif" w:hAnsi="Liberation Serif" w:eastAsia="Liberation Serif"/>
          <w:b w:val="0"/>
          <w:i w:val="0"/>
          <w:color w:val="000000"/>
          <w:sz w:val="24"/>
        </w:rPr>
        <w:t xml:space="preserve">unreadable, so the most-confused sign pairs are reported instead (Fig. 5.3). Visually similar signs </w:t>
      </w:r>
      <w:r>
        <w:rPr>
          <w:rFonts w:ascii="Liberation Serif" w:hAnsi="Liberation Serif" w:eastAsia="Liberation Serif"/>
          <w:b w:val="0"/>
          <w:i w:val="0"/>
          <w:color w:val="000000"/>
          <w:sz w:val="24"/>
        </w:rPr>
        <w:t xml:space="preserve">— those differing only in a subtle handshape or movement — are expected to account for most </w:t>
      </w:r>
      <w:r>
        <w:rPr>
          <w:rFonts w:ascii="Liberation Serif" w:hAnsi="Liberation Serif" w:eastAsia="Liberation Serif"/>
          <w:b w:val="0"/>
          <w:i w:val="0"/>
          <w:color w:val="000000"/>
          <w:sz w:val="24"/>
        </w:rPr>
        <w:t>of the off-diagonal mass.</w:t>
      </w:r>
    </w:p>
    <w:p>
      <w:pPr>
        <w:autoSpaceDN w:val="0"/>
        <w:autoSpaceDE w:val="0"/>
        <w:widowControl/>
        <w:spacing w:line="266" w:lineRule="exact" w:before="5464" w:after="0"/>
        <w:ind w:left="0" w:right="4642" w:firstLine="0"/>
        <w:jc w:val="right"/>
      </w:pPr>
      <w:r>
        <w:rPr>
          <w:rFonts w:ascii="Liberation Serif" w:hAnsi="Liberation Serif" w:eastAsia="Liberation Serif"/>
          <w:b w:val="0"/>
          <w:i w:val="0"/>
          <w:color w:val="000000"/>
          <w:sz w:val="24"/>
        </w:rPr>
        <w:t>56</w:t>
      </w:r>
    </w:p>
    <w:p>
      <w:pPr>
        <w:sectPr>
          <w:pgSz w:w="12240" w:h="15840"/>
          <w:pgMar w:top="906" w:right="996" w:bottom="360" w:left="1440" w:header="720" w:footer="720" w:gutter="0"/>
          <w:cols/>
          <w:docGrid w:linePitch="360"/>
        </w:sectPr>
      </w:pPr>
    </w:p>
    <w:p>
      <w:pPr>
        <w:autoSpaceDN w:val="0"/>
        <w:autoSpaceDE w:val="0"/>
        <w:widowControl/>
        <w:spacing w:line="220" w:lineRule="exact" w:before="0" w:after="668"/>
        <w:ind w:left="0" w:right="0"/>
      </w:pPr>
    </w:p>
    <w:p>
      <w:pPr>
        <w:autoSpaceDN w:val="0"/>
        <w:autoSpaceDE w:val="0"/>
        <w:widowControl/>
        <w:spacing w:line="240" w:lineRule="auto" w:before="0" w:after="0"/>
        <w:ind w:left="1086" w:right="0" w:firstLine="0"/>
        <w:jc w:val="left"/>
      </w:pPr>
      <w:r>
        <w:drawing>
          <wp:inline xmlns:a="http://schemas.openxmlformats.org/drawingml/2006/main" xmlns:pic="http://schemas.openxmlformats.org/drawingml/2006/picture">
            <wp:extent cx="5021580" cy="45427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21580" cy="4542790"/>
                    </a:xfrm>
                    <a:prstGeom prst="rect"/>
                  </pic:spPr>
                </pic:pic>
              </a:graphicData>
            </a:graphic>
          </wp:inline>
        </w:drawing>
      </w:r>
    </w:p>
    <w:p>
      <w:pPr>
        <w:autoSpaceDN w:val="0"/>
        <w:autoSpaceDE w:val="0"/>
        <w:widowControl/>
        <w:spacing w:line="222" w:lineRule="exact" w:before="0" w:after="0"/>
        <w:ind w:left="0" w:right="2540" w:firstLine="0"/>
        <w:jc w:val="right"/>
      </w:pPr>
      <w:r>
        <w:rPr>
          <w:rFonts w:ascii="Liberation Serif" w:hAnsi="Liberation Serif" w:eastAsia="Liberation Serif"/>
          <w:b/>
          <w:i/>
          <w:color w:val="000000"/>
          <w:sz w:val="20"/>
        </w:rPr>
        <w:t xml:space="preserve">Figure 5.2: ArSL 20×20 confusion matrix </w:t>
      </w:r>
    </w:p>
    <w:p>
      <w:pPr>
        <w:autoSpaceDN w:val="0"/>
        <w:autoSpaceDE w:val="0"/>
        <w:widowControl/>
        <w:spacing w:line="240" w:lineRule="auto" w:before="0" w:after="0"/>
        <w:ind w:left="1346" w:right="0" w:firstLine="0"/>
        <w:jc w:val="left"/>
      </w:pPr>
      <w:r>
        <w:drawing>
          <wp:inline xmlns:a="http://schemas.openxmlformats.org/drawingml/2006/main" xmlns:pic="http://schemas.openxmlformats.org/drawingml/2006/picture">
            <wp:extent cx="4716780" cy="260096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716780" cy="2600960"/>
                    </a:xfrm>
                    <a:prstGeom prst="rect"/>
                  </pic:spPr>
                </pic:pic>
              </a:graphicData>
            </a:graphic>
          </wp:inline>
        </w:drawing>
      </w:r>
    </w:p>
    <w:p>
      <w:pPr>
        <w:autoSpaceDN w:val="0"/>
        <w:autoSpaceDE w:val="0"/>
        <w:widowControl/>
        <w:spacing w:line="222" w:lineRule="exact" w:before="102" w:after="0"/>
        <w:ind w:left="0" w:right="1680" w:firstLine="0"/>
        <w:jc w:val="right"/>
      </w:pPr>
      <w:r>
        <w:rPr>
          <w:rFonts w:ascii="Liberation Serif" w:hAnsi="Liberation Serif" w:eastAsia="Liberation Serif"/>
          <w:b/>
          <w:i/>
          <w:color w:val="000000"/>
          <w:sz w:val="20"/>
        </w:rPr>
        <w:t xml:space="preserve">Figure 5.3: ASL confusion analysis (most-confused sign pairs) </w:t>
      </w:r>
    </w:p>
    <w:p>
      <w:pPr>
        <w:autoSpaceDN w:val="0"/>
        <w:autoSpaceDE w:val="0"/>
        <w:widowControl/>
        <w:spacing w:line="266" w:lineRule="exact" w:before="1450" w:after="0"/>
        <w:ind w:left="0" w:right="4198" w:firstLine="0"/>
        <w:jc w:val="right"/>
      </w:pPr>
      <w:r>
        <w:rPr>
          <w:rFonts w:ascii="Liberation Serif" w:hAnsi="Liberation Serif" w:eastAsia="Liberation Serif"/>
          <w:b w:val="0"/>
          <w:i w:val="0"/>
          <w:color w:val="000000"/>
          <w:sz w:val="24"/>
        </w:rPr>
        <w:t>57</w:t>
      </w:r>
    </w:p>
    <w:p>
      <w:pPr>
        <w:sectPr>
          <w:pgSz w:w="12240" w:h="15840"/>
          <w:pgMar w:top="888" w:right="1440"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5.3 Translation Quality</w:t>
      </w:r>
    </w:p>
    <w:p>
      <w:pPr>
        <w:autoSpaceDN w:val="0"/>
        <w:autoSpaceDE w:val="0"/>
        <w:widowControl/>
        <w:spacing w:line="414" w:lineRule="exact" w:before="206" w:after="0"/>
        <w:ind w:left="362" w:right="20" w:firstLine="0"/>
        <w:jc w:val="both"/>
      </w:pPr>
      <w:r>
        <w:rPr>
          <w:rFonts w:ascii="Liberation Serif" w:hAnsi="Liberation Serif" w:eastAsia="Liberation Serif"/>
          <w:b w:val="0"/>
          <w:i w:val="0"/>
          <w:color w:val="000000"/>
          <w:sz w:val="24"/>
        </w:rPr>
        <w:t xml:space="preserve">The translation stage converts the recognised gloss into a fluent sentence; its quality is measured </w:t>
      </w:r>
      <w:r>
        <w:rPr>
          <w:rFonts w:ascii="Liberation Serif" w:hAnsi="Liberation Serif" w:eastAsia="Liberation Serif"/>
          <w:b w:val="0"/>
          <w:i w:val="0"/>
          <w:color w:val="000000"/>
          <w:sz w:val="24"/>
        </w:rPr>
        <w:t xml:space="preserve">against human reference sentences with BLEU and chrF (Table 5.1), and is always compared </w:t>
      </w:r>
      <w:r>
        <w:rPr>
          <w:rFonts w:ascii="Liberation Serif" w:hAnsi="Liberation Serif" w:eastAsia="Liberation Serif"/>
          <w:b w:val="0"/>
          <w:i w:val="0"/>
          <w:color w:val="000000"/>
          <w:sz w:val="24"/>
        </w:rPr>
        <w:t xml:space="preserve">against a raw-gloss baseline so that the language model's contribution is isolated rather than </w:t>
      </w:r>
      <w:r>
        <w:rPr>
          <w:rFonts w:ascii="Liberation Serif" w:hAnsi="Liberation Serif" w:eastAsia="Liberation Serif"/>
          <w:b w:val="0"/>
          <w:i w:val="0"/>
          <w:color w:val="000000"/>
          <w:sz w:val="24"/>
        </w:rPr>
        <w:t>asserted.</w:t>
      </w:r>
    </w:p>
    <w:p>
      <w:pPr>
        <w:autoSpaceDN w:val="0"/>
        <w:autoSpaceDE w:val="0"/>
        <w:widowControl/>
        <w:spacing w:line="288" w:lineRule="exact" w:before="430" w:after="0"/>
        <w:ind w:left="362" w:right="0" w:firstLine="0"/>
        <w:jc w:val="left"/>
      </w:pPr>
      <w:r>
        <w:rPr>
          <w:rFonts w:ascii="Liberation Serif" w:hAnsi="Liberation Serif" w:eastAsia="Liberation Serif"/>
          <w:b/>
          <w:i w:val="0"/>
          <w:color w:val="11233A"/>
          <w:sz w:val="26"/>
        </w:rPr>
        <w:t>5.3.1 Results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Table 5.5 reports the scores for both languages, with and without the language model; Figures </w:t>
      </w:r>
      <w:r>
        <w:rPr>
          <w:rFonts w:ascii="Liberation Serif" w:hAnsi="Liberation Serif" w:eastAsia="Liberation Serif"/>
          <w:b w:val="0"/>
          <w:i w:val="0"/>
          <w:color w:val="000000"/>
          <w:sz w:val="24"/>
        </w:rPr>
        <w:t xml:space="preserve">5.4 and 5.5 visualise them. In every case the language model produces a large, consistent </w:t>
      </w:r>
      <w:r>
        <w:rPr>
          <w:rFonts w:ascii="Liberation Serif" w:hAnsi="Liberation Serif" w:eastAsia="Liberation Serif"/>
          <w:b w:val="0"/>
          <w:i w:val="0"/>
          <w:color w:val="000000"/>
          <w:sz w:val="24"/>
        </w:rPr>
        <w:t xml:space="preserve">improvement over the raw-gloss baseline. Both languages are scored on a held-out set of 20 </w:t>
      </w:r>
      <w:r>
        <w:rPr>
          <w:rFonts w:ascii="Liberation Serif" w:hAnsi="Liberation Serif" w:eastAsia="Liberation Serif"/>
          <w:b w:val="0"/>
          <w:i w:val="0"/>
          <w:color w:val="000000"/>
          <w:sz w:val="24"/>
        </w:rPr>
        <w:t xml:space="preserve">reference sentences; with a set this small, BLEU-4 in particular is high-variance, so chrF and the </w:t>
      </w:r>
      <w:r>
        <w:rPr>
          <w:rFonts w:ascii="Liberation Serif" w:hAnsi="Liberation Serif" w:eastAsia="Liberation Serif"/>
          <w:b w:val="0"/>
          <w:i w:val="0"/>
          <w:color w:val="000000"/>
          <w:sz w:val="24"/>
        </w:rPr>
        <w:t>human-reference comparison carry more weight than the absolute BLEU figures.</w:t>
      </w:r>
    </w:p>
    <w:p>
      <w:pPr>
        <w:autoSpaceDN w:val="0"/>
        <w:autoSpaceDE w:val="0"/>
        <w:widowControl/>
        <w:spacing w:line="222" w:lineRule="exact" w:before="266" w:after="122"/>
        <w:ind w:left="2192" w:right="0" w:firstLine="0"/>
        <w:jc w:val="left"/>
      </w:pPr>
      <w:r>
        <w:rPr>
          <w:rFonts w:ascii="Liberation Serif" w:hAnsi="Liberation Serif" w:eastAsia="Liberation Serif"/>
          <w:b/>
          <w:i/>
          <w:color w:val="000000"/>
          <w:sz w:val="20"/>
        </w:rPr>
        <w:t>Table 5.5: Translation quality (gloss → sentence): LLM vs. raw gloss</w:t>
      </w:r>
    </w:p>
    <w:tbl>
      <w:tblPr>
        <w:tblW w:type="auto" w:w="0"/>
        <w:tblLayout w:type="fixed"/>
        <w:tblLook w:firstColumn="1" w:firstRow="1" w:lastColumn="0" w:lastRow="0" w:noHBand="0" w:noVBand="1" w:val="04A0"/>
        <w:tblInd w:w="251.9999999999999" w:type="dxa"/>
      </w:tblPr>
      <w:tblGrid>
        <w:gridCol w:w="1400"/>
        <w:gridCol w:w="1400"/>
        <w:gridCol w:w="1400"/>
        <w:gridCol w:w="1400"/>
        <w:gridCol w:w="1400"/>
        <w:gridCol w:w="1400"/>
        <w:gridCol w:w="1400"/>
      </w:tblGrid>
      <w:tr>
        <w:trPr>
          <w:trHeight w:hRule="exact" w:val="542"/>
        </w:trPr>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Language</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System</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BLEU-1</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BLEU-2</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BLEU-3</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BLEU-4</w:t>
            </w:r>
          </w:p>
        </w:tc>
        <w:tc>
          <w:tcPr>
            <w:tcW w:type="dxa" w:w="1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0" w:right="0" w:firstLine="0"/>
              <w:jc w:val="center"/>
            </w:pPr>
            <w:r>
              <w:rPr>
                <w:rFonts w:ascii="Liberation Serif" w:hAnsi="Liberation Serif" w:eastAsia="Liberation Serif"/>
                <w:b/>
                <w:i w:val="0"/>
                <w:color w:val="000000"/>
                <w:sz w:val="24"/>
              </w:rPr>
              <w:t>chrF</w:t>
            </w:r>
          </w:p>
        </w:tc>
      </w:tr>
      <w:tr>
        <w:trPr>
          <w:trHeight w:hRule="exact" w:val="546"/>
        </w:trPr>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ASL</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With LLM</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0.945</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0.905</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0.855</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0.805</w:t>
            </w:r>
          </w:p>
        </w:tc>
        <w:tc>
          <w:tcPr>
            <w:tcW w:type="dxa" w:w="1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2" w:after="0"/>
              <w:ind w:left="0" w:right="0" w:firstLine="0"/>
              <w:jc w:val="center"/>
            </w:pPr>
            <w:r>
              <w:rPr>
                <w:rFonts w:ascii="Liberation Serif" w:hAnsi="Liberation Serif" w:eastAsia="Liberation Serif"/>
                <w:b w:val="0"/>
                <w:i w:val="0"/>
                <w:color w:val="000000"/>
                <w:sz w:val="24"/>
              </w:rPr>
              <w:t>0.911</w:t>
            </w:r>
          </w:p>
        </w:tc>
      </w:tr>
      <w:tr>
        <w:trPr>
          <w:trHeight w:hRule="exact" w:val="540"/>
        </w:trPr>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ASL</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Raw gloss</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0.451</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0.221</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0.091</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0.040</w:t>
            </w:r>
          </w:p>
        </w:tc>
        <w:tc>
          <w:tcPr>
            <w:tcW w:type="dxa" w:w="1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0.543</w:t>
            </w:r>
          </w:p>
        </w:tc>
      </w:tr>
      <w:tr>
        <w:trPr>
          <w:trHeight w:hRule="exact" w:val="546"/>
        </w:trPr>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ArSL</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With LLM</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0.527</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0.444</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0.424</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0.419</w:t>
            </w:r>
          </w:p>
        </w:tc>
        <w:tc>
          <w:tcPr>
            <w:tcW w:type="dxa" w:w="1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0.593</w:t>
            </w:r>
          </w:p>
        </w:tc>
      </w:tr>
      <w:tr>
        <w:trPr>
          <w:trHeight w:hRule="exact" w:val="540"/>
        </w:trPr>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ArSL</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Raw gloss</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0.211</w:t>
            </w:r>
          </w:p>
        </w:tc>
        <w:tc>
          <w:tcPr>
            <w:tcW w:type="dxa" w:w="13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0.061</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0.024</w:t>
            </w:r>
          </w:p>
        </w:tc>
        <w:tc>
          <w:tcPr>
            <w:tcW w:type="dxa" w:w="1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0.026</w:t>
            </w:r>
          </w:p>
        </w:tc>
        <w:tc>
          <w:tcPr>
            <w:tcW w:type="dxa" w:w="1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0.344</w:t>
            </w:r>
          </w:p>
        </w:tc>
      </w:tr>
    </w:tbl>
    <w:p>
      <w:pPr>
        <w:autoSpaceDN w:val="0"/>
        <w:autoSpaceDE w:val="0"/>
        <w:widowControl/>
        <w:spacing w:line="266" w:lineRule="exact" w:before="4534" w:after="0"/>
        <w:ind w:left="0" w:right="4640" w:firstLine="0"/>
        <w:jc w:val="right"/>
      </w:pPr>
      <w:r>
        <w:rPr>
          <w:rFonts w:ascii="Liberation Serif" w:hAnsi="Liberation Serif" w:eastAsia="Liberation Serif"/>
          <w:b w:val="0"/>
          <w:i w:val="0"/>
          <w:color w:val="000000"/>
          <w:sz w:val="24"/>
        </w:rPr>
        <w:t>58</w:t>
      </w:r>
    </w:p>
    <w:p>
      <w:pPr>
        <w:sectPr>
          <w:pgSz w:w="12240" w:h="15840"/>
          <w:pgMar w:top="906" w:right="998" w:bottom="360" w:left="1440" w:header="720" w:footer="720" w:gutter="0"/>
          <w:cols/>
          <w:docGrid w:linePitch="360"/>
        </w:sectPr>
      </w:pPr>
    </w:p>
    <w:p>
      <w:pPr>
        <w:autoSpaceDN w:val="0"/>
        <w:autoSpaceDE w:val="0"/>
        <w:widowControl/>
        <w:spacing w:line="220" w:lineRule="exact" w:before="0" w:after="500"/>
        <w:ind w:left="0" w:right="0"/>
      </w:pPr>
    </w:p>
    <w:p>
      <w:pPr>
        <w:autoSpaceDN w:val="0"/>
        <w:autoSpaceDE w:val="0"/>
        <w:widowControl/>
        <w:spacing w:line="240" w:lineRule="auto" w:before="16" w:after="0"/>
        <w:ind w:left="1152" w:right="0" w:firstLine="0"/>
        <w:jc w:val="left"/>
      </w:pPr>
      <w:r>
        <w:drawing>
          <wp:inline xmlns:a="http://schemas.openxmlformats.org/drawingml/2006/main" xmlns:pic="http://schemas.openxmlformats.org/drawingml/2006/picture">
            <wp:extent cx="4937759" cy="306959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937759" cy="3069590"/>
                    </a:xfrm>
                    <a:prstGeom prst="rect"/>
                  </pic:spPr>
                </pic:pic>
              </a:graphicData>
            </a:graphic>
          </wp:inline>
        </w:drawing>
      </w:r>
    </w:p>
    <w:p>
      <w:pPr>
        <w:autoSpaceDN w:val="0"/>
        <w:autoSpaceDE w:val="0"/>
        <w:widowControl/>
        <w:spacing w:line="222" w:lineRule="exact" w:before="268" w:after="0"/>
        <w:ind w:left="0" w:right="2372" w:firstLine="0"/>
        <w:jc w:val="right"/>
      </w:pPr>
      <w:r>
        <w:rPr>
          <w:rFonts w:ascii="Liberation Serif" w:hAnsi="Liberation Serif" w:eastAsia="Liberation Serif"/>
          <w:b/>
          <w:i/>
          <w:color w:val="000000"/>
          <w:sz w:val="20"/>
        </w:rPr>
        <w:t>Figure 5.4: Translation quality (chrF): LLM vs. raw gloss</w:t>
      </w:r>
    </w:p>
    <w:p>
      <w:pPr>
        <w:autoSpaceDN w:val="0"/>
        <w:autoSpaceDE w:val="0"/>
        <w:widowControl/>
        <w:spacing w:line="240" w:lineRule="auto" w:before="340" w:after="0"/>
        <w:ind w:left="0" w:right="2244" w:firstLine="0"/>
        <w:jc w:val="right"/>
      </w:pPr>
      <w:r>
        <w:drawing>
          <wp:inline xmlns:a="http://schemas.openxmlformats.org/drawingml/2006/main" xmlns:pic="http://schemas.openxmlformats.org/drawingml/2006/picture">
            <wp:extent cx="3200400" cy="177800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200400" cy="1778000"/>
                    </a:xfrm>
                    <a:prstGeom prst="rect"/>
                  </pic:spPr>
                </pic:pic>
              </a:graphicData>
            </a:graphic>
          </wp:inline>
        </w:drawing>
      </w:r>
    </w:p>
    <w:p>
      <w:pPr>
        <w:autoSpaceDN w:val="0"/>
        <w:autoSpaceDE w:val="0"/>
        <w:widowControl/>
        <w:spacing w:line="222" w:lineRule="exact" w:before="126" w:after="0"/>
        <w:ind w:left="0" w:right="3078" w:firstLine="0"/>
        <w:jc w:val="right"/>
      </w:pPr>
      <w:r>
        <w:rPr>
          <w:rFonts w:ascii="Liberation Serif" w:hAnsi="Liberation Serif" w:eastAsia="Liberation Serif"/>
          <w:b/>
          <w:i/>
          <w:color w:val="000000"/>
          <w:sz w:val="20"/>
        </w:rPr>
        <w:t>Figure 5.5: Cumulative BLEU-n profiles</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5.3.2 Precision–recall analysis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The precision/recall decomposition of chrF (Figure 5.6) localises what the language model adds. </w:t>
      </w:r>
      <w:r>
        <w:rPr>
          <w:rFonts w:ascii="Liberation Serif" w:hAnsi="Liberation Serif" w:eastAsia="Liberation Serif"/>
          <w:b w:val="0"/>
          <w:i w:val="0"/>
          <w:color w:val="000000"/>
          <w:sz w:val="24"/>
        </w:rPr>
        <w:t xml:space="preserve">For both languages the raw gloss already has moderate precision but poor recall (ASL 0.71/0.52; </w:t>
      </w:r>
      <w:r>
        <w:rPr>
          <w:rFonts w:ascii="Liberation Serif" w:hAnsi="Liberation Serif" w:eastAsia="Liberation Serif"/>
          <w:b w:val="0"/>
          <w:i w:val="0"/>
          <w:color w:val="000000"/>
          <w:sz w:val="24"/>
        </w:rPr>
        <w:t xml:space="preserve">ArSL 0.54/0.32) — it emits the right content words but omits the function words, particles, and </w:t>
      </w:r>
      <w:r>
        <w:rPr>
          <w:rFonts w:ascii="Liberation Serif" w:hAnsi="Liberation Serif" w:eastAsia="Liberation Serif"/>
          <w:b w:val="0"/>
          <w:i w:val="0"/>
          <w:color w:val="000000"/>
          <w:sz w:val="24"/>
        </w:rPr>
        <w:t xml:space="preserve">morphology that a grammatical sentence requires. The language model raises recall sharply </w:t>
      </w:r>
      <w:r>
        <w:rPr>
          <w:rFonts w:ascii="Liberation Serif" w:hAnsi="Liberation Serif" w:eastAsia="Liberation Serif"/>
          <w:b w:val="0"/>
          <w:i w:val="0"/>
          <w:color w:val="000000"/>
          <w:sz w:val="24"/>
        </w:rPr>
        <w:t>(ASL to 0.91; ArSL to 0.59), which is exactly the grammatical “glue” identified in Chapter 2.</w:t>
      </w:r>
    </w:p>
    <w:p>
      <w:pPr>
        <w:autoSpaceDN w:val="0"/>
        <w:autoSpaceDE w:val="0"/>
        <w:widowControl/>
        <w:spacing w:line="266" w:lineRule="exact" w:before="1766" w:after="0"/>
        <w:ind w:left="0" w:right="4642" w:firstLine="0"/>
        <w:jc w:val="right"/>
      </w:pPr>
      <w:r>
        <w:rPr>
          <w:rFonts w:ascii="Liberation Serif" w:hAnsi="Liberation Serif" w:eastAsia="Liberation Serif"/>
          <w:b w:val="0"/>
          <w:i w:val="0"/>
          <w:color w:val="000000"/>
          <w:sz w:val="24"/>
        </w:rPr>
        <w:t>59</w:t>
      </w:r>
    </w:p>
    <w:p>
      <w:pPr>
        <w:sectPr>
          <w:pgSz w:w="12240" w:h="15840"/>
          <w:pgMar w:top="720" w:right="996" w:bottom="360" w:left="1440" w:header="720" w:footer="720" w:gutter="0"/>
          <w:cols/>
          <w:docGrid w:linePitch="360"/>
        </w:sectPr>
      </w:pPr>
    </w:p>
    <w:p>
      <w:pPr>
        <w:autoSpaceDN w:val="0"/>
        <w:autoSpaceDE w:val="0"/>
        <w:widowControl/>
        <w:spacing w:line="220" w:lineRule="exact" w:before="0" w:after="520"/>
        <w:ind w:left="0" w:right="0"/>
      </w:pPr>
    </w:p>
    <w:p>
      <w:pPr>
        <w:autoSpaceDN w:val="0"/>
        <w:autoSpaceDE w:val="0"/>
        <w:widowControl/>
        <w:spacing w:line="240" w:lineRule="auto" w:before="10" w:after="0"/>
        <w:ind w:left="720" w:right="0" w:firstLine="0"/>
        <w:jc w:val="left"/>
      </w:pPr>
      <w:r>
        <w:drawing>
          <wp:inline xmlns:a="http://schemas.openxmlformats.org/drawingml/2006/main" xmlns:pic="http://schemas.openxmlformats.org/drawingml/2006/picture">
            <wp:extent cx="5486400" cy="297815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2978150"/>
                    </a:xfrm>
                    <a:prstGeom prst="rect"/>
                  </pic:spPr>
                </pic:pic>
              </a:graphicData>
            </a:graphic>
          </wp:inline>
        </w:drawing>
      </w:r>
    </w:p>
    <w:p>
      <w:pPr>
        <w:autoSpaceDN w:val="0"/>
        <w:autoSpaceDE w:val="0"/>
        <w:widowControl/>
        <w:spacing w:line="222" w:lineRule="exact" w:before="268" w:after="0"/>
        <w:ind w:left="1988" w:right="0" w:firstLine="0"/>
        <w:jc w:val="left"/>
      </w:pPr>
      <w:r>
        <w:rPr>
          <w:rFonts w:ascii="Liberation Serif" w:hAnsi="Liberation Serif" w:eastAsia="Liberation Serif"/>
          <w:b/>
          <w:i/>
          <w:color w:val="000000"/>
          <w:sz w:val="20"/>
        </w:rPr>
        <w:t>Figure 5.6: chrF precision vs. recall (the LLM supplies grammar = recall)</w:t>
      </w:r>
    </w:p>
    <w:p>
      <w:pPr>
        <w:autoSpaceDN w:val="0"/>
        <w:autoSpaceDE w:val="0"/>
        <w:widowControl/>
        <w:spacing w:line="288" w:lineRule="exact" w:before="292" w:after="0"/>
        <w:ind w:left="362" w:right="0" w:firstLine="0"/>
        <w:jc w:val="left"/>
      </w:pPr>
      <w:r>
        <w:rPr>
          <w:rFonts w:ascii="Liberation Serif" w:hAnsi="Liberation Serif" w:eastAsia="Liberation Serif"/>
          <w:b/>
          <w:i w:val="0"/>
          <w:color w:val="11233A"/>
          <w:sz w:val="26"/>
        </w:rPr>
        <w:t>5.3.3 Discussion</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Three findings stand out. First, the improvement from the language model is large and holds </w:t>
      </w:r>
      <w:r>
        <w:rPr>
          <w:rFonts w:ascii="Liberation Serif" w:hAnsi="Liberation Serif" w:eastAsia="Liberation Serif"/>
          <w:b w:val="0"/>
          <w:i w:val="0"/>
          <w:color w:val="000000"/>
          <w:sz w:val="24"/>
        </w:rPr>
        <w:t xml:space="preserve">across both metrics (for ArSL, chrF rises from 0.34 to 0.59 and BLEU-4 from 0.03 to 0.42), so it </w:t>
      </w:r>
      <w:r>
        <w:rPr>
          <w:rFonts w:ascii="Liberation Serif" w:hAnsi="Liberation Serif" w:eastAsia="Liberation Serif"/>
          <w:b w:val="0"/>
          <w:i w:val="0"/>
          <w:color w:val="000000"/>
          <w:sz w:val="24"/>
        </w:rPr>
        <w:t xml:space="preserve">is not an artefact of one metric. Second, the gain is concentrated in recall, confirming that the </w:t>
      </w:r>
      <w:r>
        <w:rPr>
          <w:rFonts w:ascii="Liberation Serif" w:hAnsi="Liberation Serif" w:eastAsia="Liberation Serif"/>
          <w:b w:val="0"/>
          <w:i w:val="0"/>
          <w:color w:val="000000"/>
          <w:sz w:val="24"/>
        </w:rPr>
        <w:t xml:space="preserve">language model supplies grammatical structure rather than merely polishing word choice. Third, </w:t>
      </w:r>
      <w:r>
        <w:rPr>
          <w:rFonts w:ascii="Liberation Serif" w:hAnsi="Liberation Serif" w:eastAsia="Liberation Serif"/>
          <w:b w:val="0"/>
          <w:i w:val="0"/>
          <w:color w:val="000000"/>
          <w:sz w:val="24"/>
        </w:rPr>
        <w:t xml:space="preserve">the ASL scores exceed the ArSL scores (chrF 0.91 vs 0.59) not because the Arabic system is </w:t>
      </w:r>
      <w:r>
        <w:rPr>
          <w:rFonts w:ascii="Liberation Serif" w:hAnsi="Liberation Serif" w:eastAsia="Liberation Serif"/>
          <w:b w:val="0"/>
          <w:i w:val="0"/>
          <w:color w:val="000000"/>
          <w:sz w:val="24"/>
        </w:rPr>
        <w:t xml:space="preserve">weaker but because Arabic's rich morphology spreads correct meaning across many valid surface </w:t>
      </w:r>
      <w:r>
        <w:rPr>
          <w:rFonts w:ascii="Liberation Serif" w:hAnsi="Liberation Serif" w:eastAsia="Liberation Serif"/>
          <w:b w:val="0"/>
          <w:i w:val="0"/>
          <w:color w:val="000000"/>
          <w:sz w:val="24"/>
        </w:rPr>
        <w:t xml:space="preserve">forms, which overlap metrics penalise; this is also why chrF (0.59) is markedly higher than </w:t>
      </w:r>
      <w:r>
        <w:rPr>
          <w:rFonts w:ascii="Liberation Serif" w:hAnsi="Liberation Serif" w:eastAsia="Liberation Serif"/>
          <w:b w:val="0"/>
          <w:i w:val="0"/>
          <w:color w:val="000000"/>
          <w:sz w:val="24"/>
        </w:rPr>
        <w:t>BLEU-4 (0.42) for Arabic and is the fairer measure there.</w:t>
      </w:r>
    </w:p>
    <w:p>
      <w:pPr>
        <w:autoSpaceDN w:val="0"/>
        <w:autoSpaceDE w:val="0"/>
        <w:widowControl/>
        <w:spacing w:line="266" w:lineRule="exact" w:before="4122" w:after="0"/>
        <w:ind w:left="0" w:right="4642" w:firstLine="0"/>
        <w:jc w:val="right"/>
      </w:pPr>
      <w:r>
        <w:rPr>
          <w:rFonts w:ascii="Liberation Serif" w:hAnsi="Liberation Serif" w:eastAsia="Liberation Serif"/>
          <w:b w:val="0"/>
          <w:i w:val="0"/>
          <w:color w:val="000000"/>
          <w:sz w:val="24"/>
        </w:rPr>
        <w:t>60</w:t>
      </w:r>
    </w:p>
    <w:p>
      <w:pPr>
        <w:sectPr>
          <w:pgSz w:w="12240" w:h="15840"/>
          <w:pgMar w:top="740" w:right="996" w:bottom="360" w:left="1440" w:header="720" w:footer="720" w:gutter="0"/>
          <w:cols/>
          <w:docGrid w:linePitch="360"/>
        </w:sectPr>
      </w:pPr>
    </w:p>
    <w:p>
      <w:pPr>
        <w:autoSpaceDN w:val="0"/>
        <w:autoSpaceDE w:val="0"/>
        <w:widowControl/>
        <w:spacing w:line="220" w:lineRule="exact" w:before="0" w:after="688"/>
        <w:ind w:left="0" w:right="0"/>
      </w:pPr>
    </w:p>
    <w:p>
      <w:pPr>
        <w:autoSpaceDN w:val="0"/>
        <w:autoSpaceDE w:val="0"/>
        <w:widowControl/>
        <w:spacing w:line="354" w:lineRule="exact" w:before="0" w:after="0"/>
        <w:ind w:left="362" w:right="0" w:firstLine="0"/>
        <w:jc w:val="left"/>
      </w:pPr>
      <w:r>
        <w:rPr>
          <w:rFonts w:ascii="Liberation Serif" w:hAnsi="Liberation Serif" w:eastAsia="Liberation Serif"/>
          <w:b/>
          <w:i w:val="0"/>
          <w:color w:val="11233A"/>
          <w:sz w:val="32"/>
        </w:rPr>
        <w:t>5.4 System Performance</w:t>
      </w:r>
    </w:p>
    <w:p>
      <w:pPr>
        <w:autoSpaceDN w:val="0"/>
        <w:autoSpaceDE w:val="0"/>
        <w:widowControl/>
        <w:spacing w:line="288" w:lineRule="exact" w:before="476" w:after="0"/>
        <w:ind w:left="362" w:right="0" w:firstLine="0"/>
        <w:jc w:val="left"/>
      </w:pPr>
      <w:r>
        <w:rPr>
          <w:rFonts w:ascii="Liberation Serif" w:hAnsi="Liberation Serif" w:eastAsia="Liberation Serif"/>
          <w:b/>
          <w:i w:val="0"/>
          <w:color w:val="11233A"/>
          <w:sz w:val="26"/>
        </w:rPr>
        <w:t>5.4.1 Latency</w:t>
      </w:r>
    </w:p>
    <w:p>
      <w:pPr>
        <w:autoSpaceDN w:val="0"/>
        <w:autoSpaceDE w:val="0"/>
        <w:widowControl/>
        <w:spacing w:line="222" w:lineRule="exact" w:before="316" w:after="124"/>
        <w:ind w:left="0" w:right="2340" w:firstLine="0"/>
        <w:jc w:val="right"/>
      </w:pPr>
      <w:r>
        <w:rPr>
          <w:rFonts w:ascii="Liberation Serif" w:hAnsi="Liberation Serif" w:eastAsia="Liberation Serif"/>
          <w:b/>
          <w:i/>
          <w:color w:val="000000"/>
          <w:sz w:val="20"/>
        </w:rPr>
        <w:t>Table 5.6: Inference latency of the two recognition models.</w:t>
      </w:r>
    </w:p>
    <w:tbl>
      <w:tblPr>
        <w:tblW w:type="auto" w:w="0"/>
        <w:tblLayout w:type="fixed"/>
        <w:tblLook w:firstColumn="1" w:firstRow="1" w:lastColumn="0" w:lastRow="0" w:noHBand="0" w:noVBand="1" w:val="04A0"/>
        <w:tblInd w:w="360.0" w:type="dxa"/>
      </w:tblPr>
      <w:tblGrid>
        <w:gridCol w:w="3268"/>
        <w:gridCol w:w="3268"/>
        <w:gridCol w:w="3268"/>
      </w:tblGrid>
      <w:tr>
        <w:trPr>
          <w:trHeight w:hRule="exact" w:val="540"/>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Model</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Average latency</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i w:val="0"/>
                <w:color w:val="000000"/>
                <w:sz w:val="24"/>
              </w:rPr>
              <w:t>Max Latency</w:t>
            </w:r>
          </w:p>
        </w:tc>
      </w:tr>
      <w:tr>
        <w:trPr>
          <w:trHeight w:hRule="exact" w:val="544"/>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ASL</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43.47 ms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58.7 ms</w:t>
            </w:r>
          </w:p>
        </w:tc>
      </w:tr>
      <w:tr>
        <w:trPr>
          <w:trHeight w:hRule="exact" w:val="542"/>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ArSL</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4.21 ms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5.5 ms</w:t>
            </w:r>
          </w:p>
        </w:tc>
      </w:tr>
    </w:tbl>
    <w:p>
      <w:pPr>
        <w:autoSpaceDN w:val="0"/>
        <w:autoSpaceDE w:val="0"/>
        <w:widowControl/>
        <w:spacing w:line="288" w:lineRule="exact" w:before="294" w:after="0"/>
        <w:ind w:left="362" w:right="0" w:firstLine="0"/>
        <w:jc w:val="left"/>
      </w:pPr>
      <w:r>
        <w:rPr>
          <w:rFonts w:ascii="Liberation Serif" w:hAnsi="Liberation Serif" w:eastAsia="Liberation Serif"/>
          <w:b/>
          <w:i w:val="0"/>
          <w:color w:val="11233A"/>
          <w:sz w:val="26"/>
        </w:rPr>
        <w:t>5.4.1.1 Measured CPU Micro-benchmarks</w:t>
      </w:r>
    </w:p>
    <w:p>
      <w:pPr>
        <w:autoSpaceDN w:val="0"/>
        <w:autoSpaceDE w:val="0"/>
        <w:widowControl/>
        <w:spacing w:line="414" w:lineRule="exact" w:before="170" w:after="0"/>
        <w:ind w:left="362" w:right="20" w:firstLine="0"/>
        <w:jc w:val="both"/>
      </w:pPr>
      <w:r>
        <w:rPr>
          <w:rFonts w:ascii="Liberation Serif" w:hAnsi="Liberation Serif" w:eastAsia="Liberation Serif"/>
          <w:b w:val="0"/>
          <w:i w:val="0"/>
          <w:color w:val="000000"/>
          <w:sz w:val="24"/>
        </w:rPr>
        <w:t xml:space="preserve">Two pipeline stages were profiled directly on CPU. INT8 dynamic quantization of the ArSL </w:t>
      </w:r>
      <w:r>
        <w:rPr>
          <w:rFonts w:ascii="Liberation Serif" w:hAnsi="Liberation Serif" w:eastAsia="Liberation Serif"/>
          <w:b w:val="0"/>
          <w:i w:val="0"/>
          <w:color w:val="000000"/>
          <w:sz w:val="24"/>
        </w:rPr>
        <w:t xml:space="preserve">predictor’s Linear and GRU weights cut inference from 7.48 ms to 4.21 ms per call — a 1.78× </w:t>
      </w:r>
      <w:r>
        <w:rPr>
          <w:rFonts w:ascii="Liberation Serif" w:hAnsi="Liberation Serif" w:eastAsia="Liberation Serif"/>
          <w:b w:val="0"/>
          <w:i w:val="0"/>
          <w:color w:val="000000"/>
          <w:sz w:val="24"/>
        </w:rPr>
        <w:t xml:space="preserve">speed-up — with no measurable accuracy change. A 256-entry cache keyed on (gloss, language) </w:t>
      </w:r>
      <w:r>
        <w:rPr>
          <w:rFonts w:ascii="Liberation Serif" w:hAnsi="Liberation Serif" w:eastAsia="Liberation Serif"/>
          <w:b w:val="0"/>
          <w:i w:val="0"/>
          <w:color w:val="000000"/>
          <w:sz w:val="24"/>
        </w:rPr>
        <w:t xml:space="preserve">reduces a repeated gloss-to-sentence call from a cold ~50 ms (and 300–800 ms for a live Gemini </w:t>
      </w:r>
      <w:r>
        <w:rPr>
          <w:rFonts w:ascii="Liberation Serif" w:hAnsi="Liberation Serif" w:eastAsia="Liberation Serif"/>
          <w:b w:val="0"/>
          <w:i w:val="0"/>
          <w:color w:val="000000"/>
          <w:sz w:val="24"/>
        </w:rPr>
        <w:t xml:space="preserve">round-trip) to effectively zero on a cache hit. The ASL model is executed through the TFLite </w:t>
      </w:r>
      <w:r>
        <w:rPr>
          <w:rFonts w:ascii="Liberation Serif" w:hAnsi="Liberation Serif" w:eastAsia="Liberation Serif"/>
          <w:b w:val="0"/>
          <w:i w:val="0"/>
          <w:color w:val="000000"/>
          <w:sz w:val="24"/>
        </w:rPr>
        <w:t xml:space="preserve">XNNPACK delegate with up to four threads, accelerating its convolution and dense operations </w:t>
      </w:r>
      <w:r>
        <w:rPr>
          <w:rFonts w:ascii="Liberation Serif" w:hAnsi="Liberation Serif" w:eastAsia="Liberation Serif"/>
          <w:b w:val="0"/>
          <w:i w:val="0"/>
          <w:color w:val="000000"/>
          <w:sz w:val="24"/>
        </w:rPr>
        <w:t>on commodity CPUs.</w:t>
      </w:r>
    </w:p>
    <w:p>
      <w:pPr>
        <w:autoSpaceDN w:val="0"/>
        <w:autoSpaceDE w:val="0"/>
        <w:widowControl/>
        <w:spacing w:line="222" w:lineRule="exact" w:before="266" w:after="122"/>
        <w:ind w:left="0" w:right="2860" w:firstLine="0"/>
        <w:jc w:val="right"/>
      </w:pPr>
      <w:r>
        <w:rPr>
          <w:rFonts w:ascii="Liberation Serif" w:hAnsi="Liberation Serif" w:eastAsia="Liberation Serif"/>
          <w:b/>
          <w:i/>
          <w:color w:val="000000"/>
          <w:sz w:val="20"/>
        </w:rPr>
        <w:t>Table 5.7: Measured CPU micro-benchmarks.</w:t>
      </w:r>
    </w:p>
    <w:tbl>
      <w:tblPr>
        <w:tblW w:type="auto" w:w="0"/>
        <w:tblLayout w:type="fixed"/>
        <w:tblLook w:firstColumn="1" w:firstRow="1" w:lastColumn="0" w:lastRow="0" w:noHBand="0" w:noVBand="1" w:val="04A0"/>
        <w:tblInd w:w="355.99999999999994" w:type="dxa"/>
      </w:tblPr>
      <w:tblGrid>
        <w:gridCol w:w="3268"/>
        <w:gridCol w:w="3268"/>
        <w:gridCol w:w="3268"/>
      </w:tblGrid>
      <w:tr>
        <w:trPr>
          <w:trHeight w:hRule="exact" w:val="476"/>
        </w:trPr>
        <w:tc>
          <w:tcPr>
            <w:tcW w:type="dxa" w:w="3122"/>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i w:val="0"/>
                <w:color w:val="000000"/>
                <w:sz w:val="18"/>
              </w:rPr>
              <w:t>Optimization</w:t>
            </w:r>
          </w:p>
        </w:tc>
        <w:tc>
          <w:tcPr>
            <w:tcW w:type="dxa" w:w="3118"/>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i w:val="0"/>
                <w:color w:val="000000"/>
                <w:sz w:val="18"/>
              </w:rPr>
              <w:t>Before</w:t>
            </w:r>
          </w:p>
        </w:tc>
        <w:tc>
          <w:tcPr>
            <w:tcW w:type="dxa" w:w="3120"/>
            <w:tcBorders>
              <w:start w:sz="4.0" w:val="single" w:color="#BFBFBF"/>
              <w:top w:sz="4.0" w:val="single" w:color="#BFBFBF"/>
              <w:end w:sz="4.0" w:val="single" w:color="#BFBFBF"/>
              <w:bottom w:sz="4.0" w:val="single" w:color="#BFBFBF"/>
            </w:tcBorders>
            <w:shd w:fill="ffffff"/>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i w:val="0"/>
                <w:color w:val="000000"/>
                <w:sz w:val="18"/>
              </w:rPr>
              <w:t>After</w:t>
            </w:r>
          </w:p>
        </w:tc>
      </w:tr>
      <w:tr>
        <w:trPr>
          <w:trHeight w:hRule="exact" w:val="782"/>
        </w:trPr>
        <w:tc>
          <w:tcPr>
            <w:tcW w:type="dxa" w:w="312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58" w:lineRule="exact" w:before="0" w:after="0"/>
              <w:ind w:left="288" w:right="288" w:firstLine="0"/>
              <w:jc w:val="center"/>
            </w:pPr>
            <w:r>
              <w:rPr>
                <w:rFonts w:ascii="Liberation Serif" w:hAnsi="Liberation Serif" w:eastAsia="Liberation Serif"/>
                <w:b w:val="0"/>
                <w:i w:val="0"/>
                <w:color w:val="000000"/>
                <w:sz w:val="18"/>
              </w:rPr>
              <w:t xml:space="preserve">ArSL predictor — INT8 dynamic </w:t>
            </w:r>
            <w:r>
              <w:rPr>
                <w:rFonts w:ascii="Liberation Serif" w:hAnsi="Liberation Serif" w:eastAsia="Liberation Serif"/>
                <w:b w:val="0"/>
                <w:i w:val="0"/>
                <w:color w:val="000000"/>
                <w:sz w:val="18"/>
              </w:rPr>
              <w:t>quantization</w:t>
            </w:r>
          </w:p>
        </w:tc>
        <w:tc>
          <w:tcPr>
            <w:tcW w:type="dxa" w:w="311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7.48 ms / call</w:t>
            </w:r>
          </w:p>
        </w:tc>
        <w:tc>
          <w:tcPr>
            <w:tcW w:type="dxa" w:w="312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4.21 ms / call (1.78×)</w:t>
            </w:r>
          </w:p>
        </w:tc>
      </w:tr>
      <w:tr>
        <w:trPr>
          <w:trHeight w:hRule="exact" w:val="474"/>
        </w:trPr>
        <w:tc>
          <w:tcPr>
            <w:tcW w:type="dxa" w:w="312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Gloss→sentence — repeat-call cache</w:t>
            </w:r>
          </w:p>
        </w:tc>
        <w:tc>
          <w:tcPr>
            <w:tcW w:type="dxa" w:w="311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50.1 ms (cold)</w:t>
            </w:r>
          </w:p>
        </w:tc>
        <w:tc>
          <w:tcPr>
            <w:tcW w:type="dxa" w:w="312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0.001 ms (cache hit)</w:t>
            </w:r>
          </w:p>
        </w:tc>
      </w:tr>
      <w:tr>
        <w:trPr>
          <w:trHeight w:hRule="exact" w:val="786"/>
        </w:trPr>
        <w:tc>
          <w:tcPr>
            <w:tcW w:type="dxa" w:w="3122"/>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58" w:lineRule="exact" w:before="0" w:after="0"/>
              <w:ind w:left="288" w:right="144" w:firstLine="0"/>
              <w:jc w:val="center"/>
            </w:pPr>
            <w:r>
              <w:rPr>
                <w:rFonts w:ascii="Liberation Serif" w:hAnsi="Liberation Serif" w:eastAsia="Liberation Serif"/>
                <w:b w:val="0"/>
                <w:i w:val="0"/>
                <w:color w:val="000000"/>
                <w:sz w:val="18"/>
              </w:rPr>
              <w:t xml:space="preserve">Live Gemini round-trip (cached on </w:t>
            </w:r>
            <w:r>
              <w:rPr>
                <w:rFonts w:ascii="Liberation Serif" w:hAnsi="Liberation Serif" w:eastAsia="Liberation Serif"/>
                <w:b w:val="0"/>
                <w:i w:val="0"/>
                <w:color w:val="000000"/>
                <w:sz w:val="18"/>
              </w:rPr>
              <w:t>repeat)</w:t>
            </w:r>
          </w:p>
        </w:tc>
        <w:tc>
          <w:tcPr>
            <w:tcW w:type="dxa" w:w="3118"/>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300–800 ms</w:t>
            </w:r>
          </w:p>
        </w:tc>
        <w:tc>
          <w:tcPr>
            <w:tcW w:type="dxa" w:w="3120"/>
            <w:tcBorders>
              <w:start w:sz="4.0" w:val="single" w:color="#BFBFBF"/>
              <w:top w:sz="4.0" w:val="single" w:color="#BFBFBF"/>
              <w:end w:sz="4.0" w:val="single" w:color="#BFBFBF"/>
              <w:bottom w:sz="4.0" w:val="single" w:color="#BFBFBF"/>
            </w:tcBorders>
            <w:tcMar>
              <w:start w:w="0" w:type="dxa"/>
              <w:end w:w="0" w:type="dxa"/>
            </w:tcMar>
          </w:tcPr>
          <w:p>
            <w:pPr>
              <w:autoSpaceDN w:val="0"/>
              <w:autoSpaceDE w:val="0"/>
              <w:widowControl/>
              <w:spacing w:line="200" w:lineRule="exact" w:before="6" w:after="0"/>
              <w:ind w:left="0" w:right="0" w:firstLine="0"/>
              <w:jc w:val="center"/>
            </w:pPr>
            <w:r>
              <w:rPr>
                <w:rFonts w:ascii="Liberation Serif" w:hAnsi="Liberation Serif" w:eastAsia="Liberation Serif"/>
                <w:b w:val="0"/>
                <w:i w:val="0"/>
                <w:color w:val="000000"/>
                <w:sz w:val="18"/>
              </w:rPr>
              <w:t>~0 ms on repeat</w:t>
            </w:r>
          </w:p>
        </w:tc>
      </w:tr>
    </w:tbl>
    <w:p>
      <w:pPr>
        <w:autoSpaceDN w:val="0"/>
        <w:autoSpaceDE w:val="0"/>
        <w:widowControl/>
        <w:spacing w:line="288" w:lineRule="exact" w:before="290" w:after="0"/>
        <w:ind w:left="362" w:right="0" w:firstLine="0"/>
        <w:jc w:val="left"/>
      </w:pPr>
      <w:r>
        <w:rPr>
          <w:rFonts w:ascii="Liberation Serif" w:hAnsi="Liberation Serif" w:eastAsia="Liberation Serif"/>
          <w:b/>
          <w:i w:val="0"/>
          <w:color w:val="11233A"/>
          <w:sz w:val="26"/>
        </w:rPr>
        <w:t>5.4.2 Model Quantization and CPU Deployment</w:t>
      </w:r>
    </w:p>
    <w:p>
      <w:pPr>
        <w:autoSpaceDN w:val="0"/>
        <w:autoSpaceDE w:val="0"/>
        <w:widowControl/>
        <w:spacing w:line="414" w:lineRule="exact" w:before="170" w:after="0"/>
        <w:ind w:left="362" w:right="22" w:firstLine="0"/>
        <w:jc w:val="both"/>
      </w:pPr>
      <w:r>
        <w:rPr>
          <w:rFonts w:ascii="Liberation Serif" w:hAnsi="Liberation Serif" w:eastAsia="Liberation Serif"/>
          <w:b w:val="0"/>
          <w:i w:val="0"/>
          <w:color w:val="000000"/>
          <w:sz w:val="24"/>
        </w:rPr>
        <w:t xml:space="preserve">A core requirement is that the system run on commodity hardware with no GPU. This is </w:t>
      </w:r>
      <w:r>
        <w:rPr>
          <w:rFonts w:ascii="Liberation Serif" w:hAnsi="Liberation Serif" w:eastAsia="Liberation Serif"/>
          <w:b w:val="0"/>
          <w:i w:val="0"/>
          <w:color w:val="000000"/>
          <w:sz w:val="24"/>
        </w:rPr>
        <w:t xml:space="preserve">achieved through quantization and lightweight runtimes. The ASL model is exported to </w:t>
      </w:r>
      <w:r>
        <w:rPr>
          <w:rFonts w:ascii="Liberation Serif" w:hAnsi="Liberation Serif" w:eastAsia="Liberation Serif"/>
          <w:b w:val="0"/>
          <w:i w:val="0"/>
          <w:color w:val="000000"/>
          <w:sz w:val="24"/>
        </w:rPr>
        <w:t xml:space="preserve">TensorFlow Lite and executed through the XNNPACK delegate for fast CPU inference, and the </w:t>
      </w:r>
    </w:p>
    <w:p>
      <w:pPr>
        <w:autoSpaceDN w:val="0"/>
        <w:autoSpaceDE w:val="0"/>
        <w:widowControl/>
        <w:spacing w:line="266" w:lineRule="exact" w:before="850" w:after="0"/>
        <w:ind w:left="0" w:right="4642" w:firstLine="0"/>
        <w:jc w:val="right"/>
      </w:pPr>
      <w:r>
        <w:rPr>
          <w:rFonts w:ascii="Liberation Serif" w:hAnsi="Liberation Serif" w:eastAsia="Liberation Serif"/>
          <w:b w:val="0"/>
          <w:i w:val="0"/>
          <w:color w:val="000000"/>
          <w:sz w:val="24"/>
        </w:rPr>
        <w:t>61</w:t>
      </w:r>
    </w:p>
    <w:p>
      <w:pPr>
        <w:sectPr>
          <w:pgSz w:w="12240" w:h="15840"/>
          <w:pgMar w:top="906"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78" w:lineRule="exact" w:before="0" w:after="0"/>
        <w:ind w:left="362" w:right="20" w:firstLine="0"/>
        <w:jc w:val="both"/>
      </w:pPr>
      <w:r>
        <w:rPr>
          <w:rFonts w:ascii="Liberation Serif" w:hAnsi="Liberation Serif" w:eastAsia="Liberation Serif"/>
          <w:b w:val="0"/>
          <w:i w:val="0"/>
          <w:color w:val="000000"/>
          <w:sz w:val="24"/>
        </w:rPr>
        <w:t xml:space="preserve">ArSL PyTorch model is INT8-quantized for CPU execution. Quantization reduces the model </w:t>
      </w:r>
      <w:r>
        <w:rPr>
          <w:rFonts w:ascii="Liberation Serif" w:hAnsi="Liberation Serif" w:eastAsia="Liberation Serif"/>
          <w:b w:val="0"/>
          <w:i w:val="0"/>
          <w:color w:val="000000"/>
          <w:sz w:val="24"/>
        </w:rPr>
        <w:t xml:space="preserve">footprint and inference time while keeping accuracy effectively unchanged, allowing both </w:t>
      </w:r>
      <w:r>
        <w:rPr>
          <w:rFonts w:ascii="Liberation Serif" w:hAnsi="Liberation Serif" w:eastAsia="Liberation Serif"/>
          <w:b w:val="0"/>
          <w:i w:val="0"/>
          <w:color w:val="000000"/>
          <w:sz w:val="24"/>
        </w:rPr>
        <w:t xml:space="preserve">models, the SBERT encoder, and the database client to run together within a modest (~2–4 GB) </w:t>
      </w:r>
      <w:r>
        <w:rPr>
          <w:rFonts w:ascii="Liberation Serif" w:hAnsi="Liberation Serif" w:eastAsia="Liberation Serif"/>
          <w:b w:val="0"/>
          <w:i w:val="0"/>
          <w:color w:val="000000"/>
          <w:sz w:val="24"/>
        </w:rPr>
        <w:t>memory budget on a CPU-only server.</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5.5 Functional and System Testing</w:t>
      </w:r>
    </w:p>
    <w:p>
      <w:pPr>
        <w:autoSpaceDN w:val="0"/>
        <w:autoSpaceDE w:val="0"/>
        <w:widowControl/>
        <w:spacing w:line="414" w:lineRule="exact" w:before="206" w:after="0"/>
        <w:ind w:left="362" w:right="0" w:firstLine="0"/>
        <w:jc w:val="left"/>
      </w:pPr>
      <w:r>
        <w:rPr>
          <w:rFonts w:ascii="Liberation Serif" w:hAnsi="Liberation Serif" w:eastAsia="Liberation Serif"/>
          <w:b w:val="0"/>
          <w:i w:val="0"/>
          <w:color w:val="000000"/>
          <w:sz w:val="24"/>
        </w:rPr>
        <w:t xml:space="preserve">Beyond model accuracy, every part of the platform was tested to confirm it works end to end. </w:t>
      </w:r>
      <w:r>
        <w:rPr>
          <w:rFonts w:ascii="Liberation Serif" w:hAnsi="Liberation Serif" w:eastAsia="Liberation Serif"/>
          <w:b w:val="0"/>
          <w:i w:val="0"/>
          <w:color w:val="000000"/>
          <w:sz w:val="24"/>
        </w:rPr>
        <w:t xml:space="preserve">Correctness is guarded by two layers. First, an automated pytest suite covers the back-end logic: </w:t>
      </w:r>
      <w:r>
        <w:rPr>
          <w:rFonts w:ascii="Liberation Serif" w:hAnsi="Liberation Serif" w:eastAsia="Liberation Serif"/>
          <w:b w:val="0"/>
          <w:i w:val="0"/>
          <w:color w:val="000000"/>
          <w:sz w:val="24"/>
        </w:rPr>
        <w:t>authentication (Argon2 hashing, JWT issue/refresh, rate limiting), the gloss and non-manual-</w:t>
      </w:r>
      <w:r>
        <w:rPr>
          <w:rFonts w:ascii="Liberation Serif" w:hAnsi="Liberation Serif" w:eastAsia="Liberation Serif"/>
          <w:b w:val="0"/>
          <w:i w:val="0"/>
          <w:color w:val="000000"/>
          <w:sz w:val="24"/>
        </w:rPr>
        <w:t xml:space="preserve">marker engine, the provider fallback chains, and sentence stitching. Second, a frontend </w:t>
      </w:r>
      <w:r>
        <w:rPr>
          <w:rFonts w:ascii="Liberation Serif" w:hAnsi="Liberation Serif" w:eastAsia="Liberation Serif"/>
          <w:b w:val="0"/>
          <w:i w:val="0"/>
          <w:color w:val="000000"/>
          <w:sz w:val="24"/>
        </w:rPr>
        <w:t xml:space="preserve">regression module renders every Jinja2 template and asserts the structural invariants of the </w:t>
      </w:r>
      <w:r>
        <w:rPr>
          <w:rFonts w:ascii="Liberation Serif" w:hAnsi="Liberation Serif" w:eastAsia="Liberation Serif"/>
          <w:b w:val="0"/>
          <w:i w:val="0"/>
          <w:color w:val="000000"/>
          <w:sz w:val="24"/>
        </w:rPr>
        <w:t xml:space="preserve">dashboards — required script blocks present, design-system stylesheets linked, every </w:t>
      </w:r>
      <w:r>
        <w:rPr>
          <w:rFonts w:ascii="Liberation Serif" w:hAnsi="Liberation Serif" w:eastAsia="Liberation Serif"/>
          <w:b w:val="0"/>
          <w:i w:val="0"/>
          <w:color w:val="000000"/>
          <w:sz w:val="24"/>
        </w:rPr>
        <w:t xml:space="preserve">getElementById target resolvable, the Arabic dashboard right-to-left with no English leakage, </w:t>
      </w:r>
      <w:r>
        <w:rPr>
          <w:rFonts w:ascii="Liberation Serif" w:hAnsi="Liberation Serif" w:eastAsia="Liberation Serif"/>
          <w:b w:val="0"/>
          <w:i w:val="0"/>
          <w:color w:val="000000"/>
          <w:sz w:val="24"/>
        </w:rPr>
        <w:t xml:space="preserve">and the inline JavaScript parseable. These run under a continuous-integration workflow so </w:t>
      </w:r>
      <w:r>
        <w:rPr>
          <w:rFonts w:ascii="Liberation Serif" w:hAnsi="Liberation Serif" w:eastAsia="Liberation Serif"/>
          <w:b w:val="0"/>
          <w:i w:val="0"/>
          <w:color w:val="000000"/>
          <w:sz w:val="24"/>
        </w:rPr>
        <w:t xml:space="preserve">regressions are caught on every change. In addition, each user-facing module was manually </w:t>
      </w:r>
      <w:r>
        <w:rPr>
          <w:rFonts w:ascii="Liberation Serif" w:hAnsi="Liberation Serif" w:eastAsia="Liberation Serif"/>
          <w:b w:val="0"/>
          <w:i w:val="0"/>
          <w:color w:val="000000"/>
          <w:sz w:val="24"/>
        </w:rPr>
        <w:t>tested end to end, as summarised in Table 5.8.</w:t>
      </w:r>
    </w:p>
    <w:p>
      <w:pPr>
        <w:autoSpaceDN w:val="0"/>
        <w:autoSpaceDE w:val="0"/>
        <w:widowControl/>
        <w:spacing w:line="222" w:lineRule="exact" w:before="266" w:after="122"/>
        <w:ind w:left="0" w:right="3282" w:firstLine="0"/>
        <w:jc w:val="right"/>
      </w:pPr>
      <w:r>
        <w:rPr>
          <w:rFonts w:ascii="Liberation Serif" w:hAnsi="Liberation Serif" w:eastAsia="Liberation Serif"/>
          <w:b/>
          <w:i/>
          <w:color w:val="000000"/>
          <w:sz w:val="20"/>
        </w:rPr>
        <w:t>Table 5.8: Functional test coverage.</w:t>
      </w:r>
    </w:p>
    <w:tbl>
      <w:tblPr>
        <w:tblW w:type="auto" w:w="0"/>
        <w:tblLayout w:type="fixed"/>
        <w:tblLook w:firstColumn="1" w:firstRow="1" w:lastColumn="0" w:lastRow="0" w:noHBand="0" w:noVBand="1" w:val="04A0"/>
        <w:tblInd w:w="251.9999999999999" w:type="dxa"/>
      </w:tblPr>
      <w:tblGrid>
        <w:gridCol w:w="3268"/>
        <w:gridCol w:w="3268"/>
        <w:gridCol w:w="3268"/>
      </w:tblGrid>
      <w:tr>
        <w:trPr>
          <w:trHeight w:hRule="exact" w:val="544"/>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i w:val="0"/>
                <w:color w:val="000000"/>
                <w:sz w:val="24"/>
              </w:rPr>
              <w:t>Component</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i w:val="0"/>
                <w:color w:val="000000"/>
                <w:sz w:val="24"/>
              </w:rPr>
              <w:t>Test type</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4" w:right="0" w:firstLine="0"/>
              <w:jc w:val="left"/>
            </w:pPr>
            <w:r>
              <w:rPr>
                <w:rFonts w:ascii="Liberation Serif" w:hAnsi="Liberation Serif" w:eastAsia="Liberation Serif"/>
                <w:b/>
                <w:i w:val="0"/>
                <w:color w:val="000000"/>
                <w:sz w:val="24"/>
              </w:rPr>
              <w:t>Verified</w:t>
            </w:r>
          </w:p>
        </w:tc>
      </w:tr>
      <w:tr>
        <w:trPr>
          <w:trHeight w:hRule="exact" w:val="542"/>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Sign → Text</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Manual + integration</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544"/>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Sign → Speech (TTS)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Manual</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542"/>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Text → Sign (avatar)</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Manual</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544"/>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Speech → Sign (STT)</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Manual</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956"/>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Live two-party meeting </w:t>
            </w:r>
            <w:r>
              <w:rPr>
                <w:rFonts w:ascii="Liberation Serif" w:hAnsi="Liberation Serif" w:eastAsia="Liberation Serif"/>
                <w:b w:val="0"/>
                <w:i w:val="0"/>
                <w:color w:val="000000"/>
                <w:sz w:val="24"/>
              </w:rPr>
              <w:t>(WebRTC)</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Manual (two clients)</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958"/>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0" w:firstLine="0"/>
              <w:jc w:val="left"/>
            </w:pPr>
            <w:r>
              <w:rPr>
                <w:rFonts w:ascii="Liberation Serif" w:hAnsi="Liberation Serif" w:eastAsia="Liberation Serif"/>
                <w:b w:val="0"/>
                <w:i w:val="0"/>
                <w:color w:val="000000"/>
                <w:sz w:val="24"/>
              </w:rPr>
              <w:t xml:space="preserve">Authentication (signup / login </w:t>
            </w:r>
            <w:r>
              <w:rPr>
                <w:rFonts w:ascii="Liberation Serif" w:hAnsi="Liberation Serif" w:eastAsia="Liberation Serif"/>
                <w:b w:val="0"/>
                <w:i w:val="0"/>
                <w:color w:val="000000"/>
                <w:sz w:val="24"/>
              </w:rPr>
              <w:t>/ refresh)</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106" w:right="0" w:firstLine="0"/>
              <w:jc w:val="left"/>
            </w:pPr>
            <w:r>
              <w:rPr>
                <w:rFonts w:ascii="Liberation Serif" w:hAnsi="Liberation Serif" w:eastAsia="Liberation Serif"/>
                <w:b w:val="0"/>
                <w:i w:val="0"/>
                <w:color w:val="000000"/>
                <w:sz w:val="24"/>
              </w:rPr>
              <w:t>pytest (auth)</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286"/>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Gloss / non-manual markers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106" w:right="0" w:firstLine="0"/>
              <w:jc w:val="left"/>
            </w:pPr>
            <w:r>
              <w:rPr>
                <w:rFonts w:ascii="Liberation Serif" w:hAnsi="Liberation Serif" w:eastAsia="Liberation Serif"/>
                <w:b w:val="0"/>
                <w:i w:val="0"/>
                <w:color w:val="000000"/>
                <w:sz w:val="24"/>
              </w:rPr>
              <w:t>pytest (gloss)</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bl>
    <w:p>
      <w:pPr>
        <w:autoSpaceDN w:val="0"/>
        <w:autoSpaceDE w:val="0"/>
        <w:widowControl/>
        <w:spacing w:line="266" w:lineRule="exact" w:before="870" w:after="0"/>
        <w:ind w:left="0" w:right="4642" w:firstLine="0"/>
        <w:jc w:val="right"/>
      </w:pPr>
      <w:r>
        <w:rPr>
          <w:rFonts w:ascii="Liberation Serif" w:hAnsi="Liberation Serif" w:eastAsia="Liberation Serif"/>
          <w:b w:val="0"/>
          <w:i w:val="0"/>
          <w:color w:val="000000"/>
          <w:sz w:val="24"/>
        </w:rPr>
        <w:t>62</w:t>
      </w:r>
    </w:p>
    <w:p>
      <w:pPr>
        <w:sectPr>
          <w:pgSz w:w="12240" w:h="15840"/>
          <w:pgMar w:top="904" w:right="996" w:bottom="360" w:left="1440" w:header="720" w:footer="720" w:gutter="0"/>
          <w:cols/>
          <w:docGrid w:linePitch="360"/>
        </w:sectPr>
      </w:pPr>
    </w:p>
    <w:p>
      <w:pPr>
        <w:autoSpaceDN w:val="0"/>
        <w:autoSpaceDE w:val="0"/>
        <w:widowControl/>
        <w:spacing w:line="220" w:lineRule="exact" w:before="0" w:after="652"/>
        <w:ind w:left="0" w:right="0"/>
      </w:pPr>
    </w:p>
    <w:p>
      <w:pPr>
        <w:autoSpaceDN w:val="0"/>
        <w:autoSpaceDE w:val="0"/>
        <w:widowControl/>
        <w:spacing w:line="54" w:lineRule="exact" w:before="0" w:after="0"/>
        <w:ind w:left="0" w:right="0"/>
      </w:pPr>
    </w:p>
    <w:tbl>
      <w:tblPr>
        <w:tblW w:type="auto" w:w="0"/>
        <w:tblLayout w:type="fixed"/>
        <w:tblLook w:firstColumn="1" w:firstRow="1" w:lastColumn="0" w:lastRow="0" w:noHBand="0" w:noVBand="1" w:val="04A0"/>
        <w:tblInd w:w="251.9999999999999" w:type="dxa"/>
      </w:tblPr>
      <w:tblGrid>
        <w:gridCol w:w="3268"/>
        <w:gridCol w:w="3268"/>
        <w:gridCol w:w="3268"/>
      </w:tblGrid>
      <w:tr>
        <w:trPr>
          <w:trHeight w:hRule="exact" w:val="544"/>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Provider fallback chains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10" w:after="0"/>
              <w:ind w:left="106" w:right="0" w:firstLine="0"/>
              <w:jc w:val="left"/>
            </w:pPr>
            <w:r>
              <w:rPr>
                <w:rFonts w:ascii="Liberation Serif" w:hAnsi="Liberation Serif" w:eastAsia="Liberation Serif"/>
                <w:b w:val="0"/>
                <w:i w:val="0"/>
                <w:color w:val="000000"/>
                <w:sz w:val="24"/>
              </w:rPr>
              <w:t>pytest (providers)</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956"/>
        </w:trPr>
        <w:tc>
          <w:tcPr>
            <w:tcW w:type="dxa" w:w="31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040"/>
              <w:gridCol w:w="1040"/>
              <w:gridCol w:w="1040"/>
            </w:tblGrid>
            <w:tr>
              <w:trPr>
                <w:trHeight w:hRule="exact" w:val="332"/>
              </w:trPr>
              <w:tc>
                <w:tcPr>
                  <w:tcW w:type="dxa" w:w="1200"/>
                  <w:tcBorders/>
                  <w:tcMar>
                    <w:start w:w="0" w:type="dxa"/>
                    <w:end w:w="0" w:type="dxa"/>
                  </w:tcMar>
                </w:tcPr>
                <w:p>
                  <w:pPr>
                    <w:autoSpaceDN w:val="0"/>
                    <w:autoSpaceDE w:val="0"/>
                    <w:widowControl/>
                    <w:spacing w:line="264" w:lineRule="exact" w:before="8" w:after="0"/>
                    <w:ind w:left="62" w:right="0" w:firstLine="0"/>
                    <w:jc w:val="left"/>
                  </w:pPr>
                  <w:r>
                    <w:rPr>
                      <w:rFonts w:ascii="Liberation Serif" w:hAnsi="Liberation Serif" w:eastAsia="Liberation Serif"/>
                      <w:b w:val="0"/>
                      <w:i w:val="0"/>
                      <w:color w:val="000000"/>
                      <w:sz w:val="24"/>
                    </w:rPr>
                    <w:t>Sentence</w:t>
                  </w:r>
                </w:p>
              </w:tc>
              <w:tc>
                <w:tcPr>
                  <w:tcW w:type="dxa" w:w="1400"/>
                  <w:tcBorders/>
                  <w:tcMar>
                    <w:start w:w="0" w:type="dxa"/>
                    <w:end w:w="0" w:type="dxa"/>
                  </w:tcMar>
                </w:tcPr>
                <w:p>
                  <w:pPr>
                    <w:autoSpaceDN w:val="0"/>
                    <w:autoSpaceDE w:val="0"/>
                    <w:widowControl/>
                    <w:spacing w:line="264" w:lineRule="exact" w:before="8" w:after="0"/>
                    <w:ind w:left="0" w:right="0" w:firstLine="0"/>
                    <w:jc w:val="center"/>
                  </w:pPr>
                  <w:r>
                    <w:rPr>
                      <w:rFonts w:ascii="Liberation Serif" w:hAnsi="Liberation Serif" w:eastAsia="Liberation Serif"/>
                      <w:b w:val="0"/>
                      <w:i w:val="0"/>
                      <w:color w:val="000000"/>
                      <w:sz w:val="24"/>
                    </w:rPr>
                    <w:t>stitching</w:t>
                  </w:r>
                </w:p>
              </w:tc>
              <w:tc>
                <w:tcPr>
                  <w:tcW w:type="dxa" w:w="440"/>
                  <w:tcBorders/>
                  <w:tcMar>
                    <w:start w:w="0" w:type="dxa"/>
                    <w:end w:w="0" w:type="dxa"/>
                  </w:tcMar>
                </w:tcPr>
                <w:p>
                  <w:pPr>
                    <w:autoSpaceDN w:val="0"/>
                    <w:autoSpaceDE w:val="0"/>
                    <w:widowControl/>
                    <w:spacing w:line="264" w:lineRule="exact" w:before="8" w:after="0"/>
                    <w:ind w:left="0" w:right="12" w:firstLine="0"/>
                    <w:jc w:val="right"/>
                  </w:pPr>
                  <w:r>
                    <w:rPr>
                      <w:rFonts w:ascii="Liberation Serif" w:hAnsi="Liberation Serif" w:eastAsia="Liberation Serif"/>
                      <w:b w:val="0"/>
                      <w:i w:val="0"/>
                      <w:color w:val="000000"/>
                      <w:sz w:val="24"/>
                    </w:rPr>
                    <w:t xml:space="preserve">/ </w:t>
                  </w:r>
                </w:p>
              </w:tc>
            </w:tr>
          </w:tbl>
          <w:p>
            <w:pPr>
              <w:autoSpaceDN w:val="0"/>
              <w:autoSpaceDE w:val="0"/>
              <w:widowControl/>
              <w:spacing w:line="264" w:lineRule="exact" w:before="90" w:after="0"/>
              <w:ind w:left="106" w:right="0" w:firstLine="0"/>
              <w:jc w:val="left"/>
            </w:pPr>
            <w:r>
              <w:rPr>
                <w:rFonts w:ascii="Liberation Serif" w:hAnsi="Liberation Serif" w:eastAsia="Liberation Serif"/>
                <w:b w:val="0"/>
                <w:i w:val="0"/>
                <w:color w:val="000000"/>
                <w:sz w:val="24"/>
              </w:rPr>
              <w:t>fingerspelling</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10" w:after="0"/>
              <w:ind w:left="106" w:right="0" w:firstLine="0"/>
              <w:jc w:val="left"/>
            </w:pPr>
            <w:r>
              <w:rPr>
                <w:rFonts w:ascii="Liberation Serif" w:hAnsi="Liberation Serif" w:eastAsia="Liberation Serif"/>
                <w:b w:val="0"/>
                <w:i w:val="0"/>
                <w:color w:val="000000"/>
                <w:sz w:val="24"/>
              </w:rPr>
              <w:t>pytest (stitch)</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r>
        <w:trPr>
          <w:trHeight w:hRule="exact" w:val="958"/>
        </w:trPr>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6" w:right="0" w:firstLine="0"/>
              <w:jc w:val="left"/>
            </w:pPr>
            <w:r>
              <w:rPr>
                <w:rFonts w:ascii="Liberation Serif" w:hAnsi="Liberation Serif" w:eastAsia="Liberation Serif"/>
                <w:b w:val="0"/>
                <w:i w:val="0"/>
                <w:color w:val="000000"/>
                <w:sz w:val="24"/>
              </w:rPr>
              <w:t xml:space="preserve">Bilingual EN/AR + RTL </w:t>
            </w:r>
            <w:r>
              <w:rPr>
                <w:rFonts w:ascii="Liberation Serif" w:hAnsi="Liberation Serif" w:eastAsia="Liberation Serif"/>
                <w:b w:val="0"/>
                <w:i w:val="0"/>
                <w:color w:val="000000"/>
                <w:sz w:val="24"/>
              </w:rPr>
              <w:t>dashboards</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tabs>
                <w:tab w:pos="2024" w:val="left"/>
              </w:tabs>
              <w:autoSpaceDE w:val="0"/>
              <w:widowControl/>
              <w:spacing w:line="266" w:lineRule="exact" w:before="12" w:after="0"/>
              <w:ind w:left="106" w:right="0" w:firstLine="0"/>
              <w:jc w:val="left"/>
            </w:pPr>
            <w:r>
              <w:rPr>
                <w:rFonts w:ascii="Liberation Serif" w:hAnsi="Liberation Serif" w:eastAsia="Liberation Serif"/>
                <w:b w:val="0"/>
                <w:i w:val="0"/>
                <w:color w:val="000000"/>
                <w:sz w:val="24"/>
              </w:rPr>
              <w:t xml:space="preserve">Frontend </w:t>
            </w:r>
            <w:r>
              <w:tab/>
            </w:r>
            <w:r>
              <w:rPr>
                <w:rFonts w:ascii="Liberation Serif" w:hAnsi="Liberation Serif" w:eastAsia="Liberation Serif"/>
                <w:b w:val="0"/>
                <w:i w:val="0"/>
                <w:color w:val="000000"/>
                <w:sz w:val="24"/>
              </w:rPr>
              <w:t xml:space="preserve">regression </w:t>
            </w:r>
          </w:p>
          <w:p>
            <w:pPr>
              <w:autoSpaceDN w:val="0"/>
              <w:autoSpaceDE w:val="0"/>
              <w:widowControl/>
              <w:spacing w:line="266" w:lineRule="exact" w:before="148" w:after="0"/>
              <w:ind w:left="106" w:right="0" w:firstLine="0"/>
              <w:jc w:val="left"/>
            </w:pPr>
            <w:r>
              <w:rPr>
                <w:rFonts w:ascii="Liberation Serif" w:hAnsi="Liberation Serif" w:eastAsia="Liberation Serif"/>
                <w:b w:val="0"/>
                <w:i w:val="0"/>
                <w:color w:val="000000"/>
                <w:sz w:val="24"/>
              </w:rPr>
              <w:t>(templates)</w:t>
            </w:r>
          </w:p>
        </w:tc>
        <w:tc>
          <w:tcPr>
            <w:tcW w:type="dxa" w:w="3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2" w:lineRule="exact" w:before="0" w:after="0"/>
              <w:ind w:left="104" w:right="0" w:firstLine="0"/>
              <w:jc w:val="left"/>
            </w:pPr>
            <w:r>
              <w:rPr>
                <w:rFonts w:ascii="TeXGyreAdventor" w:hAnsi="TeXGyreAdventor" w:eastAsia="TeXGyreAdventor"/>
                <w:b w:val="0"/>
                <w:i w:val="0"/>
                <w:color w:val="000000"/>
                <w:sz w:val="24"/>
              </w:rPr>
              <w:t>✓</w:t>
            </w:r>
          </w:p>
        </w:tc>
      </w:tr>
    </w:tbl>
    <w:p>
      <w:pPr>
        <w:autoSpaceDN w:val="0"/>
        <w:autoSpaceDE w:val="0"/>
        <w:widowControl/>
        <w:spacing w:line="356" w:lineRule="exact" w:before="294" w:after="0"/>
        <w:ind w:left="362" w:right="0" w:firstLine="0"/>
        <w:jc w:val="left"/>
      </w:pPr>
      <w:r>
        <w:rPr>
          <w:rFonts w:ascii="Liberation Serif" w:hAnsi="Liberation Serif" w:eastAsia="Liberation Serif"/>
          <w:b/>
          <w:i w:val="0"/>
          <w:color w:val="11233A"/>
          <w:sz w:val="32"/>
        </w:rPr>
        <w:t>5.6 Limitations and Threats to Validity</w:t>
      </w:r>
    </w:p>
    <w:p>
      <w:pPr>
        <w:autoSpaceDN w:val="0"/>
        <w:autoSpaceDE w:val="0"/>
        <w:widowControl/>
        <w:spacing w:line="414" w:lineRule="exact" w:before="204" w:after="0"/>
        <w:ind w:left="362" w:right="0" w:firstLine="0"/>
        <w:jc w:val="left"/>
      </w:pPr>
      <w:r>
        <w:rPr>
          <w:rFonts w:ascii="Liberation Serif" w:hAnsi="Liberation Serif" w:eastAsia="Liberation Serif"/>
          <w:i w:val="0"/>
          <w:color w:val="000000"/>
          <w:sz w:val="24"/>
        </w:rPr>
        <w:t>The evaluation is comparatively thorough — both models are tested for generalization, and the translation gain is isolated against a baseline — but four limitations remain. First, the ASL model uses a random in-distribution split rather than a signer-independent one; its 80% in-distribution and 62.4% cross-dataset figures leave clear headroom for a dedicated signer-independent evaluation. Second, although the ArSL model was evaluated signer-independently (88%), the test set is still a single dataset of phone-camera video, so robustness to very different cameras and environments is unproven. Third, the system recognises isolated signs rather than continuous signing, so the language model — not a continuous recogniser — forms the sentences, and natural conversational signing is not yet supported. Fourth, the Arabic vocabulary is small (20 signs) and its translation BLEU rests on a limited reference set of 20 sentences, so chrF and human judgement are the more trustworthy measures there. These points motivate the future work of Chapter 6.</w:t>
      </w:r>
    </w:p>
    <w:p>
      <w:pPr>
        <w:autoSpaceDN w:val="0"/>
        <w:autoSpaceDE w:val="0"/>
        <w:widowControl/>
        <w:spacing w:line="266" w:lineRule="exact" w:before="4766" w:after="0"/>
        <w:ind w:left="0" w:right="4642" w:firstLine="0"/>
        <w:jc w:val="right"/>
      </w:pPr>
      <w:r>
        <w:rPr>
          <w:rFonts w:ascii="Liberation Serif" w:hAnsi="Liberation Serif" w:eastAsia="Liberation Serif"/>
          <w:b w:val="0"/>
          <w:i w:val="0"/>
          <w:color w:val="000000"/>
          <w:sz w:val="24"/>
        </w:rPr>
        <w:t>63</w:t>
      </w:r>
    </w:p>
    <w:p>
      <w:pPr>
        <w:sectPr>
          <w:pgSz w:w="12240" w:h="15840"/>
          <w:pgMar w:top="872" w:right="996" w:bottom="360" w:left="1440" w:header="720" w:footer="720" w:gutter="0"/>
          <w:cols/>
          <w:docGrid w:linePitch="360"/>
        </w:sectPr>
      </w:pPr>
    </w:p>
    <w:p>
      <w:pPr>
        <w:autoSpaceDN w:val="0"/>
        <w:autoSpaceDE w:val="0"/>
        <w:widowControl/>
        <w:spacing w:line="220" w:lineRule="exact" w:before="0" w:after="76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Chapter 6: Conclusion and Future Work</w:t>
      </w:r>
    </w:p>
    <w:p>
      <w:pPr>
        <w:autoSpaceDN w:val="0"/>
        <w:autoSpaceDE w:val="0"/>
        <w:widowControl/>
        <w:spacing w:line="356" w:lineRule="exact" w:before="546" w:after="0"/>
        <w:ind w:left="362" w:right="0" w:firstLine="0"/>
        <w:jc w:val="left"/>
      </w:pPr>
      <w:r>
        <w:rPr>
          <w:rFonts w:ascii="Liberation Serif" w:hAnsi="Liberation Serif" w:eastAsia="Liberation Serif"/>
          <w:b/>
          <w:i w:val="0"/>
          <w:color w:val="11233A"/>
          <w:sz w:val="32"/>
        </w:rPr>
        <w:t>6.1 Conclusion</w:t>
      </w:r>
    </w:p>
    <w:p>
      <w:pPr>
        <w:autoSpaceDN w:val="0"/>
        <w:autoSpaceDE w:val="0"/>
        <w:widowControl/>
        <w:spacing w:line="414" w:lineRule="exact" w:before="204" w:after="0"/>
        <w:ind w:left="362" w:right="20" w:firstLine="0"/>
        <w:jc w:val="both"/>
      </w:pPr>
      <w:r>
        <w:rPr>
          <w:rFonts w:ascii="Liberation Serif" w:hAnsi="Liberation Serif" w:eastAsia="Liberation Serif"/>
          <w:b w:val="0"/>
          <w:i w:val="0"/>
          <w:color w:val="000000"/>
          <w:sz w:val="24"/>
        </w:rPr>
        <w:t xml:space="preserve">This thesis set out to address a persistent and practical problem: the communication barrier </w:t>
      </w:r>
      <w:r>
        <w:rPr>
          <w:rFonts w:ascii="Liberation Serif" w:hAnsi="Liberation Serif" w:eastAsia="Liberation Serif"/>
          <w:b w:val="0"/>
          <w:i w:val="0"/>
          <w:color w:val="000000"/>
          <w:sz w:val="24"/>
        </w:rPr>
        <w:t xml:space="preserve">between Deaf and hard-of-hearing signers and the hearing world, and the absence of tools that </w:t>
      </w:r>
      <w:r>
        <w:rPr>
          <w:rFonts w:ascii="Liberation Serif" w:hAnsi="Liberation Serif" w:eastAsia="Liberation Serif"/>
          <w:b w:val="0"/>
          <w:i w:val="0"/>
          <w:color w:val="000000"/>
          <w:sz w:val="24"/>
        </w:rPr>
        <w:t xml:space="preserve">bridge it in both directions, for more than one sign language, without specialised hardware. The </w:t>
      </w:r>
      <w:r>
        <w:rPr>
          <w:rFonts w:ascii="Liberation Serif" w:hAnsi="Liberation Serif" w:eastAsia="Liberation Serif"/>
          <w:b w:val="0"/>
          <w:i w:val="0"/>
          <w:color w:val="000000"/>
          <w:sz w:val="24"/>
        </w:rPr>
        <w:t xml:space="preserve">work delivered Together, a real-time, bidirectional, bilingual sign-language translation platform </w:t>
      </w:r>
      <w:r>
        <w:rPr>
          <w:rFonts w:ascii="Liberation Serif" w:hAnsi="Liberation Serif" w:eastAsia="Liberation Serif"/>
          <w:b w:val="0"/>
          <w:i w:val="0"/>
          <w:color w:val="000000"/>
          <w:sz w:val="24"/>
        </w:rPr>
        <w:t xml:space="preserve">that runs entirely in a standard web browser and treats both a high-resource language (American </w:t>
      </w:r>
      <w:r>
        <w:rPr>
          <w:rFonts w:ascii="Liberation Serif" w:hAnsi="Liberation Serif" w:eastAsia="Liberation Serif"/>
          <w:b w:val="0"/>
          <w:i w:val="0"/>
          <w:color w:val="000000"/>
          <w:sz w:val="24"/>
        </w:rPr>
        <w:t>Sign Language) and a low-resource one (Arabic/Egyptian Sign Language) as first-class.</w:t>
      </w:r>
    </w:p>
    <w:p>
      <w:pPr>
        <w:autoSpaceDN w:val="0"/>
        <w:autoSpaceDE w:val="0"/>
        <w:widowControl/>
        <w:spacing w:line="414" w:lineRule="exact" w:before="120" w:after="0"/>
        <w:ind w:left="362" w:right="20" w:firstLine="0"/>
        <w:jc w:val="both"/>
      </w:pPr>
      <w:r>
        <w:rPr>
          <w:rFonts w:ascii="Liberation Serif" w:hAnsi="Liberation Serif" w:eastAsia="Liberation Serif"/>
          <w:i w:val="0"/>
          <w:color w:val="000000"/>
          <w:sz w:val="24"/>
        </w:rPr>
        <w:t>The project met each of its objectives. Real-time landmark capture was achieved in the browser with MediaPipe, streaming a compact, privacy-preserving skeleton rather than raw video. Isolated-sign recognition was implemented for both languages with models suited to their data — a custom 1-D convolution-and-transformer network for the 250-class ASL vocabulary, exported to TFLite, and a compact CNN-GRU for the 20-class ArSL vocabulary in PyTorch. Recognised signs were turned into fluent sentences by a gloss-mediated language stage, and the reverse path animated an avatar from sign clips retrieved by semantic search. The four translation directions were combined into a live, two-party meeting over WebRTC, and the system was finished with the production qualities of authentication, a bilingual right-to-left interface, and a deployable container.</w:t>
      </w:r>
    </w:p>
    <w:p>
      <w:pPr>
        <w:autoSpaceDN w:val="0"/>
        <w:autoSpaceDE w:val="0"/>
        <w:widowControl/>
        <w:spacing w:line="414" w:lineRule="exact" w:before="120" w:after="0"/>
        <w:ind w:left="362" w:right="22" w:firstLine="0"/>
        <w:jc w:val="both"/>
      </w:pPr>
      <w:r>
        <w:rPr>
          <w:rFonts w:ascii="Liberation Serif" w:hAnsi="Liberation Serif" w:eastAsia="Liberation Serif"/>
          <w:b w:val="0"/>
          <w:i w:val="0"/>
          <w:color w:val="000000"/>
          <w:sz w:val="24"/>
        </w:rPr>
        <w:t xml:space="preserve">The evaluation supports the central design decision. The ASL model reached 80% accuracy on </w:t>
      </w:r>
      <w:r>
        <w:rPr>
          <w:rFonts w:ascii="Liberation Serif" w:hAnsi="Liberation Serif" w:eastAsia="Liberation Serif"/>
          <w:b w:val="0"/>
          <w:i w:val="0"/>
          <w:color w:val="000000"/>
          <w:sz w:val="24"/>
        </w:rPr>
        <w:t xml:space="preserve">its own test set and generalised to 62.4% Top-1 cross-dataset on the SignASL benchmark, while </w:t>
      </w:r>
      <w:r>
        <w:rPr>
          <w:rFonts w:ascii="Liberation Serif" w:hAnsi="Liberation Serif" w:eastAsia="Liberation Serif"/>
          <w:b w:val="0"/>
          <w:i w:val="0"/>
          <w:color w:val="000000"/>
          <w:sz w:val="24"/>
        </w:rPr>
        <w:t xml:space="preserve">the ArSL model reached 99.41% in-distribution and 88% under a signer-independent protocol; </w:t>
      </w:r>
      <w:r>
        <w:rPr>
          <w:rFonts w:ascii="Liberation Serif" w:hAnsi="Liberation Serif" w:eastAsia="Liberation Serif"/>
          <w:b w:val="0"/>
          <w:i w:val="0"/>
          <w:color w:val="000000"/>
          <w:sz w:val="24"/>
        </w:rPr>
        <w:t xml:space="preserve">and — most importantly for the gloss-mediated approach — the language-model stage improved </w:t>
      </w:r>
      <w:r>
        <w:rPr>
          <w:rFonts w:ascii="Liberation Serif" w:hAnsi="Liberation Serif" w:eastAsia="Liberation Serif"/>
          <w:b w:val="0"/>
          <w:i w:val="0"/>
          <w:color w:val="000000"/>
          <w:sz w:val="24"/>
        </w:rPr>
        <w:t xml:space="preserve">translation quality substantially and consistently in both languages (chrF rising from 0.54 to 0.91 </w:t>
      </w:r>
      <w:r>
        <w:rPr>
          <w:rFonts w:ascii="Liberation Serif" w:hAnsi="Liberation Serif" w:eastAsia="Liberation Serif"/>
          <w:b w:val="0"/>
          <w:i w:val="0"/>
          <w:color w:val="000000"/>
          <w:sz w:val="24"/>
        </w:rPr>
        <w:t xml:space="preserve">for ASL and from 0.34 to 0.59 for ArSL), with the gain concentrated in recall, confirming that </w:t>
      </w:r>
      <w:r>
        <w:rPr>
          <w:rFonts w:ascii="Liberation Serif" w:hAnsi="Liberation Serif" w:eastAsia="Liberation Serif"/>
          <w:b w:val="0"/>
          <w:i w:val="0"/>
          <w:color w:val="000000"/>
          <w:sz w:val="24"/>
        </w:rPr>
        <w:t xml:space="preserve">the language model supplies the grammatical structure that raw gloss lacks. Together therefore </w:t>
      </w:r>
    </w:p>
    <w:p>
      <w:pPr>
        <w:autoSpaceDN w:val="0"/>
        <w:autoSpaceDE w:val="0"/>
        <w:widowControl/>
        <w:spacing w:line="266" w:lineRule="exact" w:before="1520" w:after="0"/>
        <w:ind w:left="0" w:right="4642" w:firstLine="0"/>
        <w:jc w:val="right"/>
      </w:pPr>
      <w:r>
        <w:rPr>
          <w:rFonts w:ascii="Liberation Serif" w:hAnsi="Liberation Serif" w:eastAsia="Liberation Serif"/>
          <w:b w:val="0"/>
          <w:i w:val="0"/>
          <w:color w:val="000000"/>
          <w:sz w:val="24"/>
        </w:rPr>
        <w:t>64</w:t>
      </w:r>
    </w:p>
    <w:p>
      <w:pPr>
        <w:sectPr>
          <w:pgSz w:w="12240" w:h="15840"/>
          <w:pgMar w:top="990"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demonstrates that a modular, gloss-mediated, landmark-based design can deliver a complete </w:t>
      </w:r>
      <w:r>
        <w:rPr>
          <w:rFonts w:ascii="Liberation Serif" w:hAnsi="Liberation Serif" w:eastAsia="Liberation Serif"/>
          <w:b w:val="0"/>
          <w:i w:val="0"/>
          <w:color w:val="000000"/>
          <w:sz w:val="24"/>
        </w:rPr>
        <w:t>bidirectional, bilingual system on commodity hardware.</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6.2 Contributions</w:t>
      </w:r>
    </w:p>
    <w:p>
      <w:pPr>
        <w:autoSpaceDN w:val="0"/>
        <w:autoSpaceDE w:val="0"/>
        <w:widowControl/>
        <w:spacing w:line="266" w:lineRule="exact" w:before="354" w:after="0"/>
        <w:ind w:left="362" w:right="0" w:firstLine="0"/>
        <w:jc w:val="left"/>
      </w:pPr>
      <w:r>
        <w:rPr>
          <w:rFonts w:ascii="Liberation Serif" w:hAnsi="Liberation Serif" w:eastAsia="Liberation Serif"/>
          <w:b w:val="0"/>
          <w:i w:val="0"/>
          <w:color w:val="000000"/>
          <w:sz w:val="24"/>
        </w:rPr>
        <w:t>The principal contributions of this work are:</w:t>
      </w:r>
    </w:p>
    <w:p>
      <w:pPr>
        <w:autoSpaceDN w:val="0"/>
        <w:autoSpaceDE w:val="0"/>
        <w:widowControl/>
        <w:spacing w:line="414" w:lineRule="exact" w:before="120" w:after="0"/>
        <w:ind w:left="722" w:right="20" w:hanging="360"/>
        <w:jc w:val="both"/>
      </w:pPr>
      <w:r>
        <w:rPr>
          <w:rFonts w:ascii="Liberation Serif" w:hAnsi="Liberation Serif" w:eastAsia="Liberation Serif"/>
          <w:b w:val="0"/>
          <w:i w:val="0"/>
          <w:color w:val="000000"/>
          <w:sz w:val="24"/>
        </w:rPr>
        <w:t>1.</w:t>
      </w:r>
      <w:r>
        <w:rPr>
          <w:rFonts w:ascii="Liberation Serif" w:hAnsi="Liberation Serif" w:eastAsia="Liberation Serif"/>
          <w:b w:val="0"/>
          <w:i w:val="0"/>
          <w:color w:val="000000"/>
          <w:sz w:val="24"/>
        </w:rPr>
        <w:t xml:space="preserve">A bidirectional, bilingual, browser-based system that translates between sign and spoken </w:t>
      </w:r>
      <w:r>
        <w:rPr>
          <w:rFonts w:ascii="Liberation Serif" w:hAnsi="Liberation Serif" w:eastAsia="Liberation Serif"/>
          <w:b w:val="0"/>
          <w:i w:val="0"/>
          <w:color w:val="000000"/>
          <w:sz w:val="24"/>
        </w:rPr>
        <w:t xml:space="preserve">language in four directions and supports a live two-party meeting, without gloves, depth </w:t>
      </w:r>
      <w:r>
        <w:rPr>
          <w:rFonts w:ascii="Liberation Serif" w:hAnsi="Liberation Serif" w:eastAsia="Liberation Serif"/>
          <w:b w:val="0"/>
          <w:i w:val="0"/>
          <w:color w:val="000000"/>
          <w:sz w:val="24"/>
        </w:rPr>
        <w:t>cameras, or installation.</w:t>
      </w:r>
    </w:p>
    <w:p>
      <w:pPr>
        <w:autoSpaceDN w:val="0"/>
        <w:tabs>
          <w:tab w:pos="722" w:val="left"/>
        </w:tabs>
        <w:autoSpaceDE w:val="0"/>
        <w:widowControl/>
        <w:spacing w:line="414" w:lineRule="exact" w:before="0" w:after="0"/>
        <w:ind w:left="362" w:right="0" w:firstLine="0"/>
        <w:jc w:val="left"/>
      </w:pPr>
      <w:r>
        <w:rPr>
          <w:rFonts w:ascii="Liberation Serif" w:hAnsi="Liberation Serif" w:eastAsia="Liberation Serif"/>
          <w:b w:val="0"/>
          <w:i w:val="0"/>
          <w:color w:val="000000"/>
          <w:sz w:val="24"/>
        </w:rPr>
        <w:t>2.</w:t>
      </w:r>
      <w:r>
        <w:rPr>
          <w:rFonts w:ascii="Liberation Serif" w:hAnsi="Liberation Serif" w:eastAsia="Liberation Serif"/>
          <w:b w:val="0"/>
          <w:i w:val="0"/>
          <w:color w:val="000000"/>
          <w:sz w:val="24"/>
        </w:rPr>
        <w:t xml:space="preserve">A working Egyptian Arabic Sign Language recogniser, a contribution to an under-resourced </w:t>
      </w:r>
      <w:r>
        <w:tab/>
      </w:r>
      <w:r>
        <w:rPr>
          <w:rFonts w:ascii="Liberation Serif" w:hAnsi="Liberation Serif" w:eastAsia="Liberation Serif"/>
          <w:b w:val="0"/>
          <w:i w:val="0"/>
          <w:color w:val="000000"/>
          <w:sz w:val="24"/>
        </w:rPr>
        <w:t>language for which word-level resources are scarce.</w:t>
      </w:r>
    </w:p>
    <w:p>
      <w:pPr>
        <w:autoSpaceDN w:val="0"/>
        <w:autoSpaceDE w:val="0"/>
        <w:widowControl/>
        <w:spacing w:line="414" w:lineRule="exact" w:before="0" w:after="0"/>
        <w:ind w:left="722" w:right="20" w:hanging="360"/>
        <w:jc w:val="both"/>
      </w:pPr>
      <w:r>
        <w:rPr>
          <w:rFonts w:ascii="Liberation Serif" w:hAnsi="Liberation Serif" w:eastAsia="Liberation Serif"/>
          <w:b w:val="0"/>
          <w:i w:val="0"/>
          <w:color w:val="000000"/>
          <w:sz w:val="24"/>
        </w:rPr>
        <w:t>3.</w:t>
      </w:r>
      <w:r>
        <w:rPr>
          <w:rFonts w:ascii="Liberation Serif" w:hAnsi="Liberation Serif" w:eastAsia="Liberation Serif"/>
          <w:b w:val="0"/>
          <w:i w:val="0"/>
          <w:color w:val="000000"/>
          <w:sz w:val="24"/>
        </w:rPr>
        <w:t xml:space="preserve">A gloss-mediated translation design that uses a general-purpose language model to bridge </w:t>
      </w:r>
      <w:r>
        <w:rPr>
          <w:rFonts w:ascii="Liberation Serif" w:hAnsi="Liberation Serif" w:eastAsia="Liberation Serif"/>
          <w:b w:val="0"/>
          <w:i w:val="0"/>
          <w:color w:val="000000"/>
          <w:sz w:val="24"/>
        </w:rPr>
        <w:t xml:space="preserve">sign-language gloss and spoken-language grammar, removing the dependence on the large </w:t>
      </w:r>
      <w:r>
        <w:rPr>
          <w:rFonts w:ascii="Liberation Serif" w:hAnsi="Liberation Serif" w:eastAsia="Liberation Serif"/>
          <w:b w:val="0"/>
          <w:i w:val="0"/>
          <w:color w:val="000000"/>
          <w:sz w:val="24"/>
        </w:rPr>
        <w:t>parallel signing corpora that end-to-end models require.</w:t>
      </w:r>
    </w:p>
    <w:p>
      <w:pPr>
        <w:autoSpaceDN w:val="0"/>
        <w:tabs>
          <w:tab w:pos="722" w:val="left"/>
        </w:tabs>
        <w:autoSpaceDE w:val="0"/>
        <w:widowControl/>
        <w:spacing w:line="414" w:lineRule="exact" w:before="0" w:after="0"/>
        <w:ind w:left="362" w:right="0" w:firstLine="0"/>
        <w:jc w:val="left"/>
      </w:pPr>
      <w:r>
        <w:rPr>
          <w:rFonts w:ascii="Liberation Serif" w:hAnsi="Liberation Serif" w:eastAsia="Liberation Serif"/>
          <w:b w:val="0"/>
          <w:i w:val="0"/>
          <w:color w:val="000000"/>
          <w:sz w:val="24"/>
        </w:rPr>
        <w:t>4.</w:t>
      </w:r>
      <w:r>
        <w:rPr>
          <w:rFonts w:ascii="Liberation Serif" w:hAnsi="Liberation Serif" w:eastAsia="Liberation Serif"/>
          <w:b w:val="0"/>
          <w:i w:val="0"/>
          <w:color w:val="000000"/>
          <w:sz w:val="24"/>
        </w:rPr>
        <w:t xml:space="preserve">An engineering blueprint for real-time landmark inference in the browser with graceful </w:t>
      </w:r>
      <w:r>
        <w:tab/>
      </w:r>
      <w:r>
        <w:rPr>
          <w:rFonts w:ascii="Liberation Serif" w:hAnsi="Liberation Serif" w:eastAsia="Liberation Serif"/>
          <w:b w:val="0"/>
          <w:i w:val="0"/>
          <w:color w:val="000000"/>
          <w:sz w:val="24"/>
        </w:rPr>
        <w:t>offline fallback, reproducible from public datasets.</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6.3 Limitations</w:t>
      </w:r>
    </w:p>
    <w:p>
      <w:pPr>
        <w:autoSpaceDN w:val="0"/>
        <w:autoSpaceDE w:val="0"/>
        <w:widowControl/>
        <w:spacing w:line="414" w:lineRule="exact" w:before="206" w:after="0"/>
        <w:ind w:left="362" w:right="20" w:firstLine="0"/>
        <w:jc w:val="both"/>
      </w:pPr>
      <w:r>
        <w:rPr>
          <w:rFonts w:ascii="Liberation Serif" w:hAnsi="Liberation Serif" w:eastAsia="Liberation Serif"/>
          <w:i w:val="0"/>
          <w:color w:val="000000"/>
          <w:sz w:val="24"/>
        </w:rPr>
        <w:t>The results must be read with three limitations in mind. First, although both models were tested for generalization — the ASL model cross-dataset and the ArSL model signer-independently (88%) — the ASL in-distribution split is random rather than signer-independent, so an explicit signer-independent ASL evaluation would further strengthen the claim. Second, the system recognises isolated signs rather than continuous signing, so natural conversational signing is not yet supported. Third, the Arabic vocabulary is small (20 signs) and its translation metrics rest on a limited reference set of 20 sentences.</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6.4 Future Work</w:t>
      </w:r>
    </w:p>
    <w:p>
      <w:pPr>
        <w:autoSpaceDN w:val="0"/>
        <w:autoSpaceDE w:val="0"/>
        <w:widowControl/>
        <w:spacing w:line="266" w:lineRule="exact" w:before="354" w:after="0"/>
        <w:ind w:left="362" w:right="0" w:firstLine="0"/>
        <w:jc w:val="left"/>
      </w:pPr>
      <w:r>
        <w:rPr>
          <w:rFonts w:ascii="Liberation Serif" w:hAnsi="Liberation Serif" w:eastAsia="Liberation Serif"/>
          <w:b w:val="0"/>
          <w:i w:val="0"/>
          <w:color w:val="000000"/>
          <w:sz w:val="24"/>
        </w:rPr>
        <w:t>These limitations map directly onto the most valuable directions for future work:</w:t>
      </w:r>
    </w:p>
    <w:p>
      <w:pPr>
        <w:autoSpaceDN w:val="0"/>
        <w:autoSpaceDE w:val="0"/>
        <w:widowControl/>
        <w:spacing w:line="266" w:lineRule="exact" w:before="988" w:after="0"/>
        <w:ind w:left="0" w:right="4642" w:firstLine="0"/>
        <w:jc w:val="right"/>
      </w:pPr>
      <w:r>
        <w:rPr>
          <w:rFonts w:ascii="Liberation Serif" w:hAnsi="Liberation Serif" w:eastAsia="Liberation Serif"/>
          <w:b w:val="0"/>
          <w:i w:val="0"/>
          <w:color w:val="000000"/>
          <w:sz w:val="24"/>
        </w:rPr>
        <w:t>65</w:t>
      </w:r>
    </w:p>
    <w:p>
      <w:pPr>
        <w:sectPr>
          <w:pgSz w:w="12240" w:h="15840"/>
          <w:pgMar w:top="904" w:right="996" w:bottom="360" w:left="1440" w:header="720" w:footer="720" w:gutter="0"/>
          <w:cols/>
          <w:docGrid w:linePitch="360"/>
        </w:sectPr>
      </w:pPr>
    </w:p>
    <w:p>
      <w:pPr>
        <w:autoSpaceDN w:val="0"/>
        <w:autoSpaceDE w:val="0"/>
        <w:widowControl/>
        <w:spacing w:line="220" w:lineRule="exact" w:before="0" w:after="682"/>
        <w:ind w:left="0" w:right="0"/>
      </w:pPr>
    </w:p>
    <w:p>
      <w:pPr>
        <w:autoSpaceDN w:val="0"/>
        <w:tabs>
          <w:tab w:pos="722" w:val="left"/>
        </w:tabs>
        <w:autoSpaceDE w:val="0"/>
        <w:widowControl/>
        <w:spacing w:line="368" w:lineRule="exact" w:before="0"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b w:val="0"/>
          <w:i w:val="0"/>
          <w:color w:val="000000"/>
          <w:sz w:val="24"/>
        </w:rPr>
        <w:t xml:space="preserve">Signer-independent evaluation for ASL: extend the signer-independent protocol already </w:t>
      </w:r>
      <w:r>
        <w:tab/>
      </w:r>
      <w:r>
        <w:rPr>
          <w:rFonts w:ascii="Liberation Serif" w:hAnsi="Liberation Serif" w:eastAsia="Liberation Serif"/>
          <w:b w:val="0"/>
          <w:i w:val="0"/>
          <w:color w:val="000000"/>
          <w:sz w:val="24"/>
        </w:rPr>
        <w:t xml:space="preserve">applied to the ArSL model to the ASL model, for an equally honest measure of generalisation </w:t>
      </w:r>
      <w:r>
        <w:tab/>
      </w:r>
      <w:r>
        <w:rPr>
          <w:rFonts w:ascii="Liberation Serif" w:hAnsi="Liberation Serif" w:eastAsia="Liberation Serif"/>
          <w:b w:val="0"/>
          <w:i w:val="0"/>
          <w:color w:val="000000"/>
          <w:sz w:val="24"/>
        </w:rPr>
        <w:t>across both languages.</w:t>
      </w:r>
    </w:p>
    <w:p>
      <w:pPr>
        <w:autoSpaceDN w:val="0"/>
        <w:tabs>
          <w:tab w:pos="722" w:val="left"/>
        </w:tabs>
        <w:autoSpaceDE w:val="0"/>
        <w:widowControl/>
        <w:spacing w:line="392" w:lineRule="exact" w:before="44"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i w:val="0"/>
          <w:color w:val="000000"/>
          <w:sz w:val="24"/>
        </w:rPr>
        <w:t>Larger and more diverse training data: expand the ArSL vocabulary well beyond 20 signs, and broaden ASL signer diversity to improve real-world robustness.</w:t>
      </w:r>
    </w:p>
    <w:p>
      <w:pPr>
        <w:autoSpaceDN w:val="0"/>
        <w:tabs>
          <w:tab w:pos="722" w:val="left"/>
        </w:tabs>
        <w:autoSpaceDE w:val="0"/>
        <w:widowControl/>
        <w:spacing w:line="392" w:lineRule="exact" w:before="44"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b w:val="0"/>
          <w:i w:val="0"/>
          <w:color w:val="000000"/>
          <w:sz w:val="24"/>
        </w:rPr>
        <w:t xml:space="preserve">Continuous sign-language recognition: move from isolated signs to continuous signing, </w:t>
      </w:r>
      <w:r>
        <w:tab/>
      </w:r>
      <w:r>
        <w:rPr>
          <w:rFonts w:ascii="Liberation Serif" w:hAnsi="Liberation Serif" w:eastAsia="Liberation Serif"/>
          <w:b w:val="0"/>
          <w:i w:val="0"/>
          <w:color w:val="000000"/>
          <w:sz w:val="24"/>
        </w:rPr>
        <w:t>allowing natural, sentence-level conversation rather than sign-by-sign accumulation.</w:t>
      </w:r>
    </w:p>
    <w:p>
      <w:pPr>
        <w:autoSpaceDN w:val="0"/>
        <w:tabs>
          <w:tab w:pos="722" w:val="left"/>
        </w:tabs>
        <w:autoSpaceDE w:val="0"/>
        <w:widowControl/>
        <w:spacing w:line="404" w:lineRule="exact" w:before="34"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b w:val="0"/>
          <w:i w:val="0"/>
          <w:color w:val="000000"/>
          <w:sz w:val="24"/>
        </w:rPr>
        <w:t xml:space="preserve">A user study with the Deaf community: evaluate the system with Deaf and hard-of-hearing </w:t>
      </w:r>
      <w:r>
        <w:tab/>
      </w:r>
      <w:r>
        <w:rPr>
          <w:rFonts w:ascii="Liberation Serif" w:hAnsi="Liberation Serif" w:eastAsia="Liberation Serif"/>
          <w:b w:val="0"/>
          <w:i w:val="0"/>
          <w:color w:val="000000"/>
          <w:sz w:val="24"/>
        </w:rPr>
        <w:t xml:space="preserve">participants on real communication tasks, measuring comprehension and usability rather than </w:t>
      </w:r>
      <w:r>
        <w:tab/>
      </w:r>
      <w:r>
        <w:rPr>
          <w:rFonts w:ascii="Liberation Serif" w:hAnsi="Liberation Serif" w:eastAsia="Liberation Serif"/>
          <w:b w:val="0"/>
          <w:i w:val="0"/>
          <w:color w:val="000000"/>
          <w:sz w:val="24"/>
        </w:rPr>
        <w:t>only automatic metrics.</w:t>
      </w:r>
    </w:p>
    <w:p>
      <w:pPr>
        <w:autoSpaceDN w:val="0"/>
        <w:tabs>
          <w:tab w:pos="722" w:val="left"/>
        </w:tabs>
        <w:autoSpaceDE w:val="0"/>
        <w:widowControl/>
        <w:spacing w:line="392" w:lineRule="exact" w:before="44"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b w:val="0"/>
          <w:i w:val="0"/>
          <w:color w:val="000000"/>
          <w:sz w:val="24"/>
        </w:rPr>
        <w:t xml:space="preserve">Latency and deployment hardening: quantify and optimise end-to-end latency (warm models, </w:t>
      </w:r>
      <w:r>
        <w:tab/>
      </w:r>
      <w:r>
        <w:rPr>
          <w:rFonts w:ascii="Liberation Serif" w:hAnsi="Liberation Serif" w:eastAsia="Liberation Serif"/>
          <w:b w:val="0"/>
          <w:i w:val="0"/>
          <w:color w:val="000000"/>
          <w:sz w:val="24"/>
        </w:rPr>
        <w:t>batched inference, edge deployment) to guarantee interactive performance.</w:t>
      </w:r>
    </w:p>
    <w:p>
      <w:pPr>
        <w:autoSpaceDN w:val="0"/>
        <w:tabs>
          <w:tab w:pos="722" w:val="left"/>
        </w:tabs>
        <w:autoSpaceDE w:val="0"/>
        <w:widowControl/>
        <w:spacing w:line="392" w:lineRule="exact" w:before="44" w:after="0"/>
        <w:ind w:left="362" w:right="0" w:firstLine="0"/>
        <w:jc w:val="left"/>
      </w:pPr>
      <w:r>
        <w:rPr>
          <w:rFonts w:ascii="OpenSymbol" w:hAnsi="OpenSymbol" w:eastAsia="OpenSymbol"/>
          <w:b w:val="0"/>
          <w:i w:val="0"/>
          <w:color w:val="000000"/>
          <w:sz w:val="24"/>
        </w:rPr>
        <w:t></w:t>
      </w:r>
      <w:r>
        <w:tab/>
      </w:r>
      <w:r>
        <w:rPr>
          <w:rFonts w:ascii="Liberation Serif" w:hAnsi="Liberation Serif" w:eastAsia="Liberation Serif"/>
          <w:b w:val="0"/>
          <w:i w:val="0"/>
          <w:color w:val="000000"/>
          <w:sz w:val="24"/>
        </w:rPr>
        <w:t xml:space="preserve">Broader language coverage: generalise the architecture to additional sign languages, building </w:t>
      </w:r>
      <w:r>
        <w:tab/>
      </w:r>
      <w:r>
        <w:rPr>
          <w:rFonts w:ascii="Liberation Serif" w:hAnsi="Liberation Serif" w:eastAsia="Liberation Serif"/>
          <w:b w:val="0"/>
          <w:i w:val="0"/>
          <w:color w:val="000000"/>
          <w:sz w:val="24"/>
        </w:rPr>
        <w:t>on the demonstration that it already spans two typologically different ones.</w:t>
      </w:r>
    </w:p>
    <w:p>
      <w:pPr>
        <w:autoSpaceDN w:val="0"/>
        <w:autoSpaceDE w:val="0"/>
        <w:widowControl/>
        <w:spacing w:line="354" w:lineRule="exact" w:before="432" w:after="0"/>
        <w:ind w:left="362" w:right="0" w:firstLine="0"/>
        <w:jc w:val="left"/>
      </w:pPr>
      <w:r>
        <w:rPr>
          <w:rFonts w:ascii="Liberation Serif" w:hAnsi="Liberation Serif" w:eastAsia="Liberation Serif"/>
          <w:b/>
          <w:i w:val="0"/>
          <w:color w:val="11233A"/>
          <w:sz w:val="32"/>
        </w:rPr>
        <w:t>6.5 Closing Remarks</w:t>
      </w:r>
    </w:p>
    <w:p>
      <w:pPr>
        <w:autoSpaceDN w:val="0"/>
        <w:autoSpaceDE w:val="0"/>
        <w:widowControl/>
        <w:spacing w:line="414" w:lineRule="exact" w:before="206" w:after="0"/>
        <w:ind w:left="362" w:right="0" w:firstLine="0"/>
        <w:jc w:val="left"/>
      </w:pPr>
      <w:r>
        <w:rPr>
          <w:rFonts w:ascii="Liberation Serif" w:hAnsi="Liberation Serif" w:eastAsia="Liberation Serif"/>
          <w:b w:val="0"/>
          <w:i w:val="0"/>
          <w:color w:val="000000"/>
          <w:sz w:val="24"/>
        </w:rPr>
        <w:t xml:space="preserve">Together shows that an accessible, bidirectional, bilingual sign-language translator is achievable </w:t>
      </w:r>
      <w:r>
        <w:rPr>
          <w:rFonts w:ascii="Liberation Serif" w:hAnsi="Liberation Serif" w:eastAsia="Liberation Serif"/>
          <w:b w:val="0"/>
          <w:i w:val="0"/>
          <w:color w:val="000000"/>
          <w:sz w:val="24"/>
        </w:rPr>
        <w:t xml:space="preserve">today with commodity hardware and a carefully chosen, modular design. While continuous </w:t>
      </w:r>
      <w:r>
        <w:rPr>
          <w:rFonts w:ascii="Liberation Serif" w:hAnsi="Liberation Serif" w:eastAsia="Liberation Serif"/>
          <w:b w:val="0"/>
          <w:i w:val="0"/>
          <w:color w:val="000000"/>
          <w:sz w:val="24"/>
        </w:rPr>
        <w:t xml:space="preserve">signing and signer-independent robustness remain open challenges, the system delivers a </w:t>
      </w:r>
      <w:r>
        <w:rPr>
          <w:rFonts w:ascii="Liberation Serif" w:hAnsi="Liberation Serif" w:eastAsia="Liberation Serif"/>
          <w:b w:val="0"/>
          <w:i w:val="0"/>
          <w:color w:val="000000"/>
          <w:sz w:val="24"/>
        </w:rPr>
        <w:t xml:space="preserve">complete and deployable platform and, in treating Arabic Sign Language as a first-class </w:t>
      </w:r>
      <w:r>
        <w:rPr>
          <w:rFonts w:ascii="Liberation Serif" w:hAnsi="Liberation Serif" w:eastAsia="Liberation Serif"/>
          <w:b w:val="0"/>
          <w:i w:val="0"/>
          <w:color w:val="000000"/>
          <w:sz w:val="24"/>
        </w:rPr>
        <w:t>language, contributes a small but meaningful step toward technology that serves under-</w:t>
      </w:r>
      <w:r>
        <w:rPr>
          <w:rFonts w:ascii="Liberation Serif" w:hAnsi="Liberation Serif" w:eastAsia="Liberation Serif"/>
          <w:b w:val="0"/>
          <w:i w:val="0"/>
          <w:color w:val="000000"/>
          <w:sz w:val="24"/>
        </w:rPr>
        <w:t>represented Deaf communities.</w:t>
      </w:r>
    </w:p>
    <w:p>
      <w:pPr>
        <w:autoSpaceDN w:val="0"/>
        <w:autoSpaceDE w:val="0"/>
        <w:widowControl/>
        <w:spacing w:line="266" w:lineRule="exact" w:before="3920" w:after="0"/>
        <w:ind w:left="0" w:right="4642" w:firstLine="0"/>
        <w:jc w:val="right"/>
      </w:pPr>
      <w:r>
        <w:rPr>
          <w:rFonts w:ascii="Liberation Serif" w:hAnsi="Liberation Serif" w:eastAsia="Liberation Serif"/>
          <w:b w:val="0"/>
          <w:i w:val="0"/>
          <w:color w:val="000000"/>
          <w:sz w:val="24"/>
        </w:rPr>
        <w:t>66</w:t>
      </w:r>
    </w:p>
    <w:p>
      <w:pPr>
        <w:sectPr>
          <w:pgSz w:w="12240" w:h="15840"/>
          <w:pgMar w:top="900" w:right="996" w:bottom="360" w:left="1440" w:header="720" w:footer="720" w:gutter="0"/>
          <w:cols/>
          <w:docGrid w:linePitch="360"/>
        </w:sectPr>
      </w:pPr>
    </w:p>
    <w:p>
      <w:pPr>
        <w:autoSpaceDN w:val="0"/>
        <w:autoSpaceDE w:val="0"/>
        <w:widowControl/>
        <w:spacing w:line="220" w:lineRule="exact" w:before="0" w:after="768"/>
        <w:ind w:left="0" w:right="0"/>
      </w:pPr>
    </w:p>
    <w:p>
      <w:pPr>
        <w:autoSpaceDN w:val="0"/>
        <w:autoSpaceDE w:val="0"/>
        <w:widowControl/>
        <w:spacing w:line="488" w:lineRule="exact" w:before="0" w:after="0"/>
        <w:ind w:left="362" w:right="0" w:firstLine="0"/>
        <w:jc w:val="left"/>
      </w:pPr>
      <w:r>
        <w:rPr>
          <w:rFonts w:ascii="Liberation Serif" w:hAnsi="Liberation Serif" w:eastAsia="Liberation Serif"/>
          <w:b/>
          <w:i w:val="0"/>
          <w:color w:val="11233A"/>
          <w:sz w:val="44"/>
        </w:rPr>
        <w:t>References</w:t>
      </w:r>
    </w:p>
    <w:p>
      <w:pPr>
        <w:autoSpaceDN w:val="0"/>
        <w:tabs>
          <w:tab w:pos="782" w:val="left"/>
        </w:tabs>
        <w:autoSpaceDE w:val="0"/>
        <w:widowControl/>
        <w:spacing w:line="414" w:lineRule="exact" w:before="274" w:after="0"/>
        <w:ind w:left="362" w:right="0" w:firstLine="0"/>
        <w:jc w:val="left"/>
      </w:pPr>
      <w:r>
        <w:rPr>
          <w:rFonts w:ascii="Liberation Serif" w:hAnsi="Liberation Serif" w:eastAsia="Liberation Serif"/>
          <w:b w:val="0"/>
          <w:i w:val="0"/>
          <w:color w:val="000000"/>
          <w:sz w:val="24"/>
        </w:rPr>
        <w:t xml:space="preserve">[1] World Health Organization, "Deafness and hearing loss," WHO Fact Sheet, 2024. [Online]. </w:t>
      </w:r>
      <w:r>
        <w:tab/>
      </w:r>
      <w:r>
        <w:rPr>
          <w:rFonts w:ascii="Liberation Serif" w:hAnsi="Liberation Serif" w:eastAsia="Liberation Serif"/>
          <w:b w:val="0"/>
          <w:i w:val="0"/>
          <w:color w:val="000000"/>
          <w:sz w:val="24"/>
        </w:rPr>
        <w:t xml:space="preserve">Available: </w:t>
      </w:r>
      <w:r>
        <w:rPr>
          <w:rFonts w:ascii="Liberation Serif" w:hAnsi="Liberation Serif" w:eastAsia="Liberation Serif"/>
          <w:b w:val="0"/>
          <w:i w:val="0"/>
          <w:color w:val="0000FF"/>
          <w:sz w:val="24"/>
          <w:u w:val="single"/>
        </w:rPr>
        <w:hyperlink r:id="rId55" w:history="1">
          <w:r>
            <w:rPr>
              <w:rStyle w:val="Hyperlink"/>
            </w:rPr>
            <w:t>https://www.who.int/news-room/fact-sheets/detail/deafness-and-hearing-loss</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 W. C. Stokoe, "Sign language structure: An outline of the visual communication systems of </w:t>
      </w:r>
      <w:r>
        <w:tab/>
      </w:r>
      <w:r>
        <w:rPr>
          <w:rFonts w:ascii="Liberation Serif" w:hAnsi="Liberation Serif" w:eastAsia="Liberation Serif"/>
          <w:b w:val="0"/>
          <w:i w:val="0"/>
          <w:color w:val="000000"/>
          <w:sz w:val="24"/>
        </w:rPr>
        <w:t>the American deaf," Studies in Linguistics, Occasional Papers 8, 1960.</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[3] R. Rastgoo, K. Kiani, and S. Escalera, "Sign language recognition: A deep survey," Expert </w:t>
      </w:r>
      <w:r>
        <w:tab/>
      </w:r>
      <w:r>
        <w:rPr>
          <w:rFonts w:ascii="Liberation Serif" w:hAnsi="Liberation Serif" w:eastAsia="Liberation Serif"/>
          <w:b w:val="0"/>
          <w:i w:val="0"/>
          <w:color w:val="000000"/>
          <w:sz w:val="24"/>
        </w:rPr>
        <w:t>Systems with Applications, vol. 164, 2021.</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[4] C. Lugaresi et al., "MediaPipe: A framework for building perception pipelines," arXiv </w:t>
      </w:r>
      <w:r>
        <w:tab/>
      </w:r>
      <w:r>
        <w:rPr>
          <w:rFonts w:ascii="Liberation Serif" w:hAnsi="Liberation Serif" w:eastAsia="Liberation Serif"/>
          <w:b w:val="0"/>
          <w:i w:val="0"/>
          <w:color w:val="000000"/>
          <w:sz w:val="24"/>
        </w:rPr>
        <w:t>preprint arXiv:1906.08172, 2019.</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[5] T. B. Brown et al., "Language models are few-shot learners," in Advances in Neural </w:t>
      </w:r>
      <w:r>
        <w:tab/>
      </w:r>
      <w:r>
        <w:rPr>
          <w:rFonts w:ascii="Liberation Serif" w:hAnsi="Liberation Serif" w:eastAsia="Liberation Serif"/>
          <w:b w:val="0"/>
          <w:i w:val="0"/>
          <w:color w:val="000000"/>
          <w:sz w:val="24"/>
        </w:rPr>
        <w:t>Information Processing Systems (NeurIPS), vol. 33, 2020, pp. 1877-1901.</w:t>
      </w:r>
    </w:p>
    <w:p>
      <w:pPr>
        <w:autoSpaceDN w:val="0"/>
        <w:autoSpaceDE w:val="0"/>
        <w:widowControl/>
        <w:spacing w:line="414" w:lineRule="exact" w:before="60" w:after="0"/>
        <w:ind w:left="782" w:right="20" w:hanging="420"/>
        <w:jc w:val="both"/>
      </w:pPr>
      <w:r>
        <w:rPr>
          <w:rFonts w:ascii="Liberation Serif" w:hAnsi="Liberation Serif" w:eastAsia="Liberation Serif"/>
          <w:b w:val="0"/>
          <w:i w:val="0"/>
          <w:color w:val="000000"/>
          <w:sz w:val="24"/>
        </w:rPr>
        <w:t xml:space="preserve">[6] D. Li, C. Rodriguez, X. Yu, and H. Li, "Word-level deep sign language recognition from </w:t>
      </w:r>
      <w:r>
        <w:rPr>
          <w:rFonts w:ascii="Liberation Serif" w:hAnsi="Liberation Serif" w:eastAsia="Liberation Serif"/>
          <w:b w:val="0"/>
          <w:i w:val="0"/>
          <w:color w:val="000000"/>
          <w:sz w:val="24"/>
        </w:rPr>
        <w:t xml:space="preserve">video: A new large-scale dataset and methods comparison," in Proc. IEEE Winter Conf. </w:t>
      </w:r>
      <w:r>
        <w:rPr>
          <w:rFonts w:ascii="Liberation Serif" w:hAnsi="Liberation Serif" w:eastAsia="Liberation Serif"/>
          <w:b w:val="0"/>
          <w:i w:val="0"/>
          <w:color w:val="000000"/>
          <w:sz w:val="24"/>
        </w:rPr>
        <w:t>Applications of Computer Vision (WACV), 2020, pp. 1459-1469.</w:t>
      </w:r>
    </w:p>
    <w:p>
      <w:pPr>
        <w:autoSpaceDN w:val="0"/>
        <w:autoSpaceDE w:val="0"/>
        <w:widowControl/>
        <w:spacing w:line="414" w:lineRule="exact" w:before="60" w:after="0"/>
        <w:ind w:left="782" w:right="20" w:hanging="420"/>
        <w:jc w:val="both"/>
      </w:pPr>
      <w:r>
        <w:rPr>
          <w:rFonts w:ascii="Liberation Serif" w:hAnsi="Liberation Serif" w:eastAsia="Liberation Serif"/>
          <w:b w:val="0"/>
          <w:i w:val="0"/>
          <w:color w:val="000000"/>
          <w:sz w:val="24"/>
        </w:rPr>
        <w:t xml:space="preserve">[7] H. R. V. Joze and O. Koller, "MS-ASL: A large-scale data set and benchmark for </w:t>
      </w:r>
      <w:r>
        <w:rPr>
          <w:rFonts w:ascii="Liberation Serif" w:hAnsi="Liberation Serif" w:eastAsia="Liberation Serif"/>
          <w:b w:val="0"/>
          <w:i w:val="0"/>
          <w:color w:val="000000"/>
          <w:sz w:val="24"/>
        </w:rPr>
        <w:t xml:space="preserve">understanding American sign language," in Proc. British Machine Vision Conf. (BMVC), </w:t>
      </w:r>
      <w:r>
        <w:rPr>
          <w:rFonts w:ascii="Liberation Serif" w:hAnsi="Liberation Serif" w:eastAsia="Liberation Serif"/>
          <w:b w:val="0"/>
          <w:i w:val="0"/>
          <w:color w:val="000000"/>
          <w:sz w:val="24"/>
        </w:rPr>
        <w:t>2019.</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[8] O. M. Sincan and H. Y. Keles, "AUTSL: A large scale multi-modal Turkish sign language </w:t>
      </w:r>
      <w:r>
        <w:tab/>
      </w:r>
      <w:r>
        <w:rPr>
          <w:rFonts w:ascii="Liberation Serif" w:hAnsi="Liberation Serif" w:eastAsia="Liberation Serif"/>
          <w:b w:val="0"/>
          <w:i w:val="0"/>
          <w:color w:val="000000"/>
          <w:sz w:val="24"/>
        </w:rPr>
        <w:t>dataset and baseline methods," IEEE Access, vol. 8, pp. 181340-181355, 2020.</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[9] S. Jiang, B. Sun, L. Wang, Y. Bai, K. Li, and Y. Fu, "Skeleton aware multi-modal sign </w:t>
      </w:r>
      <w:r>
        <w:tab/>
      </w:r>
      <w:r>
        <w:rPr>
          <w:rFonts w:ascii="Liberation Serif" w:hAnsi="Liberation Serif" w:eastAsia="Liberation Serif"/>
          <w:b w:val="0"/>
          <w:i w:val="0"/>
          <w:color w:val="000000"/>
          <w:sz w:val="24"/>
        </w:rPr>
        <w:t>language recognition," in Proc. IEEE/CVF CVPR Workshops, 2021, pp. 3413-3423.</w:t>
      </w:r>
    </w:p>
    <w:p>
      <w:pPr>
        <w:autoSpaceDN w:val="0"/>
        <w:autoSpaceDE w:val="0"/>
        <w:widowControl/>
        <w:spacing w:line="414" w:lineRule="exact" w:before="60" w:after="0"/>
        <w:ind w:left="782" w:right="20" w:hanging="420"/>
        <w:jc w:val="both"/>
      </w:pPr>
      <w:r>
        <w:rPr>
          <w:rFonts w:ascii="Liberation Serif" w:hAnsi="Liberation Serif" w:eastAsia="Liberation Serif"/>
          <w:b w:val="0"/>
          <w:i w:val="0"/>
          <w:color w:val="000000"/>
          <w:sz w:val="24"/>
        </w:rPr>
        <w:t xml:space="preserve">[10] N. C. Camgoz, S. Hadfield, O. Koller, H. Ney, and R. Bowden, "Neural sign language </w:t>
      </w:r>
      <w:r>
        <w:rPr>
          <w:rFonts w:ascii="Liberation Serif" w:hAnsi="Liberation Serif" w:eastAsia="Liberation Serif"/>
          <w:b w:val="0"/>
          <w:i w:val="0"/>
          <w:color w:val="000000"/>
          <w:sz w:val="24"/>
        </w:rPr>
        <w:t xml:space="preserve">translation," in Proc. IEEE/CVF Conf. Computer Vision and Pattern Recognition (CVPR), </w:t>
      </w:r>
      <w:r>
        <w:rPr>
          <w:rFonts w:ascii="Liberation Serif" w:hAnsi="Liberation Serif" w:eastAsia="Liberation Serif"/>
          <w:b w:val="0"/>
          <w:i w:val="0"/>
          <w:color w:val="000000"/>
          <w:sz w:val="24"/>
        </w:rPr>
        <w:t>2018, pp. 7784-7793.</w:t>
      </w:r>
    </w:p>
    <w:p>
      <w:pPr>
        <w:autoSpaceDN w:val="0"/>
        <w:autoSpaceDE w:val="0"/>
        <w:widowControl/>
        <w:spacing w:line="266" w:lineRule="exact" w:before="2052" w:after="0"/>
        <w:ind w:left="0" w:right="4642" w:firstLine="0"/>
        <w:jc w:val="right"/>
      </w:pPr>
      <w:r>
        <w:rPr>
          <w:rFonts w:ascii="Liberation Serif" w:hAnsi="Liberation Serif" w:eastAsia="Liberation Serif"/>
          <w:b w:val="0"/>
          <w:i w:val="0"/>
          <w:color w:val="000000"/>
          <w:sz w:val="24"/>
        </w:rPr>
        <w:t>67</w:t>
      </w:r>
    </w:p>
    <w:p>
      <w:pPr>
        <w:sectPr>
          <w:pgSz w:w="12240" w:h="15840"/>
          <w:pgMar w:top="990" w:right="996" w:bottom="360" w:left="144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364" w:lineRule="exact" w:before="0" w:after="0"/>
        <w:ind w:left="782" w:right="22" w:hanging="420"/>
        <w:jc w:val="both"/>
      </w:pPr>
      <w:r>
        <w:rPr>
          <w:rFonts w:ascii="Liberation Serif" w:hAnsi="Liberation Serif" w:eastAsia="Liberation Serif"/>
          <w:b w:val="0"/>
          <w:i w:val="0"/>
          <w:color w:val="000000"/>
          <w:sz w:val="24"/>
        </w:rPr>
        <w:t xml:space="preserve">[11] N. C. Camgoz, O. Koller, S. Hadfield, and R. Bowden, "Sign language transformers: Joint </w:t>
      </w:r>
      <w:r>
        <w:rPr>
          <w:rFonts w:ascii="Liberation Serif" w:hAnsi="Liberation Serif" w:eastAsia="Liberation Serif"/>
          <w:b w:val="0"/>
          <w:i w:val="0"/>
          <w:color w:val="000000"/>
          <w:sz w:val="24"/>
        </w:rPr>
        <w:t xml:space="preserve">end-to-end sign language recognition and translation," in Proc. IEEE/CVF CVPR, 2020, pp. </w:t>
      </w:r>
      <w:r>
        <w:rPr>
          <w:rFonts w:ascii="Liberation Serif" w:hAnsi="Liberation Serif" w:eastAsia="Liberation Serif"/>
          <w:b w:val="0"/>
          <w:i w:val="0"/>
          <w:color w:val="000000"/>
          <w:sz w:val="24"/>
        </w:rPr>
        <w:t>10023-10033.</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[12] A. Duarte et al., "How2Sign: A large-scale multimodal dataset for continuous American </w:t>
      </w:r>
      <w:r>
        <w:tab/>
      </w:r>
      <w:r>
        <w:rPr>
          <w:rFonts w:ascii="Liberation Serif" w:hAnsi="Liberation Serif" w:eastAsia="Liberation Serif"/>
          <w:b w:val="0"/>
          <w:i w:val="0"/>
          <w:color w:val="000000"/>
          <w:sz w:val="24"/>
        </w:rPr>
        <w:t>sign language," in Proc. IEEE/CVF CVPR, 2021, pp. 2735-2745.</w:t>
      </w:r>
    </w:p>
    <w:p>
      <w:pPr>
        <w:autoSpaceDN w:val="0"/>
        <w:autoSpaceDE w:val="0"/>
        <w:widowControl/>
        <w:spacing w:line="414" w:lineRule="exact" w:before="60" w:after="0"/>
        <w:ind w:left="782" w:right="20" w:hanging="420"/>
        <w:jc w:val="both"/>
      </w:pPr>
      <w:r>
        <w:rPr>
          <w:rFonts w:ascii="Liberation Serif" w:hAnsi="Liberation Serif" w:eastAsia="Liberation Serif"/>
          <w:b w:val="0"/>
          <w:i w:val="0"/>
          <w:color w:val="000000"/>
          <w:sz w:val="24"/>
        </w:rPr>
        <w:t xml:space="preserve">[13] A. A. I. Sidig, H. Luqman, S. Mahmoud, and M. Mohandes, "KArSL: Arabic sign language </w:t>
      </w:r>
      <w:r>
        <w:rPr>
          <w:rFonts w:ascii="Liberation Serif" w:hAnsi="Liberation Serif" w:eastAsia="Liberation Serif"/>
          <w:b w:val="0"/>
          <w:i w:val="0"/>
          <w:color w:val="000000"/>
          <w:sz w:val="24"/>
        </w:rPr>
        <w:t xml:space="preserve">database," ACM Trans. Asian and Low-Resource Language Information Processing, vol. 20, </w:t>
      </w:r>
      <w:r>
        <w:rPr>
          <w:rFonts w:ascii="Liberation Serif" w:hAnsi="Liberation Serif" w:eastAsia="Liberation Serif"/>
          <w:b w:val="0"/>
          <w:i w:val="0"/>
          <w:color w:val="000000"/>
          <w:sz w:val="24"/>
        </w:rPr>
        <w:t>no. 1, pp. 1-19, 2021.</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[14] G. Latif, N. Mohammad, J. Alghazo, R. AlKhalaf, and R. AlKhalaf, "ArASL: Arabic </w:t>
      </w:r>
      <w:r>
        <w:tab/>
      </w:r>
      <w:r>
        <w:rPr>
          <w:rFonts w:ascii="Liberation Serif" w:hAnsi="Liberation Serif" w:eastAsia="Liberation Serif"/>
          <w:b w:val="0"/>
          <w:i w:val="0"/>
          <w:color w:val="000000"/>
          <w:sz w:val="24"/>
        </w:rPr>
        <w:t>alphabets sign language dataset," Data in Brief, vol. 23, 2019.</w:t>
      </w:r>
    </w:p>
    <w:p>
      <w:pPr>
        <w:autoSpaceDN w:val="0"/>
        <w:autoSpaceDE w:val="0"/>
        <w:widowControl/>
        <w:spacing w:line="414" w:lineRule="exact" w:before="60" w:after="0"/>
        <w:ind w:left="782" w:right="0" w:hanging="420"/>
        <w:jc w:val="left"/>
      </w:pPr>
      <w:r>
        <w:rPr>
          <w:rFonts w:ascii="Liberation Serif" w:hAnsi="Liberation Serif" w:eastAsia="Liberation Serif"/>
          <w:b w:val="0"/>
          <w:i w:val="0"/>
          <w:color w:val="000000"/>
          <w:sz w:val="24"/>
        </w:rPr>
        <w:t xml:space="preserve">[15] M. Mohandes, M. Deriche, and J. Liu, "Image-based and sensor-based approaches to Arabic </w:t>
      </w:r>
      <w:r>
        <w:rPr>
          <w:rFonts w:ascii="Liberation Serif" w:hAnsi="Liberation Serif" w:eastAsia="Liberation Serif"/>
          <w:b w:val="0"/>
          <w:i w:val="0"/>
          <w:color w:val="000000"/>
          <w:sz w:val="24"/>
        </w:rPr>
        <w:t>sign language recognition," IEEE Trans. Human-Machine Systems, vol. 44, no. 4, pp. 551-</w:t>
      </w:r>
      <w:r>
        <w:rPr>
          <w:rFonts w:ascii="Liberation Serif" w:hAnsi="Liberation Serif" w:eastAsia="Liberation Serif"/>
          <w:b w:val="0"/>
          <w:i w:val="0"/>
          <w:color w:val="000000"/>
          <w:sz w:val="24"/>
        </w:rPr>
        <w:t>557, 2014.</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[16] W. Sandler and D. Lillo-Martin, Sign Language and Linguistic Universals. Cambridge, </w:t>
      </w:r>
      <w:r>
        <w:tab/>
      </w:r>
      <w:r>
        <w:rPr>
          <w:rFonts w:ascii="Liberation Serif" w:hAnsi="Liberation Serif" w:eastAsia="Liberation Serif"/>
          <w:b w:val="0"/>
          <w:i w:val="0"/>
          <w:color w:val="000000"/>
          <w:sz w:val="24"/>
        </w:rPr>
        <w:t>U.K.: Cambridge Univ. Press, 2006.</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[17] S. K. Liddell, Grammar, Gesture, and Meaning in American Sign Language. Cambridge, </w:t>
      </w:r>
      <w:r>
        <w:tab/>
      </w:r>
      <w:r>
        <w:rPr>
          <w:rFonts w:ascii="Liberation Serif" w:hAnsi="Liberation Serif" w:eastAsia="Liberation Serif"/>
          <w:b w:val="0"/>
          <w:i w:val="0"/>
          <w:color w:val="000000"/>
          <w:sz w:val="24"/>
        </w:rPr>
        <w:t>U.K.: Cambridge Univ. Press, 2003.</w:t>
      </w:r>
    </w:p>
    <w:p>
      <w:pPr>
        <w:autoSpaceDN w:val="0"/>
        <w:autoSpaceDE w:val="0"/>
        <w:widowControl/>
        <w:spacing w:line="266" w:lineRule="exact" w:before="208" w:after="0"/>
        <w:ind w:left="362" w:right="0" w:firstLine="0"/>
        <w:jc w:val="left"/>
      </w:pPr>
      <w:r>
        <w:rPr>
          <w:rFonts w:ascii="Liberation Serif" w:hAnsi="Liberation Serif" w:eastAsia="Liberation Serif"/>
          <w:b w:val="0"/>
          <w:i w:val="0"/>
          <w:color w:val="000000"/>
          <w:sz w:val="24"/>
        </w:rPr>
        <w:t xml:space="preserve">[18] SignAll Technologies, "SignAll," 2024. [Online]. Available: </w:t>
      </w:r>
      <w:r>
        <w:rPr>
          <w:rFonts w:ascii="Liberation Serif" w:hAnsi="Liberation Serif" w:eastAsia="Liberation Serif"/>
          <w:b w:val="0"/>
          <w:i w:val="0"/>
          <w:color w:val="0000FF"/>
          <w:sz w:val="24"/>
          <w:u w:val="single"/>
        </w:rPr>
        <w:hyperlink r:id="rId56" w:history="1">
          <w:r>
            <w:rPr>
              <w:rStyle w:val="Hyperlink"/>
            </w:rPr>
            <w:t>https://SignAll.us</w:t>
          </w:r>
        </w:hyperlink>
      </w:r>
    </w:p>
    <w:p>
      <w:pPr>
        <w:autoSpaceDN w:val="0"/>
        <w:autoSpaceDE w:val="0"/>
        <w:widowControl/>
        <w:spacing w:line="266" w:lineRule="exact" w:before="208" w:after="0"/>
        <w:ind w:left="362" w:right="0" w:firstLine="0"/>
        <w:jc w:val="left"/>
      </w:pPr>
      <w:r>
        <w:rPr>
          <w:rFonts w:ascii="Liberation Serif" w:hAnsi="Liberation Serif" w:eastAsia="Liberation Serif"/>
          <w:b w:val="0"/>
          <w:i w:val="0"/>
          <w:color w:val="000000"/>
          <w:sz w:val="24"/>
        </w:rPr>
        <w:t xml:space="preserve">[19] Hand Talk, "Hand Talk Translator," 2024. [Online]. Available: </w:t>
      </w:r>
      <w:r>
        <w:rPr>
          <w:rFonts w:ascii="Liberation Serif" w:hAnsi="Liberation Serif" w:eastAsia="Liberation Serif"/>
          <w:b w:val="0"/>
          <w:i w:val="0"/>
          <w:color w:val="0000FF"/>
          <w:sz w:val="24"/>
          <w:u w:val="single"/>
        </w:rPr>
        <w:hyperlink r:id="rId57" w:history="1">
          <w:r>
            <w:rPr>
              <w:rStyle w:val="Hyperlink"/>
            </w:rPr>
            <w:t>https://www.handtalk.me</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[20] SLAIT, "SLAIT - Real-time sign language translation," 2023. [Online]. Available: </w:t>
      </w:r>
      <w:r>
        <w:tab/>
      </w:r>
      <w:r>
        <w:rPr>
          <w:rFonts w:ascii="Liberation Serif" w:hAnsi="Liberation Serif" w:eastAsia="Liberation Serif"/>
          <w:b w:val="0"/>
          <w:i w:val="0"/>
          <w:color w:val="0000FF"/>
          <w:sz w:val="24"/>
          <w:u w:val="single"/>
        </w:rPr>
        <w:hyperlink r:id="rId58" w:history="1">
          <w:r>
            <w:rPr>
              <w:rStyle w:val="Hyperlink"/>
            </w:rPr>
            <w:t>https://www.slait.ai</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[21] KinTrans, "KinTrans - AI that understands sign language," 2024. [Online]. Available: </w:t>
      </w:r>
      <w:r>
        <w:tab/>
      </w:r>
      <w:r>
        <w:rPr>
          <w:rFonts w:ascii="Liberation Serif" w:hAnsi="Liberation Serif" w:eastAsia="Liberation Serif"/>
          <w:b w:val="0"/>
          <w:i w:val="0"/>
          <w:color w:val="0000FF"/>
          <w:sz w:val="24"/>
          <w:u w:val="single"/>
        </w:rPr>
        <w:hyperlink r:id="rId59" w:history="1">
          <w:r>
            <w:rPr>
              <w:rStyle w:val="Hyperlink"/>
            </w:rPr>
            <w:t>https://www.kintrans.com</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[22] Signapse AI, "Signapse - AI sign language translation," 2024. [Online]. Available: </w:t>
      </w:r>
      <w:r>
        <w:tab/>
      </w:r>
      <w:r>
        <w:rPr>
          <w:rFonts w:ascii="Liberation Serif" w:hAnsi="Liberation Serif" w:eastAsia="Liberation Serif"/>
          <w:b w:val="0"/>
          <w:i w:val="0"/>
          <w:color w:val="0000FF"/>
          <w:sz w:val="24"/>
          <w:u w:val="single"/>
        </w:rPr>
        <w:hyperlink r:id="rId60" w:history="1">
          <w:r>
            <w:rPr>
              <w:rStyle w:val="Hyperlink"/>
            </w:rPr>
            <w:t>https://www.signapse.ai</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[23] Google, "Google - Isolated Sign Language Recognition," Kaggle Dataset, 2023. [Online]. </w:t>
      </w:r>
      <w:r>
        <w:tab/>
      </w:r>
      <w:r>
        <w:rPr>
          <w:rFonts w:ascii="Liberation Serif" w:hAnsi="Liberation Serif" w:eastAsia="Liberation Serif"/>
          <w:b w:val="0"/>
          <w:i w:val="0"/>
          <w:color w:val="000000"/>
          <w:sz w:val="24"/>
        </w:rPr>
        <w:t xml:space="preserve">Available: </w:t>
      </w:r>
      <w:r>
        <w:rPr>
          <w:rFonts w:ascii="Liberation Serif" w:hAnsi="Liberation Serif" w:eastAsia="Liberation Serif"/>
          <w:b w:val="0"/>
          <w:i w:val="0"/>
          <w:color w:val="0000FF"/>
          <w:sz w:val="24"/>
          <w:u w:val="single"/>
        </w:rPr>
        <w:hyperlink r:id="rId61" w:history="1">
          <w:r>
            <w:rPr>
              <w:rStyle w:val="Hyperlink"/>
            </w:rPr>
            <w:t>https://www.kaggle.com/competitions/asl-signs</w:t>
          </w:r>
        </w:hyperlink>
      </w:r>
    </w:p>
    <w:p>
      <w:pPr>
        <w:autoSpaceDN w:val="0"/>
        <w:autoSpaceDE w:val="0"/>
        <w:widowControl/>
        <w:spacing w:line="266" w:lineRule="exact" w:before="1294" w:after="0"/>
        <w:ind w:left="0" w:right="4642" w:firstLine="0"/>
        <w:jc w:val="right"/>
      </w:pPr>
      <w:r>
        <w:rPr>
          <w:rFonts w:ascii="Liberation Serif" w:hAnsi="Liberation Serif" w:eastAsia="Liberation Serif"/>
          <w:b w:val="0"/>
          <w:i w:val="0"/>
          <w:color w:val="000000"/>
          <w:sz w:val="24"/>
        </w:rPr>
        <w:t>68</w:t>
      </w:r>
    </w:p>
    <w:p>
      <w:pPr>
        <w:sectPr>
          <w:pgSz w:w="12240" w:h="15840"/>
          <w:pgMar w:top="904" w:right="996" w:bottom="360" w:left="1440" w:header="720" w:footer="720" w:gutter="0"/>
          <w:cols/>
          <w:docGrid w:linePitch="360"/>
        </w:sectPr>
      </w:pPr>
    </w:p>
    <w:p>
      <w:pPr>
        <w:autoSpaceDN w:val="0"/>
        <w:autoSpaceDE w:val="0"/>
        <w:widowControl/>
        <w:spacing w:line="220" w:lineRule="exact" w:before="0" w:after="686"/>
        <w:ind w:left="0" w:right="0"/>
      </w:pPr>
    </w:p>
    <w:p>
      <w:pPr>
        <w:autoSpaceDN w:val="0"/>
        <w:tabs>
          <w:tab w:pos="782" w:val="left"/>
        </w:tabs>
        <w:autoSpaceDE w:val="0"/>
        <w:widowControl/>
        <w:spacing w:line="340" w:lineRule="exact" w:before="0" w:after="0"/>
        <w:ind w:left="362" w:right="0" w:firstLine="0"/>
        <w:jc w:val="left"/>
      </w:pPr>
      <w:r>
        <w:rPr>
          <w:rFonts w:ascii="Liberation Serif" w:hAnsi="Liberation Serif" w:eastAsia="Liberation Serif"/>
          <w:b w:val="0"/>
          <w:i w:val="0"/>
          <w:color w:val="000000"/>
          <w:sz w:val="24"/>
        </w:rPr>
        <w:t xml:space="preserve">[24] H. M. Balaha, "ASL 20 Words Dataset (v1)," Kaggle, 2023. [Online]. Available: </w:t>
      </w:r>
      <w:r>
        <w:tab/>
      </w:r>
      <w:r>
        <w:rPr>
          <w:rFonts w:ascii="Liberation Serif" w:hAnsi="Liberation Serif" w:eastAsia="Liberation Serif"/>
          <w:b w:val="0"/>
          <w:i w:val="0"/>
          <w:color w:val="0000FF"/>
          <w:sz w:val="24"/>
          <w:u w:val="single"/>
        </w:rPr>
        <w:hyperlink r:id="rId62" w:history="1">
          <w:r>
            <w:rPr>
              <w:rStyle w:val="Hyperlink"/>
            </w:rPr>
            <w:t>https://www.kaggle.com/datasets/hossammbalaha/asl-20-words-dataset-v1</w:t>
          </w:r>
        </w:hyperlink>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[25] F. Zhang et al., "MediaPipe Hands: On-device real-time hand tracking," arXiv preprint </w:t>
      </w:r>
      <w:r>
        <w:tab/>
      </w:r>
      <w:r>
        <w:rPr>
          <w:rFonts w:ascii="Liberation Serif" w:hAnsi="Liberation Serif" w:eastAsia="Liberation Serif"/>
          <w:b w:val="0"/>
          <w:i w:val="0"/>
          <w:color w:val="000000"/>
          <w:sz w:val="24"/>
        </w:rPr>
        <w:t>arXiv:2006.10214, 2020.</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[26] N. Reimers and I. Gurevych, "Sentence-BERT: Sentence embeddings using Siamese BERT-</w:t>
      </w:r>
      <w:r>
        <w:tab/>
      </w:r>
      <w:r>
        <w:rPr>
          <w:rFonts w:ascii="Liberation Serif" w:hAnsi="Liberation Serif" w:eastAsia="Liberation Serif"/>
          <w:b w:val="0"/>
          <w:i w:val="0"/>
          <w:color w:val="000000"/>
          <w:sz w:val="24"/>
        </w:rPr>
        <w:t>networks," in Proc. EMNLP-IJCNLP, 2019, pp. 3982-3992.</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[27] Gemini Team, Google, "Gemini: A family of highly capable multimodal models," arXiv </w:t>
      </w:r>
      <w:r>
        <w:tab/>
      </w:r>
      <w:r>
        <w:rPr>
          <w:rFonts w:ascii="Liberation Serif" w:hAnsi="Liberation Serif" w:eastAsia="Liberation Serif"/>
          <w:b w:val="0"/>
          <w:i w:val="0"/>
          <w:color w:val="000000"/>
          <w:sz w:val="24"/>
        </w:rPr>
        <w:t>preprint arXiv:2312.11805, 2023.</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[28] H. Touvron et al., "LLaMA: Open and efficient foundation language models," arXiv </w:t>
      </w:r>
      <w:r>
        <w:tab/>
      </w:r>
      <w:r>
        <w:rPr>
          <w:rFonts w:ascii="Liberation Serif" w:hAnsi="Liberation Serif" w:eastAsia="Liberation Serif"/>
          <w:b w:val="0"/>
          <w:i w:val="0"/>
          <w:color w:val="000000"/>
          <w:sz w:val="24"/>
        </w:rPr>
        <w:t>preprint arXiv:2302.13971, 2023.</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[29] A. Vaswani et al., "Attention is all you need," in Advances in Neural Information </w:t>
      </w:r>
      <w:r>
        <w:tab/>
      </w:r>
      <w:r>
        <w:rPr>
          <w:rFonts w:ascii="Liberation Serif" w:hAnsi="Liberation Serif" w:eastAsia="Liberation Serif"/>
          <w:b w:val="0"/>
          <w:i w:val="0"/>
          <w:color w:val="000000"/>
          <w:sz w:val="24"/>
        </w:rPr>
        <w:t>Processing Systems (NeurIPS), vol. 30, 2017.</w:t>
      </w:r>
    </w:p>
    <w:p>
      <w:pPr>
        <w:autoSpaceDN w:val="0"/>
        <w:autoSpaceDE w:val="0"/>
        <w:widowControl/>
        <w:spacing w:line="414" w:lineRule="exact" w:before="60" w:after="0"/>
        <w:ind w:left="782" w:right="20" w:hanging="420"/>
        <w:jc w:val="both"/>
      </w:pPr>
      <w:r>
        <w:rPr>
          <w:rFonts w:ascii="Liberation Serif" w:hAnsi="Liberation Serif" w:eastAsia="Liberation Serif"/>
          <w:b w:val="0"/>
          <w:i w:val="0"/>
          <w:color w:val="000000"/>
          <w:sz w:val="24"/>
        </w:rPr>
        <w:t xml:space="preserve">[30] K. Cho et al., "Learning phrase representations using RNN encoder-decoder for statistical </w:t>
      </w:r>
      <w:r>
        <w:rPr>
          <w:rFonts w:ascii="Liberation Serif" w:hAnsi="Liberation Serif" w:eastAsia="Liberation Serif"/>
          <w:b w:val="0"/>
          <w:i w:val="0"/>
          <w:color w:val="000000"/>
          <w:sz w:val="24"/>
        </w:rPr>
        <w:t xml:space="preserve">machine translation," in Proc. Conf. Empirical Methods in Natural Language Processing </w:t>
      </w:r>
      <w:r>
        <w:rPr>
          <w:rFonts w:ascii="Liberation Serif" w:hAnsi="Liberation Serif" w:eastAsia="Liberation Serif"/>
          <w:b w:val="0"/>
          <w:i w:val="0"/>
          <w:color w:val="000000"/>
          <w:sz w:val="24"/>
        </w:rPr>
        <w:t>(EMNLP), 2014, pp. 1724-1734.</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[31] C. Jennings, H. Bostrom, and J.-I. Bruaroey, Eds., "WebRTC 1.0: Real-time communication </w:t>
      </w:r>
      <w:r>
        <w:tab/>
      </w:r>
      <w:r>
        <w:rPr>
          <w:rFonts w:ascii="Liberation Serif" w:hAnsi="Liberation Serif" w:eastAsia="Liberation Serif"/>
          <w:b w:val="0"/>
          <w:i w:val="0"/>
          <w:color w:val="000000"/>
          <w:sz w:val="24"/>
        </w:rPr>
        <w:t>between browsers," W3C Recommendation, 2021.</w:t>
      </w:r>
    </w:p>
    <w:p>
      <w:pPr>
        <w:autoSpaceDN w:val="0"/>
        <w:autoSpaceDE w:val="0"/>
        <w:widowControl/>
        <w:spacing w:line="414" w:lineRule="exact" w:before="60" w:after="0"/>
        <w:ind w:left="782" w:right="22" w:hanging="420"/>
        <w:jc w:val="both"/>
      </w:pPr>
      <w:r>
        <w:rPr>
          <w:rFonts w:ascii="Liberation Serif" w:hAnsi="Liberation Serif" w:eastAsia="Liberation Serif"/>
          <w:b w:val="0"/>
          <w:i w:val="0"/>
          <w:color w:val="000000"/>
          <w:sz w:val="24"/>
        </w:rPr>
        <w:t xml:space="preserve">[32] K. Papineni, S. Roukos, T. Ward, and W.-J. Zhu, "BLEU: A method for automatic </w:t>
      </w:r>
      <w:r>
        <w:rPr>
          <w:rFonts w:ascii="Liberation Serif" w:hAnsi="Liberation Serif" w:eastAsia="Liberation Serif"/>
          <w:b w:val="0"/>
          <w:i w:val="0"/>
          <w:color w:val="000000"/>
          <w:sz w:val="24"/>
        </w:rPr>
        <w:t xml:space="preserve">evaluation of machine translation," in Proc. 40th Annu. Meeting Assoc. for Computational </w:t>
      </w:r>
      <w:r>
        <w:rPr>
          <w:rFonts w:ascii="Liberation Serif" w:hAnsi="Liberation Serif" w:eastAsia="Liberation Serif"/>
          <w:b w:val="0"/>
          <w:i w:val="0"/>
          <w:color w:val="000000"/>
          <w:sz w:val="24"/>
        </w:rPr>
        <w:t>Linguistics (ACL), 2002, pp. 311-318.</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[33] M. Popovic, "chrF: Character n-gram F-score for automatic MT evaluation," in Proc. 10th </w:t>
      </w:r>
      <w:r>
        <w:tab/>
      </w:r>
      <w:r>
        <w:rPr>
          <w:rFonts w:ascii="Liberation Serif" w:hAnsi="Liberation Serif" w:eastAsia="Liberation Serif"/>
          <w:b w:val="0"/>
          <w:i w:val="0"/>
          <w:color w:val="000000"/>
          <w:sz w:val="24"/>
        </w:rPr>
        <w:t>Workshop on Statistical Machine Translation (WMT), 2015, pp. 392-395.</w:t>
      </w:r>
    </w:p>
    <w:p>
      <w:pPr>
        <w:autoSpaceDN w:val="0"/>
        <w:tabs>
          <w:tab w:pos="782" w:val="left"/>
        </w:tabs>
        <w:autoSpaceDE w:val="0"/>
        <w:widowControl/>
        <w:spacing w:line="414" w:lineRule="exact" w:before="60" w:after="0"/>
        <w:ind w:left="362" w:right="0" w:firstLine="0"/>
        <w:jc w:val="left"/>
      </w:pPr>
      <w:r>
        <w:rPr>
          <w:rFonts w:ascii="Liberation Serif" w:hAnsi="Liberation Serif" w:eastAsia="Liberation Serif"/>
          <w:b w:val="0"/>
          <w:i w:val="0"/>
          <w:color w:val="000000"/>
          <w:sz w:val="24"/>
        </w:rPr>
        <w:t xml:space="preserve">[34] M. Post, "A call for clarity in reporting BLEU scores," in Proc. 3rd Conf. Machine </w:t>
      </w:r>
      <w:r>
        <w:tab/>
      </w:r>
      <w:r>
        <w:rPr>
          <w:rFonts w:ascii="Liberation Serif" w:hAnsi="Liberation Serif" w:eastAsia="Liberation Serif"/>
          <w:b w:val="0"/>
          <w:i w:val="0"/>
          <w:color w:val="000000"/>
          <w:sz w:val="24"/>
        </w:rPr>
        <w:t>Translation (WMT), 2018, pp. 186-191.</w:t>
      </w:r>
    </w:p>
    <w:p>
      <w:pPr>
        <w:autoSpaceDN w:val="0"/>
        <w:autoSpaceDE w:val="0"/>
        <w:widowControl/>
        <w:spacing w:line="266" w:lineRule="exact" w:before="2656" w:after="0"/>
        <w:ind w:left="0" w:right="4642" w:firstLine="0"/>
        <w:jc w:val="right"/>
      </w:pPr>
      <w:r>
        <w:rPr>
          <w:rFonts w:ascii="Liberation Serif" w:hAnsi="Liberation Serif" w:eastAsia="Liberation Serif"/>
          <w:b w:val="0"/>
          <w:i w:val="0"/>
          <w:color w:val="000000"/>
          <w:sz w:val="24"/>
        </w:rPr>
        <w:t>69</w:t>
      </w:r>
    </w:p>
    <w:sectPr w:rsidR="00FC693F" w:rsidRPr="0006063C" w:rsidSect="00034616">
      <w:pgSz w:w="12240" w:h="15840"/>
      <w:pgMar w:top="904" w:right="996" w:bottom="36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hyperlink" Target="https://www.who.int/news-room/fact-sheets/detail/deafness-and-hearing-loss" TargetMode="External"/><Relationship Id="rId56" Type="http://schemas.openxmlformats.org/officeDocument/2006/relationships/hyperlink" Target="https://SignAll.us/" TargetMode="External"/><Relationship Id="rId57" Type="http://schemas.openxmlformats.org/officeDocument/2006/relationships/hyperlink" Target="https://www.handtalk.me/" TargetMode="External"/><Relationship Id="rId58" Type="http://schemas.openxmlformats.org/officeDocument/2006/relationships/hyperlink" Target="https://www.slait.ai/" TargetMode="External"/><Relationship Id="rId59" Type="http://schemas.openxmlformats.org/officeDocument/2006/relationships/hyperlink" Target="https://www.kintrans.com/" TargetMode="External"/><Relationship Id="rId60" Type="http://schemas.openxmlformats.org/officeDocument/2006/relationships/hyperlink" Target="https://www.signapse.ai/" TargetMode="External"/><Relationship Id="rId61" Type="http://schemas.openxmlformats.org/officeDocument/2006/relationships/hyperlink" Target="https://www.kaggle.com/competitions/asl-signs" TargetMode="External"/><Relationship Id="rId62" Type="http://schemas.openxmlformats.org/officeDocument/2006/relationships/hyperlink" Target="https://www.kaggle.com/datasets/hossammbalaha/asl-20-words-dataset-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